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de Entrevista: Perguntas para Seleção de Equipe em Restaurantes</w:t>
      </w:r>
    </w:p>
    <w:p>
      <w:r>
        <w:t>Use esta ficha de entrevista para avaliar candidatos e garantir que eles atendam aos requisitos necessários para integrar sua equipe. Personalize as perguntas conforme necessário para o cargo e o perfil do restaurante.</w:t>
        <w:br/>
      </w:r>
    </w:p>
    <w:p>
      <w:pPr>
        <w:pStyle w:val="Heading2"/>
      </w:pPr>
      <w:r>
        <w:t>Informações do Candidato</w:t>
      </w:r>
    </w:p>
    <w:p>
      <w:r>
        <w:t>Nome: _______________________________________________</w:t>
      </w:r>
    </w:p>
    <w:p>
      <w:r>
        <w:t>Cargo Desejado: _______________________________________</w:t>
      </w:r>
    </w:p>
    <w:p>
      <w:r>
        <w:t>Data da Entrevista: ____________________________________</w:t>
      </w:r>
    </w:p>
    <w:p>
      <w:r>
        <w:t>Entrevistador: ________________________________________</w:t>
      </w:r>
    </w:p>
    <w:p>
      <w:pPr>
        <w:pStyle w:val="Heading2"/>
      </w:pPr>
      <w:r>
        <w:t>Perguntas Gerais</w:t>
      </w:r>
    </w:p>
    <w:p>
      <w:pPr>
        <w:pStyle w:val="ListNumber"/>
      </w:pPr>
      <w:r>
        <w:t>1. Conte-me um pouco sobre sua experiência profissional anterior.</w:t>
      </w:r>
    </w:p>
    <w:p>
      <w:pPr>
        <w:pStyle w:val="ListNumber"/>
      </w:pPr>
      <w:r>
        <w:t>2. Por que você escolheu trabalhar no setor de restaurantes?</w:t>
      </w:r>
    </w:p>
    <w:p>
      <w:pPr>
        <w:pStyle w:val="ListNumber"/>
      </w:pPr>
      <w:r>
        <w:t>3. O que você sabe sobre nosso restaurante e por que deseja trabalhar aqui?</w:t>
      </w:r>
    </w:p>
    <w:p>
      <w:pPr>
        <w:pStyle w:val="ListNumber"/>
      </w:pPr>
      <w:r>
        <w:t>4. Como você descreveria sua forma de trabalhar em equipe?</w:t>
      </w:r>
    </w:p>
    <w:p>
      <w:pPr>
        <w:pStyle w:val="ListNumber"/>
      </w:pPr>
      <w:r>
        <w:t>5. Qual foi o maior desafio que você enfrentou em um trabalho anterior? Como lidou com ele?</w:t>
      </w:r>
    </w:p>
    <w:p>
      <w:pPr>
        <w:pStyle w:val="ListNumber"/>
      </w:pPr>
      <w:r>
        <w:t>6. Como você lida com situações de pressão ou ambientes agitados?</w:t>
      </w:r>
    </w:p>
    <w:p>
      <w:pPr>
        <w:pStyle w:val="ListNumber"/>
      </w:pPr>
      <w:r>
        <w:t>7. Você prefere trabalhar sozinho ou em equipe? Por quê?</w:t>
      </w:r>
    </w:p>
    <w:p>
      <w:pPr>
        <w:pStyle w:val="ListNumber"/>
      </w:pPr>
      <w:r>
        <w:t>8. O que você considera mais importante no atendimento ao cliente?</w:t>
      </w:r>
    </w:p>
    <w:p>
      <w:pPr>
        <w:pStyle w:val="ListNumber"/>
      </w:pPr>
      <w:r>
        <w:t>9. Quais são suas expectativas em relação a este cargo?</w:t>
      </w:r>
    </w:p>
    <w:p>
      <w:pPr>
        <w:pStyle w:val="ListNumber"/>
      </w:pPr>
      <w:r>
        <w:t>10. Quais são seus objetivos profissionais a curto e longo prazo?</w:t>
      </w:r>
    </w:p>
    <w:p>
      <w:pPr>
        <w:pStyle w:val="Heading2"/>
      </w:pPr>
      <w:r>
        <w:t>Perguntas Específicas para Restaurantes</w:t>
      </w:r>
    </w:p>
    <w:p>
      <w:pPr>
        <w:pStyle w:val="ListNumber"/>
      </w:pPr>
      <w:r>
        <w:t>11. Você já trabalhou em um restaurante antes? Se sim, quais eram suas responsabilidades?</w:t>
      </w:r>
    </w:p>
    <w:p>
      <w:pPr>
        <w:pStyle w:val="ListNumber"/>
      </w:pPr>
      <w:r>
        <w:t>12. Como você lida com reclamações de clientes? Pode dar um exemplo?</w:t>
      </w:r>
    </w:p>
    <w:p>
      <w:pPr>
        <w:pStyle w:val="ListNumber"/>
      </w:pPr>
      <w:r>
        <w:t>13. Como você garantiria a consistência na qualidade do serviço ou produto?</w:t>
      </w:r>
    </w:p>
    <w:p>
      <w:pPr>
        <w:pStyle w:val="ListNumber"/>
      </w:pPr>
      <w:r>
        <w:t>14. Você já teve que resolver um conflito com um colega ou cliente? Como fez isso?</w:t>
      </w:r>
    </w:p>
    <w:p>
      <w:pPr>
        <w:pStyle w:val="ListNumber"/>
      </w:pPr>
      <w:r>
        <w:t>15. Como você lida com situações em que precisa tomar decisões rápidas?</w:t>
      </w:r>
    </w:p>
    <w:p>
      <w:pPr>
        <w:pStyle w:val="ListNumber"/>
      </w:pPr>
      <w:r>
        <w:t>16. Você já recebeu feedback negativo de um superior ou cliente? Como lidou com isso?</w:t>
      </w:r>
    </w:p>
    <w:p>
      <w:pPr>
        <w:pStyle w:val="ListNumber"/>
      </w:pPr>
      <w:r>
        <w:t>17. Qual é sua familiaridade com normas de higiene e segurança alimentar?</w:t>
      </w:r>
    </w:p>
    <w:p>
      <w:pPr>
        <w:pStyle w:val="ListNumber"/>
      </w:pPr>
      <w:r>
        <w:t>18. Como você administra seu tempo durante períodos de alta demanda?</w:t>
      </w:r>
    </w:p>
    <w:p>
      <w:pPr>
        <w:pStyle w:val="ListNumber"/>
      </w:pPr>
      <w:r>
        <w:t>19. Você já teve que lidar com mudanças de última hora no trabalho? Como reagiu?</w:t>
      </w:r>
    </w:p>
    <w:p>
      <w:pPr>
        <w:pStyle w:val="ListNumber"/>
      </w:pPr>
      <w:r>
        <w:t>20. O que você faz para garantir que os clientes tenham uma experiência positiva?</w:t>
      </w:r>
    </w:p>
    <w:p>
      <w:pPr>
        <w:pStyle w:val="Heading2"/>
      </w:pPr>
      <w:r>
        <w:t>Perguntas Comportamentais</w:t>
      </w:r>
    </w:p>
    <w:p>
      <w:pPr>
        <w:pStyle w:val="ListNumber"/>
      </w:pPr>
      <w:r>
        <w:t>21. Você prefere um ambiente de trabalho estruturado ou mais flexível? Por quê?</w:t>
      </w:r>
    </w:p>
    <w:p>
      <w:pPr>
        <w:pStyle w:val="ListNumber"/>
      </w:pPr>
      <w:r>
        <w:t>22. Conte sobre uma situação em que você superou as expectativas de um cliente ou chefe.</w:t>
      </w:r>
    </w:p>
    <w:p>
      <w:pPr>
        <w:pStyle w:val="ListNumber"/>
      </w:pPr>
      <w:r>
        <w:t>23. Como você lida com tarefas repetitivas e rotinas de trabalho?</w:t>
      </w:r>
    </w:p>
    <w:p>
      <w:pPr>
        <w:pStyle w:val="ListNumber"/>
      </w:pPr>
      <w:r>
        <w:t>24. Quais são suas estratégias para manter a calma em situações de alta pressão?</w:t>
      </w:r>
    </w:p>
    <w:p>
      <w:pPr>
        <w:pStyle w:val="ListNumber"/>
      </w:pPr>
      <w:r>
        <w:t>25. Você já teve que ensinar ou treinar um colega de trabalho? Como foi essa experiência?</w:t>
      </w:r>
    </w:p>
    <w:p>
      <w:pPr>
        <w:pStyle w:val="ListNumber"/>
      </w:pPr>
      <w:r>
        <w:t>26. Como você demonstra iniciativa no trabalho? Pode dar um exemplo?</w:t>
      </w:r>
    </w:p>
    <w:p>
      <w:pPr>
        <w:pStyle w:val="ListNumber"/>
      </w:pPr>
      <w:r>
        <w:t>27. Como você lida com críticas construtivas?</w:t>
      </w:r>
    </w:p>
    <w:p>
      <w:pPr>
        <w:pStyle w:val="ListNumber"/>
      </w:pPr>
      <w:r>
        <w:t>28. O que você faria se percebesse que um colega não está seguindo as normas do restaurante?</w:t>
      </w:r>
    </w:p>
    <w:p>
      <w:pPr>
        <w:pStyle w:val="ListNumber"/>
      </w:pPr>
      <w:r>
        <w:t>29. Como você mantém sua motivação em um ambiente de trabalho desafiador?</w:t>
      </w:r>
    </w:p>
    <w:p>
      <w:pPr>
        <w:pStyle w:val="ListNumber"/>
      </w:pPr>
      <w:r>
        <w:t>30. Se você fosse contratado, como contribuiria para o sucesso do restaurante?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