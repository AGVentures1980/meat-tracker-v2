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Capítulo 8 - Marketing e Promoção: Como Atrair e Fidelizar Clientes</w:t>
      </w:r>
    </w:p>
    <w:p>
      <w:r>
        <w:t>No mercado competitivo de restaurantes, o marketing e a promoção são essenciais para atrair novos clientes e fidelizar os existentes. Um bom plano de marketing vai além de divulgar o restaurante; ele cria uma conexão emocional com o público e transforma clientes ocasionais em embaixadores da marca.</w:t>
        <w:br/>
        <w:br/>
        <w:t>**Estratégias de marketing para restaurantes:**</w:t>
        <w:br/>
        <w:br/>
        <w:t>1. **Mídias sociais:** Plataformas como Instagram, Facebook e TikTok são ideais para compartilhar fotos de pratos, vídeos dos bastidores e promoções.</w:t>
        <w:br/>
        <w:t>2. **Parcerias locais:** Colabore com outros negócios ou influenciadores locais para aumentar a visibilidade do restaurante.</w:t>
        <w:br/>
        <w:t>3. **Programas de fidelidade:** Ofereça descontos ou benefícios exclusivos para clientes frequentes.</w:t>
        <w:br/>
        <w:t>4. **Google Meu Negócio:** Mantenha as informações atualizadas para atrair clientes que procuram por restaurantes na região.</w:t>
        <w:br/>
        <w:br/>
        <w:t>**Fidelização de clientes:**</w:t>
        <w:br/>
        <w:br/>
        <w:t>1. **Atendimento excepcional:** Clientes satisfeitos são mais propensos a voltar e recomendar o restaurante.</w:t>
        <w:br/>
        <w:t>2. **Promoções personalizadas:** Utilize dados dos clientes para oferecer promoções que atendam às suas preferências.</w:t>
        <w:br/>
        <w:t>3. **Engajamento contínuo:** Envie e-mails ou mensagens com novidades, eventos ou descontos exclusivos.</w:t>
        <w:br/>
        <w:br/>
        <w:t>Exemplo: No Olivia Cucina, eventos temáticos e jantares especiais foram utilizados como estratégias para atrair novos clientes e fidelizar os antigos.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