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4B3BAE" w14:textId="77777777" w:rsidR="00C046B2" w:rsidRPr="00C046B2" w:rsidRDefault="00C046B2" w:rsidP="00C046B2">
      <w:pPr>
        <w:pStyle w:val="Heading1"/>
        <w:spacing w:line="480" w:lineRule="auto"/>
        <w:ind w:right="-720"/>
        <w:jc w:val="both"/>
        <w:rPr>
          <w:sz w:val="26"/>
          <w:szCs w:val="26"/>
        </w:rPr>
      </w:pPr>
    </w:p>
    <w:p w14:paraId="742E5CF2" w14:textId="77777777" w:rsidR="00C046B2" w:rsidRPr="00C046B2" w:rsidRDefault="00C046B2" w:rsidP="00C046B2">
      <w:pPr>
        <w:pStyle w:val="Heading1"/>
        <w:spacing w:line="480" w:lineRule="auto"/>
        <w:ind w:right="-720"/>
        <w:jc w:val="both"/>
        <w:rPr>
          <w:sz w:val="26"/>
          <w:szCs w:val="26"/>
        </w:rPr>
      </w:pPr>
    </w:p>
    <w:p w14:paraId="324F3D73" w14:textId="696C20AC" w:rsidR="00DB3BD5" w:rsidRDefault="00000000" w:rsidP="00C046B2">
      <w:pPr>
        <w:pStyle w:val="Heading1"/>
        <w:spacing w:before="0" w:line="480" w:lineRule="auto"/>
        <w:ind w:right="-720"/>
        <w:jc w:val="both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Prefácio</w:t>
      </w:r>
      <w:proofErr w:type="spellEnd"/>
    </w:p>
    <w:p w14:paraId="348EF70C" w14:textId="77777777" w:rsidR="00C046B2" w:rsidRDefault="00C046B2" w:rsidP="00C046B2"/>
    <w:p w14:paraId="3186C2AA" w14:textId="77777777" w:rsidR="00C046B2" w:rsidRPr="00C046B2" w:rsidRDefault="00C046B2" w:rsidP="00C046B2"/>
    <w:p w14:paraId="24F53062" w14:textId="77777777" w:rsidR="00DB3BD5" w:rsidRPr="00C046B2" w:rsidRDefault="00000000" w:rsidP="00C046B2">
      <w:pPr>
        <w:spacing w:after="0" w:line="480" w:lineRule="auto"/>
        <w:jc w:val="both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Gerenciar um restaurante não é apenas sobre servir comida de qualidade; é sobre criar experiências memoráveis para os clientes, manter equipes motivadas e operar de forma eficiente em um mercado altamente competitivo. Durante os meus mais de 12 anos de experiência na indústria de restaurantes, vivi momentos de crescimento, desafios e grandes aprendizados. Este livro é um compênio para quem deseja não apenas abrir as portas de um restaurante, mas também mantê-las sempre abertas com sucesso e consistência. Aqui, compartilho minha história, meus desafios, as estratégias que deram certo e os aprendizados que me tornaram um gestor </w:t>
      </w:r>
      <w:proofErr w:type="spellStart"/>
      <w:r w:rsidRPr="00C046B2">
        <w:rPr>
          <w:rFonts w:ascii="Garamond" w:hAnsi="Garamond"/>
          <w:sz w:val="26"/>
          <w:szCs w:val="26"/>
        </w:rPr>
        <w:t>focado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resultados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430BDF0D" w14:textId="77777777" w:rsid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6BFBCAC2" w14:textId="77777777" w:rsid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162C3FCB" w14:textId="77777777" w:rsid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78B906EA" w14:textId="77777777" w:rsid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3AE6FE49" w14:textId="77777777" w:rsidR="00C046B2" w:rsidRDefault="00C046B2" w:rsidP="00C046B2">
      <w:pPr>
        <w:pStyle w:val="Heading1"/>
        <w:spacing w:before="0" w:line="480" w:lineRule="auto"/>
        <w:jc w:val="both"/>
        <w:rPr>
          <w:rFonts w:ascii="Arial" w:hAnsi="Arial" w:cs="Arial"/>
          <w:sz w:val="32"/>
          <w:szCs w:val="32"/>
        </w:rPr>
      </w:pPr>
    </w:p>
    <w:p w14:paraId="232B8DBC" w14:textId="2C830F19" w:rsidR="00C046B2" w:rsidRDefault="00C046B2" w:rsidP="00C046B2">
      <w:pPr>
        <w:pStyle w:val="Heading1"/>
        <w:spacing w:before="0" w:line="480" w:lineRule="auto"/>
        <w:jc w:val="both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Dedicatória</w:t>
      </w:r>
      <w:proofErr w:type="spellEnd"/>
    </w:p>
    <w:p w14:paraId="237B5E02" w14:textId="77777777" w:rsidR="00C046B2" w:rsidRDefault="00C046B2" w:rsidP="00C046B2"/>
    <w:p w14:paraId="70273E04" w14:textId="77777777" w:rsidR="00C046B2" w:rsidRPr="00C046B2" w:rsidRDefault="00C046B2" w:rsidP="00C046B2"/>
    <w:p w14:paraId="440EDD12" w14:textId="77777777" w:rsidR="00C046B2" w:rsidRDefault="00C046B2" w:rsidP="00C046B2">
      <w:pPr>
        <w:spacing w:after="0" w:line="480" w:lineRule="auto"/>
        <w:jc w:val="both"/>
        <w:rPr>
          <w:rFonts w:ascii="Garamond" w:hAnsi="Garamond"/>
          <w:sz w:val="26"/>
          <w:szCs w:val="26"/>
        </w:rPr>
      </w:pPr>
    </w:p>
    <w:p w14:paraId="09E7E137" w14:textId="77777777" w:rsidR="00C046B2" w:rsidRDefault="00C046B2" w:rsidP="00C046B2">
      <w:pPr>
        <w:spacing w:after="0" w:line="480" w:lineRule="auto"/>
        <w:jc w:val="both"/>
        <w:rPr>
          <w:rFonts w:ascii="Garamond" w:hAnsi="Garamond"/>
          <w:sz w:val="26"/>
          <w:szCs w:val="26"/>
        </w:rPr>
      </w:pPr>
    </w:p>
    <w:p w14:paraId="58E93039" w14:textId="0943D24F" w:rsidR="00C046B2" w:rsidRPr="00C046B2" w:rsidRDefault="00C046B2" w:rsidP="00C046B2">
      <w:pPr>
        <w:spacing w:after="0" w:line="480" w:lineRule="auto"/>
        <w:jc w:val="both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Este </w:t>
      </w:r>
      <w:proofErr w:type="spellStart"/>
      <w:r w:rsidRPr="00C046B2">
        <w:rPr>
          <w:rFonts w:ascii="Garamond" w:hAnsi="Garamond"/>
          <w:sz w:val="26"/>
          <w:szCs w:val="26"/>
        </w:rPr>
        <w:t>livro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dedicado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à </w:t>
      </w:r>
      <w:proofErr w:type="spellStart"/>
      <w:r w:rsidRPr="00C046B2">
        <w:rPr>
          <w:rFonts w:ascii="Garamond" w:hAnsi="Garamond"/>
          <w:sz w:val="26"/>
          <w:szCs w:val="26"/>
        </w:rPr>
        <w:t>minha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família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que </w:t>
      </w:r>
      <w:proofErr w:type="spellStart"/>
      <w:r w:rsidRPr="00C046B2">
        <w:rPr>
          <w:rFonts w:ascii="Garamond" w:hAnsi="Garamond"/>
          <w:sz w:val="26"/>
          <w:szCs w:val="26"/>
        </w:rPr>
        <w:t>esteve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comigo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em </w:t>
      </w:r>
      <w:proofErr w:type="spellStart"/>
      <w:r w:rsidRPr="00C046B2">
        <w:rPr>
          <w:rFonts w:ascii="Garamond" w:hAnsi="Garamond"/>
          <w:sz w:val="26"/>
          <w:szCs w:val="26"/>
        </w:rPr>
        <w:t>todos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altos e </w:t>
      </w:r>
      <w:proofErr w:type="spellStart"/>
      <w:r w:rsidRPr="00C046B2">
        <w:rPr>
          <w:rFonts w:ascii="Garamond" w:hAnsi="Garamond"/>
          <w:sz w:val="26"/>
          <w:szCs w:val="26"/>
        </w:rPr>
        <w:t>baixos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jornada, e </w:t>
      </w:r>
      <w:proofErr w:type="spellStart"/>
      <w:r w:rsidRPr="00C046B2">
        <w:rPr>
          <w:rFonts w:ascii="Garamond" w:hAnsi="Garamond"/>
          <w:sz w:val="26"/>
          <w:szCs w:val="26"/>
        </w:rPr>
        <w:t>às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incríveis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tive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privilégio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conhecer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trabalhar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longo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minha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carreira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Vocês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minha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motivação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26046AB3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0D06F5C4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5D9352E5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2F21B9C2" w14:textId="77777777" w:rsidR="00C046B2" w:rsidRPr="00C046B2" w:rsidRDefault="00C046B2" w:rsidP="00C046B2">
      <w:pPr>
        <w:spacing w:line="480" w:lineRule="auto"/>
        <w:rPr>
          <w:sz w:val="26"/>
          <w:szCs w:val="26"/>
        </w:rPr>
      </w:pPr>
    </w:p>
    <w:p w14:paraId="75C0BDF8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2E48E05D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3F1AC400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7C485974" w14:textId="25B8D6F2" w:rsidR="00C046B2" w:rsidRDefault="00C046B2" w:rsidP="00C046B2">
      <w:pPr>
        <w:pStyle w:val="Heading1"/>
        <w:spacing w:before="0" w:line="480" w:lineRule="auto"/>
        <w:jc w:val="both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Agradecimentos</w:t>
      </w:r>
      <w:proofErr w:type="spellEnd"/>
    </w:p>
    <w:p w14:paraId="4CFA1B4B" w14:textId="77777777" w:rsidR="00C046B2" w:rsidRPr="00C046B2" w:rsidRDefault="00C046B2" w:rsidP="00C046B2"/>
    <w:p w14:paraId="42C9372A" w14:textId="77777777" w:rsidR="00C046B2" w:rsidRDefault="00C046B2" w:rsidP="00C046B2"/>
    <w:p w14:paraId="4CDCBA97" w14:textId="77777777" w:rsidR="00C046B2" w:rsidRDefault="00C046B2" w:rsidP="00C046B2"/>
    <w:p w14:paraId="52B51895" w14:textId="77777777" w:rsidR="00C046B2" w:rsidRPr="00C046B2" w:rsidRDefault="00C046B2" w:rsidP="00C046B2"/>
    <w:p w14:paraId="7E9CABF3" w14:textId="77777777" w:rsidR="00C046B2" w:rsidRPr="00C046B2" w:rsidRDefault="00C046B2" w:rsidP="00C046B2">
      <w:pPr>
        <w:spacing w:after="0" w:line="480" w:lineRule="auto"/>
        <w:jc w:val="both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Gostaria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expressar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minha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profunda </w:t>
      </w:r>
      <w:proofErr w:type="spellStart"/>
      <w:r w:rsidRPr="00C046B2">
        <w:rPr>
          <w:rFonts w:ascii="Garamond" w:hAnsi="Garamond"/>
          <w:sz w:val="26"/>
          <w:szCs w:val="26"/>
        </w:rPr>
        <w:t>gratidão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todos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profissionais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cruzaram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meu </w:t>
      </w:r>
      <w:proofErr w:type="spellStart"/>
      <w:r w:rsidRPr="00C046B2">
        <w:rPr>
          <w:rFonts w:ascii="Garamond" w:hAnsi="Garamond"/>
          <w:sz w:val="26"/>
          <w:szCs w:val="26"/>
        </w:rPr>
        <w:t>caminho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compartilharam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conhecimentos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comigo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gramStart"/>
      <w:r w:rsidRPr="00C046B2">
        <w:rPr>
          <w:rFonts w:ascii="Garamond" w:hAnsi="Garamond"/>
          <w:sz w:val="26"/>
          <w:szCs w:val="26"/>
        </w:rPr>
        <w:t>Aos</w:t>
      </w:r>
      <w:proofErr w:type="gramEnd"/>
      <w:r w:rsidRPr="00C046B2">
        <w:rPr>
          <w:rFonts w:ascii="Garamond" w:hAnsi="Garamond"/>
          <w:sz w:val="26"/>
          <w:szCs w:val="26"/>
        </w:rPr>
        <w:t xml:space="preserve"> meus </w:t>
      </w:r>
      <w:proofErr w:type="spellStart"/>
      <w:r w:rsidRPr="00C046B2">
        <w:rPr>
          <w:rFonts w:ascii="Garamond" w:hAnsi="Garamond"/>
          <w:sz w:val="26"/>
          <w:szCs w:val="26"/>
        </w:rPr>
        <w:t>mentores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colegas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que me </w:t>
      </w:r>
      <w:proofErr w:type="spellStart"/>
      <w:r w:rsidRPr="00C046B2">
        <w:rPr>
          <w:rFonts w:ascii="Garamond" w:hAnsi="Garamond"/>
          <w:sz w:val="26"/>
          <w:szCs w:val="26"/>
        </w:rPr>
        <w:t>desafiaram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ser </w:t>
      </w:r>
      <w:proofErr w:type="spellStart"/>
      <w:r w:rsidRPr="00C046B2">
        <w:rPr>
          <w:rFonts w:ascii="Garamond" w:hAnsi="Garamond"/>
          <w:sz w:val="26"/>
          <w:szCs w:val="26"/>
        </w:rPr>
        <w:t>melhor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todos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E, claro, à </w:t>
      </w:r>
      <w:proofErr w:type="spellStart"/>
      <w:r w:rsidRPr="00C046B2">
        <w:rPr>
          <w:rFonts w:ascii="Garamond" w:hAnsi="Garamond"/>
          <w:sz w:val="26"/>
          <w:szCs w:val="26"/>
        </w:rPr>
        <w:t>minha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família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apoio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incondicional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19A2F23C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2520A661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1F1BE6FE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70340832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729F0862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6FEB2C27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578AFA59" w14:textId="77777777" w:rsidR="00C046B2" w:rsidRPr="00C046B2" w:rsidRDefault="00C046B2" w:rsidP="00C046B2">
      <w:pPr>
        <w:spacing w:line="480" w:lineRule="auto"/>
        <w:rPr>
          <w:sz w:val="26"/>
          <w:szCs w:val="26"/>
        </w:rPr>
      </w:pPr>
    </w:p>
    <w:p w14:paraId="33A940AF" w14:textId="77777777" w:rsidR="00C046B2" w:rsidRPr="00C046B2" w:rsidRDefault="00C046B2" w:rsidP="00C046B2">
      <w:pPr>
        <w:spacing w:line="480" w:lineRule="auto"/>
        <w:rPr>
          <w:sz w:val="26"/>
          <w:szCs w:val="26"/>
        </w:rPr>
      </w:pPr>
    </w:p>
    <w:p w14:paraId="039CB501" w14:textId="77777777" w:rsidR="00BB0CEB" w:rsidRPr="00BB0CEB" w:rsidRDefault="00BB0CEB" w:rsidP="00BB0CEB">
      <w:pPr>
        <w:pStyle w:val="Heading3"/>
        <w:spacing w:line="360" w:lineRule="auto"/>
        <w:jc w:val="center"/>
        <w:rPr>
          <w:sz w:val="32"/>
          <w:szCs w:val="32"/>
        </w:rPr>
      </w:pPr>
      <w:proofErr w:type="spellStart"/>
      <w:r w:rsidRPr="00BB0CEB">
        <w:rPr>
          <w:rStyle w:val="Strong"/>
          <w:b/>
          <w:bCs/>
          <w:sz w:val="32"/>
          <w:szCs w:val="32"/>
        </w:rPr>
        <w:lastRenderedPageBreak/>
        <w:t>Sumário</w:t>
      </w:r>
      <w:proofErr w:type="spellEnd"/>
      <w:r w:rsidRPr="00BB0CEB">
        <w:rPr>
          <w:rStyle w:val="Strong"/>
          <w:b/>
          <w:bCs/>
          <w:sz w:val="32"/>
          <w:szCs w:val="32"/>
        </w:rPr>
        <w:t xml:space="preserve"> </w:t>
      </w:r>
      <w:proofErr w:type="spellStart"/>
      <w:r w:rsidRPr="00BB0CEB">
        <w:rPr>
          <w:rStyle w:val="Strong"/>
          <w:b/>
          <w:bCs/>
          <w:sz w:val="32"/>
          <w:szCs w:val="32"/>
        </w:rPr>
        <w:t>Detalhado</w:t>
      </w:r>
      <w:proofErr w:type="spellEnd"/>
    </w:p>
    <w:p w14:paraId="2DD89E83" w14:textId="77777777" w:rsidR="00BB0CEB" w:rsidRPr="00BB0CEB" w:rsidRDefault="00BB0CEB" w:rsidP="00BB0CEB">
      <w:pPr>
        <w:pStyle w:val="NormalWeb"/>
        <w:spacing w:line="360" w:lineRule="auto"/>
        <w:ind w:left="360"/>
        <w:rPr>
          <w:sz w:val="26"/>
          <w:szCs w:val="26"/>
        </w:rPr>
      </w:pPr>
      <w:proofErr w:type="spellStart"/>
      <w:r w:rsidRPr="00BB0CEB">
        <w:rPr>
          <w:rStyle w:val="Strong"/>
          <w:sz w:val="26"/>
          <w:szCs w:val="26"/>
        </w:rPr>
        <w:t>Prefácio</w:t>
      </w:r>
      <w:proofErr w:type="spellEnd"/>
    </w:p>
    <w:p w14:paraId="6A45D570" w14:textId="77777777" w:rsidR="00BB0CEB" w:rsidRPr="00BB0CEB" w:rsidRDefault="00BB0CEB" w:rsidP="00BB0CEB">
      <w:pPr>
        <w:numPr>
          <w:ilvl w:val="1"/>
          <w:numId w:val="66"/>
        </w:numPr>
        <w:spacing w:before="100" w:beforeAutospacing="1" w:after="100" w:afterAutospacing="1" w:line="360" w:lineRule="auto"/>
        <w:rPr>
          <w:sz w:val="26"/>
          <w:szCs w:val="26"/>
        </w:rPr>
      </w:pPr>
      <w:proofErr w:type="spellStart"/>
      <w:r w:rsidRPr="00BB0CEB">
        <w:rPr>
          <w:sz w:val="26"/>
          <w:szCs w:val="26"/>
        </w:rPr>
        <w:t>Apresentação</w:t>
      </w:r>
      <w:proofErr w:type="spellEnd"/>
      <w:r w:rsidRPr="00BB0CEB">
        <w:rPr>
          <w:sz w:val="26"/>
          <w:szCs w:val="26"/>
        </w:rPr>
        <w:t xml:space="preserve"> do </w:t>
      </w:r>
      <w:proofErr w:type="spellStart"/>
      <w:r w:rsidRPr="00BB0CEB">
        <w:rPr>
          <w:sz w:val="26"/>
          <w:szCs w:val="26"/>
        </w:rPr>
        <w:t>livro</w:t>
      </w:r>
      <w:proofErr w:type="spellEnd"/>
      <w:r w:rsidRPr="00BB0CEB">
        <w:rPr>
          <w:sz w:val="26"/>
          <w:szCs w:val="26"/>
        </w:rPr>
        <w:t xml:space="preserve"> e </w:t>
      </w:r>
      <w:proofErr w:type="spellStart"/>
      <w:r w:rsidRPr="00BB0CEB">
        <w:rPr>
          <w:sz w:val="26"/>
          <w:szCs w:val="26"/>
        </w:rPr>
        <w:t>reflexões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iniciais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sobre</w:t>
      </w:r>
      <w:proofErr w:type="spellEnd"/>
      <w:r w:rsidRPr="00BB0CEB">
        <w:rPr>
          <w:sz w:val="26"/>
          <w:szCs w:val="26"/>
        </w:rPr>
        <w:t xml:space="preserve"> a </w:t>
      </w:r>
      <w:proofErr w:type="spellStart"/>
      <w:r w:rsidRPr="00BB0CEB">
        <w:rPr>
          <w:sz w:val="26"/>
          <w:szCs w:val="26"/>
        </w:rPr>
        <w:t>gestão</w:t>
      </w:r>
      <w:proofErr w:type="spellEnd"/>
      <w:r w:rsidRPr="00BB0CEB">
        <w:rPr>
          <w:sz w:val="26"/>
          <w:szCs w:val="26"/>
        </w:rPr>
        <w:t xml:space="preserve"> de </w:t>
      </w:r>
      <w:proofErr w:type="spellStart"/>
      <w:r w:rsidRPr="00BB0CEB">
        <w:rPr>
          <w:sz w:val="26"/>
          <w:szCs w:val="26"/>
        </w:rPr>
        <w:t>restaurantes</w:t>
      </w:r>
      <w:proofErr w:type="spellEnd"/>
      <w:r w:rsidRPr="00BB0CEB">
        <w:rPr>
          <w:sz w:val="26"/>
          <w:szCs w:val="26"/>
        </w:rPr>
        <w:t>.</w:t>
      </w:r>
    </w:p>
    <w:p w14:paraId="141A1F54" w14:textId="77777777" w:rsidR="00BB0CEB" w:rsidRPr="00BB0CEB" w:rsidRDefault="00BB0CEB" w:rsidP="00BB0CEB">
      <w:pPr>
        <w:pStyle w:val="NormalWeb"/>
        <w:spacing w:line="360" w:lineRule="auto"/>
        <w:ind w:left="360"/>
        <w:rPr>
          <w:sz w:val="26"/>
          <w:szCs w:val="26"/>
        </w:rPr>
      </w:pPr>
      <w:proofErr w:type="spellStart"/>
      <w:r w:rsidRPr="00BB0CEB">
        <w:rPr>
          <w:rStyle w:val="Strong"/>
          <w:sz w:val="26"/>
          <w:szCs w:val="26"/>
        </w:rPr>
        <w:t>Dedicatória</w:t>
      </w:r>
      <w:proofErr w:type="spellEnd"/>
    </w:p>
    <w:p w14:paraId="493093BC" w14:textId="77777777" w:rsidR="00BB0CEB" w:rsidRPr="00BB0CEB" w:rsidRDefault="00BB0CEB" w:rsidP="00BB0CEB">
      <w:pPr>
        <w:numPr>
          <w:ilvl w:val="1"/>
          <w:numId w:val="66"/>
        </w:numPr>
        <w:spacing w:before="100" w:beforeAutospacing="1" w:after="100" w:afterAutospacing="1" w:line="360" w:lineRule="auto"/>
        <w:rPr>
          <w:sz w:val="26"/>
          <w:szCs w:val="26"/>
        </w:rPr>
      </w:pPr>
      <w:proofErr w:type="spellStart"/>
      <w:r w:rsidRPr="00BB0CEB">
        <w:rPr>
          <w:sz w:val="26"/>
          <w:szCs w:val="26"/>
        </w:rPr>
        <w:t>Homenagem</w:t>
      </w:r>
      <w:proofErr w:type="spellEnd"/>
      <w:r w:rsidRPr="00BB0CEB">
        <w:rPr>
          <w:sz w:val="26"/>
          <w:szCs w:val="26"/>
        </w:rPr>
        <w:t xml:space="preserve"> especial </w:t>
      </w:r>
      <w:proofErr w:type="spellStart"/>
      <w:r w:rsidRPr="00BB0CEB">
        <w:rPr>
          <w:sz w:val="26"/>
          <w:szCs w:val="26"/>
        </w:rPr>
        <w:t>às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pessoas</w:t>
      </w:r>
      <w:proofErr w:type="spellEnd"/>
      <w:r w:rsidRPr="00BB0CEB">
        <w:rPr>
          <w:sz w:val="26"/>
          <w:szCs w:val="26"/>
        </w:rPr>
        <w:t xml:space="preserve"> que </w:t>
      </w:r>
      <w:proofErr w:type="spellStart"/>
      <w:r w:rsidRPr="00BB0CEB">
        <w:rPr>
          <w:sz w:val="26"/>
          <w:szCs w:val="26"/>
        </w:rPr>
        <w:t>inspiraram</w:t>
      </w:r>
      <w:proofErr w:type="spellEnd"/>
      <w:r w:rsidRPr="00BB0CEB">
        <w:rPr>
          <w:sz w:val="26"/>
          <w:szCs w:val="26"/>
        </w:rPr>
        <w:t xml:space="preserve"> e </w:t>
      </w:r>
      <w:proofErr w:type="spellStart"/>
      <w:r w:rsidRPr="00BB0CEB">
        <w:rPr>
          <w:sz w:val="26"/>
          <w:szCs w:val="26"/>
        </w:rPr>
        <w:t>apoiaram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esta</w:t>
      </w:r>
      <w:proofErr w:type="spellEnd"/>
      <w:r w:rsidRPr="00BB0CEB">
        <w:rPr>
          <w:sz w:val="26"/>
          <w:szCs w:val="26"/>
        </w:rPr>
        <w:t xml:space="preserve"> jornada.</w:t>
      </w:r>
    </w:p>
    <w:p w14:paraId="67A0724E" w14:textId="77777777" w:rsidR="00BB0CEB" w:rsidRPr="00BB0CEB" w:rsidRDefault="00BB0CEB" w:rsidP="00BB0CEB">
      <w:pPr>
        <w:pStyle w:val="NormalWeb"/>
        <w:spacing w:line="360" w:lineRule="auto"/>
        <w:ind w:left="360"/>
        <w:rPr>
          <w:sz w:val="26"/>
          <w:szCs w:val="26"/>
        </w:rPr>
      </w:pPr>
      <w:proofErr w:type="spellStart"/>
      <w:r w:rsidRPr="00BB0CEB">
        <w:rPr>
          <w:rStyle w:val="Strong"/>
          <w:sz w:val="26"/>
          <w:szCs w:val="26"/>
        </w:rPr>
        <w:t>Agradecimentos</w:t>
      </w:r>
      <w:proofErr w:type="spellEnd"/>
    </w:p>
    <w:p w14:paraId="114E0077" w14:textId="77777777" w:rsidR="00BB0CEB" w:rsidRPr="00BB0CEB" w:rsidRDefault="00BB0CEB" w:rsidP="00BB0CEB">
      <w:pPr>
        <w:numPr>
          <w:ilvl w:val="1"/>
          <w:numId w:val="66"/>
        </w:numPr>
        <w:spacing w:before="100" w:beforeAutospacing="1" w:after="100" w:afterAutospacing="1" w:line="360" w:lineRule="auto"/>
        <w:rPr>
          <w:sz w:val="26"/>
          <w:szCs w:val="26"/>
        </w:rPr>
      </w:pPr>
      <w:proofErr w:type="spellStart"/>
      <w:r w:rsidRPr="00BB0CEB">
        <w:rPr>
          <w:sz w:val="26"/>
          <w:szCs w:val="26"/>
        </w:rPr>
        <w:t>Reconhecimento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às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contribuições</w:t>
      </w:r>
      <w:proofErr w:type="spellEnd"/>
      <w:r w:rsidRPr="00BB0CEB">
        <w:rPr>
          <w:sz w:val="26"/>
          <w:szCs w:val="26"/>
        </w:rPr>
        <w:t xml:space="preserve"> de </w:t>
      </w:r>
      <w:proofErr w:type="spellStart"/>
      <w:r w:rsidRPr="00BB0CEB">
        <w:rPr>
          <w:sz w:val="26"/>
          <w:szCs w:val="26"/>
        </w:rPr>
        <w:t>mentores</w:t>
      </w:r>
      <w:proofErr w:type="spellEnd"/>
      <w:r w:rsidRPr="00BB0CEB">
        <w:rPr>
          <w:sz w:val="26"/>
          <w:szCs w:val="26"/>
        </w:rPr>
        <w:t xml:space="preserve">, </w:t>
      </w:r>
      <w:proofErr w:type="spellStart"/>
      <w:r w:rsidRPr="00BB0CEB">
        <w:rPr>
          <w:sz w:val="26"/>
          <w:szCs w:val="26"/>
        </w:rPr>
        <w:t>colegas</w:t>
      </w:r>
      <w:proofErr w:type="spellEnd"/>
      <w:r w:rsidRPr="00BB0CEB">
        <w:rPr>
          <w:sz w:val="26"/>
          <w:szCs w:val="26"/>
        </w:rPr>
        <w:t xml:space="preserve"> e </w:t>
      </w:r>
      <w:proofErr w:type="spellStart"/>
      <w:r w:rsidRPr="00BB0CEB">
        <w:rPr>
          <w:sz w:val="26"/>
          <w:szCs w:val="26"/>
        </w:rPr>
        <w:t>familiares</w:t>
      </w:r>
      <w:proofErr w:type="spellEnd"/>
      <w:r w:rsidRPr="00BB0CEB">
        <w:rPr>
          <w:sz w:val="26"/>
          <w:szCs w:val="26"/>
        </w:rPr>
        <w:t>.</w:t>
      </w:r>
    </w:p>
    <w:p w14:paraId="78749ECF" w14:textId="77777777" w:rsidR="00BB0CEB" w:rsidRPr="00BB0CEB" w:rsidRDefault="00BB0CEB" w:rsidP="00BB0CEB">
      <w:pPr>
        <w:pStyle w:val="NormalWeb"/>
        <w:spacing w:line="360" w:lineRule="auto"/>
        <w:ind w:left="360"/>
        <w:rPr>
          <w:sz w:val="26"/>
          <w:szCs w:val="26"/>
        </w:rPr>
      </w:pPr>
      <w:proofErr w:type="spellStart"/>
      <w:r w:rsidRPr="00BB0CEB">
        <w:rPr>
          <w:rStyle w:val="Strong"/>
          <w:sz w:val="26"/>
          <w:szCs w:val="26"/>
        </w:rPr>
        <w:t>Introdução</w:t>
      </w:r>
      <w:proofErr w:type="spellEnd"/>
    </w:p>
    <w:p w14:paraId="2CFD5347" w14:textId="77777777" w:rsidR="00BB0CEB" w:rsidRPr="00BB0CEB" w:rsidRDefault="00BB0CEB" w:rsidP="00BB0CEB">
      <w:pPr>
        <w:numPr>
          <w:ilvl w:val="1"/>
          <w:numId w:val="66"/>
        </w:numPr>
        <w:spacing w:before="100" w:beforeAutospacing="1" w:after="100" w:afterAutospacing="1" w:line="360" w:lineRule="auto"/>
        <w:rPr>
          <w:sz w:val="26"/>
          <w:szCs w:val="26"/>
        </w:rPr>
      </w:pPr>
      <w:proofErr w:type="spellStart"/>
      <w:r w:rsidRPr="00BB0CEB">
        <w:rPr>
          <w:sz w:val="26"/>
          <w:szCs w:val="26"/>
        </w:rPr>
        <w:t>Visão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geral</w:t>
      </w:r>
      <w:proofErr w:type="spellEnd"/>
      <w:r w:rsidRPr="00BB0CEB">
        <w:rPr>
          <w:sz w:val="26"/>
          <w:szCs w:val="26"/>
        </w:rPr>
        <w:t xml:space="preserve"> do </w:t>
      </w:r>
      <w:proofErr w:type="spellStart"/>
      <w:r w:rsidRPr="00BB0CEB">
        <w:rPr>
          <w:sz w:val="26"/>
          <w:szCs w:val="26"/>
        </w:rPr>
        <w:t>setor</w:t>
      </w:r>
      <w:proofErr w:type="spellEnd"/>
      <w:r w:rsidRPr="00BB0CEB">
        <w:rPr>
          <w:sz w:val="26"/>
          <w:szCs w:val="26"/>
        </w:rPr>
        <w:t xml:space="preserve"> de </w:t>
      </w:r>
      <w:proofErr w:type="spellStart"/>
      <w:r w:rsidRPr="00BB0CEB">
        <w:rPr>
          <w:sz w:val="26"/>
          <w:szCs w:val="26"/>
        </w:rPr>
        <w:t>restaurantes</w:t>
      </w:r>
      <w:proofErr w:type="spellEnd"/>
      <w:r w:rsidRPr="00BB0CEB">
        <w:rPr>
          <w:sz w:val="26"/>
          <w:szCs w:val="26"/>
        </w:rPr>
        <w:t xml:space="preserve"> e </w:t>
      </w:r>
      <w:proofErr w:type="spellStart"/>
      <w:r w:rsidRPr="00BB0CEB">
        <w:rPr>
          <w:sz w:val="26"/>
          <w:szCs w:val="26"/>
        </w:rPr>
        <w:t>os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principais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temas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abordados</w:t>
      </w:r>
      <w:proofErr w:type="spellEnd"/>
      <w:r w:rsidRPr="00BB0CEB">
        <w:rPr>
          <w:sz w:val="26"/>
          <w:szCs w:val="26"/>
        </w:rPr>
        <w:t xml:space="preserve"> no </w:t>
      </w:r>
      <w:proofErr w:type="spellStart"/>
      <w:r w:rsidRPr="00BB0CEB">
        <w:rPr>
          <w:sz w:val="26"/>
          <w:szCs w:val="26"/>
        </w:rPr>
        <w:t>livro</w:t>
      </w:r>
      <w:proofErr w:type="spellEnd"/>
      <w:r w:rsidRPr="00BB0CEB">
        <w:rPr>
          <w:sz w:val="26"/>
          <w:szCs w:val="26"/>
        </w:rPr>
        <w:t>.</w:t>
      </w:r>
    </w:p>
    <w:p w14:paraId="0D7089D0" w14:textId="77777777" w:rsidR="00BB0CEB" w:rsidRPr="00BB0CEB" w:rsidRDefault="00BB0CEB" w:rsidP="00BB0CEB">
      <w:pPr>
        <w:pStyle w:val="NormalWeb"/>
        <w:spacing w:line="360" w:lineRule="auto"/>
        <w:ind w:left="360"/>
        <w:rPr>
          <w:sz w:val="26"/>
          <w:szCs w:val="26"/>
        </w:rPr>
      </w:pPr>
      <w:proofErr w:type="spellStart"/>
      <w:r w:rsidRPr="00BB0CEB">
        <w:rPr>
          <w:rStyle w:val="Strong"/>
          <w:sz w:val="26"/>
          <w:szCs w:val="26"/>
        </w:rPr>
        <w:t>Capítulo</w:t>
      </w:r>
      <w:proofErr w:type="spellEnd"/>
      <w:r w:rsidRPr="00BB0CEB">
        <w:rPr>
          <w:rStyle w:val="Strong"/>
          <w:sz w:val="26"/>
          <w:szCs w:val="26"/>
        </w:rPr>
        <w:t xml:space="preserve"> 1: Minha Jornada no Mundo da </w:t>
      </w:r>
      <w:proofErr w:type="spellStart"/>
      <w:r w:rsidRPr="00BB0CEB">
        <w:rPr>
          <w:rStyle w:val="Strong"/>
          <w:sz w:val="26"/>
          <w:szCs w:val="26"/>
        </w:rPr>
        <w:t>Gastronomia</w:t>
      </w:r>
      <w:proofErr w:type="spellEnd"/>
    </w:p>
    <w:p w14:paraId="31639AD3" w14:textId="77777777" w:rsidR="00BB0CEB" w:rsidRPr="00BB0CEB" w:rsidRDefault="00BB0CEB" w:rsidP="00BB0CEB">
      <w:pPr>
        <w:numPr>
          <w:ilvl w:val="1"/>
          <w:numId w:val="66"/>
        </w:numPr>
        <w:spacing w:before="100" w:beforeAutospacing="1" w:after="100" w:afterAutospacing="1" w:line="360" w:lineRule="auto"/>
        <w:rPr>
          <w:sz w:val="26"/>
          <w:szCs w:val="26"/>
        </w:rPr>
      </w:pPr>
      <w:r w:rsidRPr="00BB0CEB">
        <w:rPr>
          <w:sz w:val="26"/>
          <w:szCs w:val="26"/>
        </w:rPr>
        <w:t xml:space="preserve">Minha </w:t>
      </w:r>
      <w:proofErr w:type="spellStart"/>
      <w:r w:rsidRPr="00BB0CEB">
        <w:rPr>
          <w:sz w:val="26"/>
          <w:szCs w:val="26"/>
        </w:rPr>
        <w:t>experiência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pessoal</w:t>
      </w:r>
      <w:proofErr w:type="spellEnd"/>
      <w:r w:rsidRPr="00BB0CEB">
        <w:rPr>
          <w:sz w:val="26"/>
          <w:szCs w:val="26"/>
        </w:rPr>
        <w:t xml:space="preserve"> e </w:t>
      </w:r>
      <w:proofErr w:type="spellStart"/>
      <w:r w:rsidRPr="00BB0CEB">
        <w:rPr>
          <w:sz w:val="26"/>
          <w:szCs w:val="26"/>
        </w:rPr>
        <w:t>aprendizados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em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mais</w:t>
      </w:r>
      <w:proofErr w:type="spellEnd"/>
      <w:r w:rsidRPr="00BB0CEB">
        <w:rPr>
          <w:sz w:val="26"/>
          <w:szCs w:val="26"/>
        </w:rPr>
        <w:t xml:space="preserve"> de 12 </w:t>
      </w:r>
      <w:proofErr w:type="spellStart"/>
      <w:r w:rsidRPr="00BB0CEB">
        <w:rPr>
          <w:sz w:val="26"/>
          <w:szCs w:val="26"/>
        </w:rPr>
        <w:t>anos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na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indústria</w:t>
      </w:r>
      <w:proofErr w:type="spellEnd"/>
      <w:r w:rsidRPr="00BB0CEB">
        <w:rPr>
          <w:sz w:val="26"/>
          <w:szCs w:val="26"/>
        </w:rPr>
        <w:t xml:space="preserve"> de </w:t>
      </w:r>
      <w:proofErr w:type="spellStart"/>
      <w:r w:rsidRPr="00BB0CEB">
        <w:rPr>
          <w:sz w:val="26"/>
          <w:szCs w:val="26"/>
        </w:rPr>
        <w:t>restaurantes</w:t>
      </w:r>
      <w:proofErr w:type="spellEnd"/>
      <w:r w:rsidRPr="00BB0CEB">
        <w:rPr>
          <w:sz w:val="26"/>
          <w:szCs w:val="26"/>
        </w:rPr>
        <w:t>.</w:t>
      </w:r>
    </w:p>
    <w:p w14:paraId="55375536" w14:textId="77777777" w:rsidR="00BB0CEB" w:rsidRPr="00BB0CEB" w:rsidRDefault="00BB0CEB" w:rsidP="00BB0CEB">
      <w:pPr>
        <w:pStyle w:val="NormalWeb"/>
        <w:spacing w:line="360" w:lineRule="auto"/>
        <w:ind w:left="360"/>
        <w:rPr>
          <w:sz w:val="26"/>
          <w:szCs w:val="26"/>
        </w:rPr>
      </w:pPr>
      <w:proofErr w:type="spellStart"/>
      <w:r w:rsidRPr="00BB0CEB">
        <w:rPr>
          <w:rStyle w:val="Strong"/>
          <w:sz w:val="26"/>
          <w:szCs w:val="26"/>
        </w:rPr>
        <w:t>Capítulo</w:t>
      </w:r>
      <w:proofErr w:type="spellEnd"/>
      <w:r w:rsidRPr="00BB0CEB">
        <w:rPr>
          <w:rStyle w:val="Strong"/>
          <w:sz w:val="26"/>
          <w:szCs w:val="26"/>
        </w:rPr>
        <w:t xml:space="preserve"> 2: </w:t>
      </w:r>
      <w:proofErr w:type="spellStart"/>
      <w:r w:rsidRPr="00BB0CEB">
        <w:rPr>
          <w:rStyle w:val="Strong"/>
          <w:sz w:val="26"/>
          <w:szCs w:val="26"/>
        </w:rPr>
        <w:t>Definindo</w:t>
      </w:r>
      <w:proofErr w:type="spellEnd"/>
      <w:r w:rsidRPr="00BB0CEB">
        <w:rPr>
          <w:rStyle w:val="Strong"/>
          <w:sz w:val="26"/>
          <w:szCs w:val="26"/>
        </w:rPr>
        <w:t xml:space="preserve"> o </w:t>
      </w:r>
      <w:proofErr w:type="spellStart"/>
      <w:r w:rsidRPr="00BB0CEB">
        <w:rPr>
          <w:rStyle w:val="Strong"/>
          <w:sz w:val="26"/>
          <w:szCs w:val="26"/>
        </w:rPr>
        <w:t>Conceito</w:t>
      </w:r>
      <w:proofErr w:type="spellEnd"/>
      <w:r w:rsidRPr="00BB0CEB">
        <w:rPr>
          <w:rStyle w:val="Strong"/>
          <w:sz w:val="26"/>
          <w:szCs w:val="26"/>
        </w:rPr>
        <w:t xml:space="preserve"> do Restaurante</w:t>
      </w:r>
    </w:p>
    <w:p w14:paraId="46CCDA2C" w14:textId="77777777" w:rsidR="00BB0CEB" w:rsidRPr="00BB0CEB" w:rsidRDefault="00BB0CEB" w:rsidP="00BB0CEB">
      <w:pPr>
        <w:numPr>
          <w:ilvl w:val="1"/>
          <w:numId w:val="66"/>
        </w:numPr>
        <w:spacing w:before="100" w:beforeAutospacing="1" w:after="100" w:afterAutospacing="1" w:line="360" w:lineRule="auto"/>
        <w:rPr>
          <w:sz w:val="26"/>
          <w:szCs w:val="26"/>
        </w:rPr>
      </w:pPr>
      <w:proofErr w:type="gramStart"/>
      <w:r w:rsidRPr="00BB0CEB">
        <w:rPr>
          <w:sz w:val="26"/>
          <w:szCs w:val="26"/>
        </w:rPr>
        <w:lastRenderedPageBreak/>
        <w:t>A</w:t>
      </w:r>
      <w:proofErr w:type="gram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importância</w:t>
      </w:r>
      <w:proofErr w:type="spellEnd"/>
      <w:r w:rsidRPr="00BB0CEB">
        <w:rPr>
          <w:sz w:val="26"/>
          <w:szCs w:val="26"/>
        </w:rPr>
        <w:t xml:space="preserve"> de um </w:t>
      </w:r>
      <w:proofErr w:type="spellStart"/>
      <w:r w:rsidRPr="00BB0CEB">
        <w:rPr>
          <w:sz w:val="26"/>
          <w:szCs w:val="26"/>
        </w:rPr>
        <w:t>conceito</w:t>
      </w:r>
      <w:proofErr w:type="spellEnd"/>
      <w:r w:rsidRPr="00BB0CEB">
        <w:rPr>
          <w:sz w:val="26"/>
          <w:szCs w:val="26"/>
        </w:rPr>
        <w:t xml:space="preserve"> claro e </w:t>
      </w:r>
      <w:proofErr w:type="spellStart"/>
      <w:r w:rsidRPr="00BB0CEB">
        <w:rPr>
          <w:sz w:val="26"/>
          <w:szCs w:val="26"/>
        </w:rPr>
        <w:t>como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alinhá</w:t>
      </w:r>
      <w:proofErr w:type="spellEnd"/>
      <w:r w:rsidRPr="00BB0CEB">
        <w:rPr>
          <w:sz w:val="26"/>
          <w:szCs w:val="26"/>
        </w:rPr>
        <w:t xml:space="preserve">-lo </w:t>
      </w:r>
      <w:proofErr w:type="spellStart"/>
      <w:r w:rsidRPr="00BB0CEB">
        <w:rPr>
          <w:sz w:val="26"/>
          <w:szCs w:val="26"/>
        </w:rPr>
        <w:t>ao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público-alvo</w:t>
      </w:r>
      <w:proofErr w:type="spellEnd"/>
      <w:r w:rsidRPr="00BB0CEB">
        <w:rPr>
          <w:sz w:val="26"/>
          <w:szCs w:val="26"/>
        </w:rPr>
        <w:t xml:space="preserve"> e </w:t>
      </w:r>
      <w:proofErr w:type="spellStart"/>
      <w:r w:rsidRPr="00BB0CEB">
        <w:rPr>
          <w:sz w:val="26"/>
          <w:szCs w:val="26"/>
        </w:rPr>
        <w:t>ao</w:t>
      </w:r>
      <w:proofErr w:type="spellEnd"/>
      <w:r w:rsidRPr="00BB0CEB">
        <w:rPr>
          <w:sz w:val="26"/>
          <w:szCs w:val="26"/>
        </w:rPr>
        <w:t xml:space="preserve"> mercado.</w:t>
      </w:r>
    </w:p>
    <w:p w14:paraId="3BDAB6DB" w14:textId="77777777" w:rsidR="00BB0CEB" w:rsidRPr="00BB0CEB" w:rsidRDefault="00BB0CEB" w:rsidP="00BB0CEB">
      <w:pPr>
        <w:pStyle w:val="NormalWeb"/>
        <w:spacing w:line="360" w:lineRule="auto"/>
        <w:ind w:left="360"/>
        <w:rPr>
          <w:sz w:val="26"/>
          <w:szCs w:val="26"/>
        </w:rPr>
      </w:pPr>
      <w:proofErr w:type="spellStart"/>
      <w:r w:rsidRPr="00BB0CEB">
        <w:rPr>
          <w:rStyle w:val="Strong"/>
          <w:sz w:val="26"/>
          <w:szCs w:val="26"/>
        </w:rPr>
        <w:t>Capítulo</w:t>
      </w:r>
      <w:proofErr w:type="spellEnd"/>
      <w:r w:rsidRPr="00BB0CEB">
        <w:rPr>
          <w:rStyle w:val="Strong"/>
          <w:sz w:val="26"/>
          <w:szCs w:val="26"/>
        </w:rPr>
        <w:t xml:space="preserve"> 3: </w:t>
      </w:r>
      <w:proofErr w:type="spellStart"/>
      <w:r w:rsidRPr="00BB0CEB">
        <w:rPr>
          <w:rStyle w:val="Strong"/>
          <w:sz w:val="26"/>
          <w:szCs w:val="26"/>
        </w:rPr>
        <w:t>Planejamento</w:t>
      </w:r>
      <w:proofErr w:type="spellEnd"/>
      <w:r w:rsidRPr="00BB0CEB">
        <w:rPr>
          <w:rStyle w:val="Strong"/>
          <w:sz w:val="26"/>
          <w:szCs w:val="26"/>
        </w:rPr>
        <w:t xml:space="preserve"> e </w:t>
      </w:r>
      <w:proofErr w:type="spellStart"/>
      <w:r w:rsidRPr="00BB0CEB">
        <w:rPr>
          <w:rStyle w:val="Strong"/>
          <w:sz w:val="26"/>
          <w:szCs w:val="26"/>
        </w:rPr>
        <w:t>Viabilidade</w:t>
      </w:r>
      <w:proofErr w:type="spellEnd"/>
      <w:r w:rsidRPr="00BB0CEB">
        <w:rPr>
          <w:rStyle w:val="Strong"/>
          <w:sz w:val="26"/>
          <w:szCs w:val="26"/>
        </w:rPr>
        <w:t xml:space="preserve"> </w:t>
      </w:r>
      <w:proofErr w:type="spellStart"/>
      <w:r w:rsidRPr="00BB0CEB">
        <w:rPr>
          <w:rStyle w:val="Strong"/>
          <w:sz w:val="26"/>
          <w:szCs w:val="26"/>
        </w:rPr>
        <w:t>Financeira</w:t>
      </w:r>
      <w:proofErr w:type="spellEnd"/>
    </w:p>
    <w:p w14:paraId="50A5C67A" w14:textId="77777777" w:rsidR="00BB0CEB" w:rsidRPr="00BB0CEB" w:rsidRDefault="00BB0CEB" w:rsidP="00BB0CEB">
      <w:pPr>
        <w:numPr>
          <w:ilvl w:val="1"/>
          <w:numId w:val="66"/>
        </w:numPr>
        <w:spacing w:before="100" w:beforeAutospacing="1" w:after="100" w:afterAutospacing="1" w:line="360" w:lineRule="auto"/>
        <w:rPr>
          <w:sz w:val="26"/>
          <w:szCs w:val="26"/>
        </w:rPr>
      </w:pPr>
      <w:r w:rsidRPr="00BB0CEB">
        <w:rPr>
          <w:sz w:val="26"/>
          <w:szCs w:val="26"/>
        </w:rPr>
        <w:t xml:space="preserve">Como </w:t>
      </w:r>
      <w:proofErr w:type="spellStart"/>
      <w:r w:rsidRPr="00BB0CEB">
        <w:rPr>
          <w:sz w:val="26"/>
          <w:szCs w:val="26"/>
        </w:rPr>
        <w:t>criar</w:t>
      </w:r>
      <w:proofErr w:type="spellEnd"/>
      <w:r w:rsidRPr="00BB0CEB">
        <w:rPr>
          <w:sz w:val="26"/>
          <w:szCs w:val="26"/>
        </w:rPr>
        <w:t xml:space="preserve"> um plano de </w:t>
      </w:r>
      <w:proofErr w:type="spellStart"/>
      <w:r w:rsidRPr="00BB0CEB">
        <w:rPr>
          <w:sz w:val="26"/>
          <w:szCs w:val="26"/>
        </w:rPr>
        <w:t>negócios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sólido</w:t>
      </w:r>
      <w:proofErr w:type="spellEnd"/>
      <w:r w:rsidRPr="00BB0CEB">
        <w:rPr>
          <w:sz w:val="26"/>
          <w:szCs w:val="26"/>
        </w:rPr>
        <w:t xml:space="preserve"> e </w:t>
      </w:r>
      <w:proofErr w:type="spellStart"/>
      <w:r w:rsidRPr="00BB0CEB">
        <w:rPr>
          <w:sz w:val="26"/>
          <w:szCs w:val="26"/>
        </w:rPr>
        <w:t>avaliar</w:t>
      </w:r>
      <w:proofErr w:type="spellEnd"/>
      <w:r w:rsidRPr="00BB0CEB">
        <w:rPr>
          <w:sz w:val="26"/>
          <w:szCs w:val="26"/>
        </w:rPr>
        <w:t xml:space="preserve"> a </w:t>
      </w:r>
      <w:proofErr w:type="spellStart"/>
      <w:r w:rsidRPr="00BB0CEB">
        <w:rPr>
          <w:sz w:val="26"/>
          <w:szCs w:val="26"/>
        </w:rPr>
        <w:t>viabilidade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financeira</w:t>
      </w:r>
      <w:proofErr w:type="spellEnd"/>
      <w:r w:rsidRPr="00BB0CEB">
        <w:rPr>
          <w:sz w:val="26"/>
          <w:szCs w:val="26"/>
        </w:rPr>
        <w:t>.</w:t>
      </w:r>
    </w:p>
    <w:p w14:paraId="02BC04C6" w14:textId="77777777" w:rsidR="00BB0CEB" w:rsidRPr="00BB0CEB" w:rsidRDefault="00BB0CEB" w:rsidP="00BB0CEB">
      <w:pPr>
        <w:pStyle w:val="NormalWeb"/>
        <w:spacing w:line="360" w:lineRule="auto"/>
        <w:ind w:left="360"/>
        <w:rPr>
          <w:sz w:val="26"/>
          <w:szCs w:val="26"/>
        </w:rPr>
      </w:pPr>
      <w:proofErr w:type="spellStart"/>
      <w:r w:rsidRPr="00BB0CEB">
        <w:rPr>
          <w:rStyle w:val="Strong"/>
          <w:sz w:val="26"/>
          <w:szCs w:val="26"/>
        </w:rPr>
        <w:t>Capítulo</w:t>
      </w:r>
      <w:proofErr w:type="spellEnd"/>
      <w:r w:rsidRPr="00BB0CEB">
        <w:rPr>
          <w:rStyle w:val="Strong"/>
          <w:sz w:val="26"/>
          <w:szCs w:val="26"/>
        </w:rPr>
        <w:t xml:space="preserve"> 4: </w:t>
      </w:r>
      <w:proofErr w:type="spellStart"/>
      <w:r w:rsidRPr="00BB0CEB">
        <w:rPr>
          <w:rStyle w:val="Strong"/>
          <w:sz w:val="26"/>
          <w:szCs w:val="26"/>
        </w:rPr>
        <w:t>Criando</w:t>
      </w:r>
      <w:proofErr w:type="spellEnd"/>
      <w:r w:rsidRPr="00BB0CEB">
        <w:rPr>
          <w:rStyle w:val="Strong"/>
          <w:sz w:val="26"/>
          <w:szCs w:val="26"/>
        </w:rPr>
        <w:t xml:space="preserve"> </w:t>
      </w:r>
      <w:proofErr w:type="spellStart"/>
      <w:r w:rsidRPr="00BB0CEB">
        <w:rPr>
          <w:rStyle w:val="Strong"/>
          <w:sz w:val="26"/>
          <w:szCs w:val="26"/>
        </w:rPr>
        <w:t>Experiências</w:t>
      </w:r>
      <w:proofErr w:type="spellEnd"/>
      <w:r w:rsidRPr="00BB0CEB">
        <w:rPr>
          <w:rStyle w:val="Strong"/>
          <w:sz w:val="26"/>
          <w:szCs w:val="26"/>
        </w:rPr>
        <w:t xml:space="preserve"> </w:t>
      </w:r>
      <w:proofErr w:type="spellStart"/>
      <w:r w:rsidRPr="00BB0CEB">
        <w:rPr>
          <w:rStyle w:val="Strong"/>
          <w:sz w:val="26"/>
          <w:szCs w:val="26"/>
        </w:rPr>
        <w:t>Memoráveis</w:t>
      </w:r>
      <w:proofErr w:type="spellEnd"/>
      <w:r w:rsidRPr="00BB0CEB">
        <w:rPr>
          <w:rStyle w:val="Strong"/>
          <w:sz w:val="26"/>
          <w:szCs w:val="26"/>
        </w:rPr>
        <w:t xml:space="preserve">: </w:t>
      </w:r>
      <w:proofErr w:type="spellStart"/>
      <w:r w:rsidRPr="00BB0CEB">
        <w:rPr>
          <w:rStyle w:val="Strong"/>
          <w:sz w:val="26"/>
          <w:szCs w:val="26"/>
        </w:rPr>
        <w:t>Ambiente</w:t>
      </w:r>
      <w:proofErr w:type="spellEnd"/>
      <w:r w:rsidRPr="00BB0CEB">
        <w:rPr>
          <w:rStyle w:val="Strong"/>
          <w:sz w:val="26"/>
          <w:szCs w:val="26"/>
        </w:rPr>
        <w:t xml:space="preserve"> e </w:t>
      </w:r>
      <w:proofErr w:type="spellStart"/>
      <w:r w:rsidRPr="00BB0CEB">
        <w:rPr>
          <w:rStyle w:val="Strong"/>
          <w:sz w:val="26"/>
          <w:szCs w:val="26"/>
        </w:rPr>
        <w:t>Atendimento</w:t>
      </w:r>
      <w:proofErr w:type="spellEnd"/>
    </w:p>
    <w:p w14:paraId="020FDA3A" w14:textId="77777777" w:rsidR="00BB0CEB" w:rsidRPr="00BB0CEB" w:rsidRDefault="00BB0CEB" w:rsidP="00BB0CEB">
      <w:pPr>
        <w:numPr>
          <w:ilvl w:val="1"/>
          <w:numId w:val="66"/>
        </w:numPr>
        <w:spacing w:before="100" w:beforeAutospacing="1" w:after="100" w:afterAutospacing="1" w:line="360" w:lineRule="auto"/>
        <w:rPr>
          <w:sz w:val="26"/>
          <w:szCs w:val="26"/>
        </w:rPr>
      </w:pPr>
      <w:proofErr w:type="spellStart"/>
      <w:r w:rsidRPr="00BB0CEB">
        <w:rPr>
          <w:sz w:val="26"/>
          <w:szCs w:val="26"/>
        </w:rPr>
        <w:t>Elementos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essenciais</w:t>
      </w:r>
      <w:proofErr w:type="spellEnd"/>
      <w:r w:rsidRPr="00BB0CEB">
        <w:rPr>
          <w:sz w:val="26"/>
          <w:szCs w:val="26"/>
        </w:rPr>
        <w:t xml:space="preserve"> para </w:t>
      </w:r>
      <w:proofErr w:type="spellStart"/>
      <w:r w:rsidRPr="00BB0CEB">
        <w:rPr>
          <w:sz w:val="26"/>
          <w:szCs w:val="26"/>
        </w:rPr>
        <w:t>encantar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os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clientes</w:t>
      </w:r>
      <w:proofErr w:type="spellEnd"/>
      <w:r w:rsidRPr="00BB0CEB">
        <w:rPr>
          <w:sz w:val="26"/>
          <w:szCs w:val="26"/>
        </w:rPr>
        <w:t xml:space="preserve"> e </w:t>
      </w:r>
      <w:proofErr w:type="spellStart"/>
      <w:r w:rsidRPr="00BB0CEB">
        <w:rPr>
          <w:sz w:val="26"/>
          <w:szCs w:val="26"/>
        </w:rPr>
        <w:t>criar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uma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experiência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única</w:t>
      </w:r>
      <w:proofErr w:type="spellEnd"/>
      <w:r w:rsidRPr="00BB0CEB">
        <w:rPr>
          <w:sz w:val="26"/>
          <w:szCs w:val="26"/>
        </w:rPr>
        <w:t>.</w:t>
      </w:r>
    </w:p>
    <w:p w14:paraId="3533A2B0" w14:textId="77777777" w:rsidR="00BB0CEB" w:rsidRPr="00BB0CEB" w:rsidRDefault="00BB0CEB" w:rsidP="00BB0CEB">
      <w:pPr>
        <w:pStyle w:val="NormalWeb"/>
        <w:spacing w:line="360" w:lineRule="auto"/>
        <w:ind w:left="360"/>
        <w:rPr>
          <w:sz w:val="26"/>
          <w:szCs w:val="26"/>
        </w:rPr>
      </w:pPr>
      <w:proofErr w:type="spellStart"/>
      <w:r w:rsidRPr="00BB0CEB">
        <w:rPr>
          <w:rStyle w:val="Strong"/>
          <w:sz w:val="26"/>
          <w:szCs w:val="26"/>
        </w:rPr>
        <w:t>Capítulo</w:t>
      </w:r>
      <w:proofErr w:type="spellEnd"/>
      <w:r w:rsidRPr="00BB0CEB">
        <w:rPr>
          <w:rStyle w:val="Strong"/>
          <w:sz w:val="26"/>
          <w:szCs w:val="26"/>
        </w:rPr>
        <w:t xml:space="preserve"> 5: </w:t>
      </w:r>
      <w:proofErr w:type="spellStart"/>
      <w:r w:rsidRPr="00BB0CEB">
        <w:rPr>
          <w:rStyle w:val="Strong"/>
          <w:sz w:val="26"/>
          <w:szCs w:val="26"/>
        </w:rPr>
        <w:t>Montando</w:t>
      </w:r>
      <w:proofErr w:type="spellEnd"/>
      <w:r w:rsidRPr="00BB0CEB">
        <w:rPr>
          <w:rStyle w:val="Strong"/>
          <w:sz w:val="26"/>
          <w:szCs w:val="26"/>
        </w:rPr>
        <w:t xml:space="preserve"> a Equipe </w:t>
      </w:r>
      <w:proofErr w:type="spellStart"/>
      <w:r w:rsidRPr="00BB0CEB">
        <w:rPr>
          <w:rStyle w:val="Strong"/>
          <w:sz w:val="26"/>
          <w:szCs w:val="26"/>
        </w:rPr>
        <w:t>Perfeita</w:t>
      </w:r>
      <w:proofErr w:type="spellEnd"/>
    </w:p>
    <w:p w14:paraId="18F50C95" w14:textId="77777777" w:rsidR="00BB0CEB" w:rsidRPr="00BB0CEB" w:rsidRDefault="00BB0CEB" w:rsidP="00BB0CEB">
      <w:pPr>
        <w:numPr>
          <w:ilvl w:val="1"/>
          <w:numId w:val="66"/>
        </w:numPr>
        <w:spacing w:before="100" w:beforeAutospacing="1" w:after="100" w:afterAutospacing="1" w:line="360" w:lineRule="auto"/>
        <w:rPr>
          <w:sz w:val="26"/>
          <w:szCs w:val="26"/>
        </w:rPr>
      </w:pPr>
      <w:proofErr w:type="spellStart"/>
      <w:r w:rsidRPr="00BB0CEB">
        <w:rPr>
          <w:sz w:val="26"/>
          <w:szCs w:val="26"/>
        </w:rPr>
        <w:t>Estratégias</w:t>
      </w:r>
      <w:proofErr w:type="spellEnd"/>
      <w:r w:rsidRPr="00BB0CEB">
        <w:rPr>
          <w:sz w:val="26"/>
          <w:szCs w:val="26"/>
        </w:rPr>
        <w:t xml:space="preserve"> para </w:t>
      </w:r>
      <w:proofErr w:type="spellStart"/>
      <w:r w:rsidRPr="00BB0CEB">
        <w:rPr>
          <w:sz w:val="26"/>
          <w:szCs w:val="26"/>
        </w:rPr>
        <w:t>recrutar</w:t>
      </w:r>
      <w:proofErr w:type="spellEnd"/>
      <w:r w:rsidRPr="00BB0CEB">
        <w:rPr>
          <w:sz w:val="26"/>
          <w:szCs w:val="26"/>
        </w:rPr>
        <w:t xml:space="preserve">, </w:t>
      </w:r>
      <w:proofErr w:type="spellStart"/>
      <w:r w:rsidRPr="00BB0CEB">
        <w:rPr>
          <w:sz w:val="26"/>
          <w:szCs w:val="26"/>
        </w:rPr>
        <w:t>treinar</w:t>
      </w:r>
      <w:proofErr w:type="spellEnd"/>
      <w:r w:rsidRPr="00BB0CEB">
        <w:rPr>
          <w:sz w:val="26"/>
          <w:szCs w:val="26"/>
        </w:rPr>
        <w:t xml:space="preserve"> e </w:t>
      </w:r>
      <w:proofErr w:type="spellStart"/>
      <w:r w:rsidRPr="00BB0CEB">
        <w:rPr>
          <w:sz w:val="26"/>
          <w:szCs w:val="26"/>
        </w:rPr>
        <w:t>motivar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colaboradores</w:t>
      </w:r>
      <w:proofErr w:type="spellEnd"/>
      <w:r w:rsidRPr="00BB0CEB">
        <w:rPr>
          <w:sz w:val="26"/>
          <w:szCs w:val="26"/>
        </w:rPr>
        <w:t>.</w:t>
      </w:r>
    </w:p>
    <w:p w14:paraId="0BF06961" w14:textId="77777777" w:rsidR="00BB0CEB" w:rsidRPr="00BB0CEB" w:rsidRDefault="00BB0CEB" w:rsidP="00BB0CEB">
      <w:pPr>
        <w:numPr>
          <w:ilvl w:val="1"/>
          <w:numId w:val="66"/>
        </w:numPr>
        <w:spacing w:before="100" w:beforeAutospacing="1" w:after="100" w:afterAutospacing="1" w:line="360" w:lineRule="auto"/>
        <w:rPr>
          <w:sz w:val="26"/>
          <w:szCs w:val="26"/>
        </w:rPr>
      </w:pPr>
      <w:proofErr w:type="spellStart"/>
      <w:r w:rsidRPr="00BB0CEB">
        <w:rPr>
          <w:sz w:val="26"/>
          <w:szCs w:val="26"/>
        </w:rPr>
        <w:t>Inclui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uma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ficha</w:t>
      </w:r>
      <w:proofErr w:type="spellEnd"/>
      <w:r w:rsidRPr="00BB0CEB">
        <w:rPr>
          <w:sz w:val="26"/>
          <w:szCs w:val="26"/>
        </w:rPr>
        <w:t xml:space="preserve"> de 30 </w:t>
      </w:r>
      <w:proofErr w:type="spellStart"/>
      <w:r w:rsidRPr="00BB0CEB">
        <w:rPr>
          <w:sz w:val="26"/>
          <w:szCs w:val="26"/>
        </w:rPr>
        <w:t>perguntas</w:t>
      </w:r>
      <w:proofErr w:type="spellEnd"/>
      <w:r w:rsidRPr="00BB0CEB">
        <w:rPr>
          <w:sz w:val="26"/>
          <w:szCs w:val="26"/>
        </w:rPr>
        <w:t xml:space="preserve"> para </w:t>
      </w:r>
      <w:proofErr w:type="spellStart"/>
      <w:r w:rsidRPr="00BB0CEB">
        <w:rPr>
          <w:sz w:val="26"/>
          <w:szCs w:val="26"/>
        </w:rPr>
        <w:t>entrevistas</w:t>
      </w:r>
      <w:proofErr w:type="spellEnd"/>
      <w:r w:rsidRPr="00BB0CEB">
        <w:rPr>
          <w:sz w:val="26"/>
          <w:szCs w:val="26"/>
        </w:rPr>
        <w:t>.</w:t>
      </w:r>
    </w:p>
    <w:p w14:paraId="21075906" w14:textId="77777777" w:rsidR="00BB0CEB" w:rsidRPr="00BB0CEB" w:rsidRDefault="00BB0CEB" w:rsidP="00BB0CEB">
      <w:pPr>
        <w:pStyle w:val="NormalWeb"/>
        <w:spacing w:line="360" w:lineRule="auto"/>
        <w:ind w:left="360"/>
        <w:rPr>
          <w:sz w:val="26"/>
          <w:szCs w:val="26"/>
        </w:rPr>
      </w:pPr>
      <w:proofErr w:type="spellStart"/>
      <w:r w:rsidRPr="00BB0CEB">
        <w:rPr>
          <w:rStyle w:val="Strong"/>
          <w:sz w:val="26"/>
          <w:szCs w:val="26"/>
        </w:rPr>
        <w:t>Capítulo</w:t>
      </w:r>
      <w:proofErr w:type="spellEnd"/>
      <w:r w:rsidRPr="00BB0CEB">
        <w:rPr>
          <w:rStyle w:val="Strong"/>
          <w:sz w:val="26"/>
          <w:szCs w:val="26"/>
        </w:rPr>
        <w:t xml:space="preserve"> 6: </w:t>
      </w:r>
      <w:proofErr w:type="spellStart"/>
      <w:r w:rsidRPr="00BB0CEB">
        <w:rPr>
          <w:rStyle w:val="Strong"/>
          <w:sz w:val="26"/>
          <w:szCs w:val="26"/>
        </w:rPr>
        <w:t>Estratégias</w:t>
      </w:r>
      <w:proofErr w:type="spellEnd"/>
      <w:r w:rsidRPr="00BB0CEB">
        <w:rPr>
          <w:rStyle w:val="Strong"/>
          <w:sz w:val="26"/>
          <w:szCs w:val="26"/>
        </w:rPr>
        <w:t xml:space="preserve"> de </w:t>
      </w:r>
      <w:proofErr w:type="spellStart"/>
      <w:r w:rsidRPr="00BB0CEB">
        <w:rPr>
          <w:rStyle w:val="Strong"/>
          <w:sz w:val="26"/>
          <w:szCs w:val="26"/>
        </w:rPr>
        <w:t>Gestão</w:t>
      </w:r>
      <w:proofErr w:type="spellEnd"/>
      <w:r w:rsidRPr="00BB0CEB">
        <w:rPr>
          <w:rStyle w:val="Strong"/>
          <w:sz w:val="26"/>
          <w:szCs w:val="26"/>
        </w:rPr>
        <w:t xml:space="preserve"> de </w:t>
      </w:r>
      <w:proofErr w:type="spellStart"/>
      <w:r w:rsidRPr="00BB0CEB">
        <w:rPr>
          <w:rStyle w:val="Strong"/>
          <w:sz w:val="26"/>
          <w:szCs w:val="26"/>
        </w:rPr>
        <w:t>Pessoas</w:t>
      </w:r>
      <w:proofErr w:type="spellEnd"/>
    </w:p>
    <w:p w14:paraId="31EF0A28" w14:textId="77777777" w:rsidR="00BB0CEB" w:rsidRPr="00BB0CEB" w:rsidRDefault="00BB0CEB" w:rsidP="00BB0CEB">
      <w:pPr>
        <w:numPr>
          <w:ilvl w:val="1"/>
          <w:numId w:val="66"/>
        </w:numPr>
        <w:spacing w:before="100" w:beforeAutospacing="1" w:after="100" w:afterAutospacing="1" w:line="360" w:lineRule="auto"/>
        <w:rPr>
          <w:sz w:val="26"/>
          <w:szCs w:val="26"/>
        </w:rPr>
      </w:pPr>
      <w:r w:rsidRPr="00BB0CEB">
        <w:rPr>
          <w:sz w:val="26"/>
          <w:szCs w:val="26"/>
        </w:rPr>
        <w:t xml:space="preserve">Como </w:t>
      </w:r>
      <w:proofErr w:type="spellStart"/>
      <w:r w:rsidRPr="00BB0CEB">
        <w:rPr>
          <w:sz w:val="26"/>
          <w:szCs w:val="26"/>
        </w:rPr>
        <w:t>liderar</w:t>
      </w:r>
      <w:proofErr w:type="spellEnd"/>
      <w:r w:rsidRPr="00BB0CEB">
        <w:rPr>
          <w:sz w:val="26"/>
          <w:szCs w:val="26"/>
        </w:rPr>
        <w:t xml:space="preserve"> equipes com </w:t>
      </w:r>
      <w:proofErr w:type="spellStart"/>
      <w:r w:rsidRPr="00BB0CEB">
        <w:rPr>
          <w:sz w:val="26"/>
          <w:szCs w:val="26"/>
        </w:rPr>
        <w:t>comunicação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eficaz</w:t>
      </w:r>
      <w:proofErr w:type="spellEnd"/>
      <w:r w:rsidRPr="00BB0CEB">
        <w:rPr>
          <w:sz w:val="26"/>
          <w:szCs w:val="26"/>
        </w:rPr>
        <w:t xml:space="preserve">, </w:t>
      </w:r>
      <w:proofErr w:type="spellStart"/>
      <w:r w:rsidRPr="00BB0CEB">
        <w:rPr>
          <w:sz w:val="26"/>
          <w:szCs w:val="26"/>
        </w:rPr>
        <w:t>motivação</w:t>
      </w:r>
      <w:proofErr w:type="spellEnd"/>
      <w:r w:rsidRPr="00BB0CEB">
        <w:rPr>
          <w:sz w:val="26"/>
          <w:szCs w:val="26"/>
        </w:rPr>
        <w:t xml:space="preserve"> e </w:t>
      </w:r>
      <w:proofErr w:type="spellStart"/>
      <w:r w:rsidRPr="00BB0CEB">
        <w:rPr>
          <w:sz w:val="26"/>
          <w:szCs w:val="26"/>
        </w:rPr>
        <w:t>resolução</w:t>
      </w:r>
      <w:proofErr w:type="spellEnd"/>
      <w:r w:rsidRPr="00BB0CEB">
        <w:rPr>
          <w:sz w:val="26"/>
          <w:szCs w:val="26"/>
        </w:rPr>
        <w:t xml:space="preserve"> de </w:t>
      </w:r>
      <w:proofErr w:type="spellStart"/>
      <w:r w:rsidRPr="00BB0CEB">
        <w:rPr>
          <w:sz w:val="26"/>
          <w:szCs w:val="26"/>
        </w:rPr>
        <w:t>conflitos</w:t>
      </w:r>
      <w:proofErr w:type="spellEnd"/>
      <w:r w:rsidRPr="00BB0CEB">
        <w:rPr>
          <w:sz w:val="26"/>
          <w:szCs w:val="26"/>
        </w:rPr>
        <w:t>.</w:t>
      </w:r>
    </w:p>
    <w:p w14:paraId="3A65653E" w14:textId="77777777" w:rsidR="00BB0CEB" w:rsidRPr="00BB0CEB" w:rsidRDefault="00BB0CEB" w:rsidP="00BB0CEB">
      <w:pPr>
        <w:pStyle w:val="NormalWeb"/>
        <w:spacing w:line="360" w:lineRule="auto"/>
        <w:ind w:left="360"/>
        <w:rPr>
          <w:sz w:val="26"/>
          <w:szCs w:val="26"/>
        </w:rPr>
      </w:pPr>
      <w:proofErr w:type="spellStart"/>
      <w:r w:rsidRPr="00BB0CEB">
        <w:rPr>
          <w:rStyle w:val="Strong"/>
          <w:sz w:val="26"/>
          <w:szCs w:val="26"/>
        </w:rPr>
        <w:t>Capítulo</w:t>
      </w:r>
      <w:proofErr w:type="spellEnd"/>
      <w:r w:rsidRPr="00BB0CEB">
        <w:rPr>
          <w:rStyle w:val="Strong"/>
          <w:sz w:val="26"/>
          <w:szCs w:val="26"/>
        </w:rPr>
        <w:t xml:space="preserve"> 7: Como </w:t>
      </w:r>
      <w:proofErr w:type="spellStart"/>
      <w:r w:rsidRPr="00BB0CEB">
        <w:rPr>
          <w:rStyle w:val="Strong"/>
          <w:sz w:val="26"/>
          <w:szCs w:val="26"/>
        </w:rPr>
        <w:t>Criar</w:t>
      </w:r>
      <w:proofErr w:type="spellEnd"/>
      <w:r w:rsidRPr="00BB0CEB">
        <w:rPr>
          <w:rStyle w:val="Strong"/>
          <w:sz w:val="26"/>
          <w:szCs w:val="26"/>
        </w:rPr>
        <w:t xml:space="preserve"> e </w:t>
      </w:r>
      <w:proofErr w:type="spellStart"/>
      <w:r w:rsidRPr="00BB0CEB">
        <w:rPr>
          <w:rStyle w:val="Strong"/>
          <w:sz w:val="26"/>
          <w:szCs w:val="26"/>
        </w:rPr>
        <w:t>Precificar</w:t>
      </w:r>
      <w:proofErr w:type="spellEnd"/>
      <w:r w:rsidRPr="00BB0CEB">
        <w:rPr>
          <w:rStyle w:val="Strong"/>
          <w:sz w:val="26"/>
          <w:szCs w:val="26"/>
        </w:rPr>
        <w:t xml:space="preserve"> um Menu que Venda</w:t>
      </w:r>
    </w:p>
    <w:p w14:paraId="5EE9C4A7" w14:textId="77777777" w:rsidR="00BB0CEB" w:rsidRPr="00BB0CEB" w:rsidRDefault="00BB0CEB" w:rsidP="00BB0CEB">
      <w:pPr>
        <w:numPr>
          <w:ilvl w:val="1"/>
          <w:numId w:val="66"/>
        </w:numPr>
        <w:spacing w:before="100" w:beforeAutospacing="1" w:after="100" w:afterAutospacing="1" w:line="360" w:lineRule="auto"/>
        <w:rPr>
          <w:sz w:val="26"/>
          <w:szCs w:val="26"/>
        </w:rPr>
      </w:pPr>
      <w:proofErr w:type="spellStart"/>
      <w:r w:rsidRPr="00BB0CEB">
        <w:rPr>
          <w:sz w:val="26"/>
          <w:szCs w:val="26"/>
        </w:rPr>
        <w:t>Técnicas</w:t>
      </w:r>
      <w:proofErr w:type="spellEnd"/>
      <w:r w:rsidRPr="00BB0CEB">
        <w:rPr>
          <w:sz w:val="26"/>
          <w:szCs w:val="26"/>
        </w:rPr>
        <w:t xml:space="preserve"> para </w:t>
      </w:r>
      <w:proofErr w:type="spellStart"/>
      <w:r w:rsidRPr="00BB0CEB">
        <w:rPr>
          <w:sz w:val="26"/>
          <w:szCs w:val="26"/>
        </w:rPr>
        <w:t>elaborar</w:t>
      </w:r>
      <w:proofErr w:type="spellEnd"/>
      <w:r w:rsidRPr="00BB0CEB">
        <w:rPr>
          <w:sz w:val="26"/>
          <w:szCs w:val="26"/>
        </w:rPr>
        <w:t xml:space="preserve"> um menu </w:t>
      </w:r>
      <w:proofErr w:type="spellStart"/>
      <w:r w:rsidRPr="00BB0CEB">
        <w:rPr>
          <w:sz w:val="26"/>
          <w:szCs w:val="26"/>
        </w:rPr>
        <w:t>lucrativo</w:t>
      </w:r>
      <w:proofErr w:type="spellEnd"/>
      <w:r w:rsidRPr="00BB0CEB">
        <w:rPr>
          <w:sz w:val="26"/>
          <w:szCs w:val="26"/>
        </w:rPr>
        <w:t xml:space="preserve"> e </w:t>
      </w:r>
      <w:proofErr w:type="spellStart"/>
      <w:r w:rsidRPr="00BB0CEB">
        <w:rPr>
          <w:sz w:val="26"/>
          <w:szCs w:val="26"/>
        </w:rPr>
        <w:t>alinhado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ao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conceito</w:t>
      </w:r>
      <w:proofErr w:type="spellEnd"/>
      <w:r w:rsidRPr="00BB0CEB">
        <w:rPr>
          <w:sz w:val="26"/>
          <w:szCs w:val="26"/>
        </w:rPr>
        <w:t xml:space="preserve"> do </w:t>
      </w:r>
      <w:proofErr w:type="spellStart"/>
      <w:r w:rsidRPr="00BB0CEB">
        <w:rPr>
          <w:sz w:val="26"/>
          <w:szCs w:val="26"/>
        </w:rPr>
        <w:t>restaurante</w:t>
      </w:r>
      <w:proofErr w:type="spellEnd"/>
      <w:r w:rsidRPr="00BB0CEB">
        <w:rPr>
          <w:sz w:val="26"/>
          <w:szCs w:val="26"/>
        </w:rPr>
        <w:t>.</w:t>
      </w:r>
    </w:p>
    <w:p w14:paraId="492A1F4C" w14:textId="77777777" w:rsidR="00BB0CEB" w:rsidRPr="00BB0CEB" w:rsidRDefault="00BB0CEB" w:rsidP="00BB0CEB">
      <w:pPr>
        <w:pStyle w:val="NormalWeb"/>
        <w:spacing w:line="360" w:lineRule="auto"/>
        <w:ind w:left="360"/>
        <w:rPr>
          <w:sz w:val="26"/>
          <w:szCs w:val="26"/>
        </w:rPr>
      </w:pPr>
      <w:proofErr w:type="spellStart"/>
      <w:r w:rsidRPr="00BB0CEB">
        <w:rPr>
          <w:rStyle w:val="Strong"/>
          <w:sz w:val="26"/>
          <w:szCs w:val="26"/>
        </w:rPr>
        <w:lastRenderedPageBreak/>
        <w:t>Capítulo</w:t>
      </w:r>
      <w:proofErr w:type="spellEnd"/>
      <w:r w:rsidRPr="00BB0CEB">
        <w:rPr>
          <w:rStyle w:val="Strong"/>
          <w:sz w:val="26"/>
          <w:szCs w:val="26"/>
        </w:rPr>
        <w:t xml:space="preserve"> 8: Marketing e </w:t>
      </w:r>
      <w:proofErr w:type="spellStart"/>
      <w:r w:rsidRPr="00BB0CEB">
        <w:rPr>
          <w:rStyle w:val="Strong"/>
          <w:sz w:val="26"/>
          <w:szCs w:val="26"/>
        </w:rPr>
        <w:t>Promoção</w:t>
      </w:r>
      <w:proofErr w:type="spellEnd"/>
      <w:r w:rsidRPr="00BB0CEB">
        <w:rPr>
          <w:rStyle w:val="Strong"/>
          <w:sz w:val="26"/>
          <w:szCs w:val="26"/>
        </w:rPr>
        <w:t xml:space="preserve"> para </w:t>
      </w:r>
      <w:proofErr w:type="spellStart"/>
      <w:r w:rsidRPr="00BB0CEB">
        <w:rPr>
          <w:rStyle w:val="Strong"/>
          <w:sz w:val="26"/>
          <w:szCs w:val="26"/>
        </w:rPr>
        <w:t>Restaurantes</w:t>
      </w:r>
      <w:proofErr w:type="spellEnd"/>
    </w:p>
    <w:p w14:paraId="6FFF7E46" w14:textId="77777777" w:rsidR="00BB0CEB" w:rsidRPr="00BB0CEB" w:rsidRDefault="00BB0CEB" w:rsidP="00BB0CEB">
      <w:pPr>
        <w:numPr>
          <w:ilvl w:val="1"/>
          <w:numId w:val="66"/>
        </w:numPr>
        <w:spacing w:before="100" w:beforeAutospacing="1" w:after="100" w:afterAutospacing="1" w:line="360" w:lineRule="auto"/>
        <w:rPr>
          <w:sz w:val="26"/>
          <w:szCs w:val="26"/>
        </w:rPr>
      </w:pPr>
      <w:proofErr w:type="spellStart"/>
      <w:r w:rsidRPr="00BB0CEB">
        <w:rPr>
          <w:sz w:val="26"/>
          <w:szCs w:val="26"/>
        </w:rPr>
        <w:t>Estratégias</w:t>
      </w:r>
      <w:proofErr w:type="spellEnd"/>
      <w:r w:rsidRPr="00BB0CEB">
        <w:rPr>
          <w:sz w:val="26"/>
          <w:szCs w:val="26"/>
        </w:rPr>
        <w:t xml:space="preserve"> de marketing digital, redes </w:t>
      </w:r>
      <w:proofErr w:type="spellStart"/>
      <w:r w:rsidRPr="00BB0CEB">
        <w:rPr>
          <w:sz w:val="26"/>
          <w:szCs w:val="26"/>
        </w:rPr>
        <w:t>sociais</w:t>
      </w:r>
      <w:proofErr w:type="spellEnd"/>
      <w:r w:rsidRPr="00BB0CEB">
        <w:rPr>
          <w:sz w:val="26"/>
          <w:szCs w:val="26"/>
        </w:rPr>
        <w:t xml:space="preserve"> e </w:t>
      </w:r>
      <w:proofErr w:type="spellStart"/>
      <w:r w:rsidRPr="00BB0CEB">
        <w:rPr>
          <w:sz w:val="26"/>
          <w:szCs w:val="26"/>
        </w:rPr>
        <w:t>promoções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locais</w:t>
      </w:r>
      <w:proofErr w:type="spellEnd"/>
      <w:r w:rsidRPr="00BB0CEB">
        <w:rPr>
          <w:sz w:val="26"/>
          <w:szCs w:val="26"/>
        </w:rPr>
        <w:t xml:space="preserve"> para </w:t>
      </w:r>
      <w:proofErr w:type="spellStart"/>
      <w:r w:rsidRPr="00BB0CEB">
        <w:rPr>
          <w:sz w:val="26"/>
          <w:szCs w:val="26"/>
        </w:rPr>
        <w:t>atrair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clientes</w:t>
      </w:r>
      <w:proofErr w:type="spellEnd"/>
      <w:r w:rsidRPr="00BB0CEB">
        <w:rPr>
          <w:sz w:val="26"/>
          <w:szCs w:val="26"/>
        </w:rPr>
        <w:t>.</w:t>
      </w:r>
    </w:p>
    <w:p w14:paraId="379C3133" w14:textId="77777777" w:rsidR="00BB0CEB" w:rsidRPr="00BB0CEB" w:rsidRDefault="00BB0CEB" w:rsidP="00BB0CEB">
      <w:pPr>
        <w:pStyle w:val="NormalWeb"/>
        <w:spacing w:line="360" w:lineRule="auto"/>
        <w:ind w:left="360"/>
        <w:rPr>
          <w:sz w:val="26"/>
          <w:szCs w:val="26"/>
        </w:rPr>
      </w:pPr>
      <w:proofErr w:type="spellStart"/>
      <w:r w:rsidRPr="00BB0CEB">
        <w:rPr>
          <w:rStyle w:val="Strong"/>
          <w:sz w:val="26"/>
          <w:szCs w:val="26"/>
        </w:rPr>
        <w:t>Capítulo</w:t>
      </w:r>
      <w:proofErr w:type="spellEnd"/>
      <w:r w:rsidRPr="00BB0CEB">
        <w:rPr>
          <w:rStyle w:val="Strong"/>
          <w:sz w:val="26"/>
          <w:szCs w:val="26"/>
        </w:rPr>
        <w:t xml:space="preserve"> 9: </w:t>
      </w:r>
      <w:proofErr w:type="spellStart"/>
      <w:r w:rsidRPr="00BB0CEB">
        <w:rPr>
          <w:rStyle w:val="Strong"/>
          <w:sz w:val="26"/>
          <w:szCs w:val="26"/>
        </w:rPr>
        <w:t>Estudos</w:t>
      </w:r>
      <w:proofErr w:type="spellEnd"/>
      <w:r w:rsidRPr="00BB0CEB">
        <w:rPr>
          <w:rStyle w:val="Strong"/>
          <w:sz w:val="26"/>
          <w:szCs w:val="26"/>
        </w:rPr>
        <w:t xml:space="preserve"> de Caso: </w:t>
      </w:r>
      <w:proofErr w:type="spellStart"/>
      <w:r w:rsidRPr="00BB0CEB">
        <w:rPr>
          <w:rStyle w:val="Strong"/>
          <w:sz w:val="26"/>
          <w:szCs w:val="26"/>
        </w:rPr>
        <w:t>Restaurantes</w:t>
      </w:r>
      <w:proofErr w:type="spellEnd"/>
      <w:r w:rsidRPr="00BB0CEB">
        <w:rPr>
          <w:rStyle w:val="Strong"/>
          <w:sz w:val="26"/>
          <w:szCs w:val="26"/>
        </w:rPr>
        <w:t xml:space="preserve"> de </w:t>
      </w:r>
      <w:proofErr w:type="spellStart"/>
      <w:r w:rsidRPr="00BB0CEB">
        <w:rPr>
          <w:rStyle w:val="Strong"/>
          <w:sz w:val="26"/>
          <w:szCs w:val="26"/>
        </w:rPr>
        <w:t>Sucesso</w:t>
      </w:r>
      <w:proofErr w:type="spellEnd"/>
    </w:p>
    <w:p w14:paraId="7E184F69" w14:textId="77777777" w:rsidR="00BB0CEB" w:rsidRPr="00BB0CEB" w:rsidRDefault="00BB0CEB" w:rsidP="00BB0CEB">
      <w:pPr>
        <w:numPr>
          <w:ilvl w:val="1"/>
          <w:numId w:val="66"/>
        </w:numPr>
        <w:spacing w:before="100" w:beforeAutospacing="1" w:after="100" w:afterAutospacing="1" w:line="360" w:lineRule="auto"/>
        <w:rPr>
          <w:sz w:val="26"/>
          <w:szCs w:val="26"/>
        </w:rPr>
      </w:pPr>
      <w:proofErr w:type="spellStart"/>
      <w:r w:rsidRPr="00BB0CEB">
        <w:rPr>
          <w:sz w:val="26"/>
          <w:szCs w:val="26"/>
        </w:rPr>
        <w:t>Análise</w:t>
      </w:r>
      <w:proofErr w:type="spellEnd"/>
      <w:r w:rsidRPr="00BB0CEB">
        <w:rPr>
          <w:sz w:val="26"/>
          <w:szCs w:val="26"/>
        </w:rPr>
        <w:t xml:space="preserve"> de </w:t>
      </w:r>
      <w:proofErr w:type="spellStart"/>
      <w:r w:rsidRPr="00BB0CEB">
        <w:rPr>
          <w:sz w:val="26"/>
          <w:szCs w:val="26"/>
        </w:rPr>
        <w:t>grandes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marcas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como</w:t>
      </w:r>
      <w:proofErr w:type="spellEnd"/>
      <w:r w:rsidRPr="00BB0CEB">
        <w:rPr>
          <w:sz w:val="26"/>
          <w:szCs w:val="26"/>
        </w:rPr>
        <w:t xml:space="preserve"> Texas de Brazil, Fogo de </w:t>
      </w:r>
      <w:proofErr w:type="spellStart"/>
      <w:r w:rsidRPr="00BB0CEB">
        <w:rPr>
          <w:sz w:val="26"/>
          <w:szCs w:val="26"/>
        </w:rPr>
        <w:t>Chão</w:t>
      </w:r>
      <w:proofErr w:type="spellEnd"/>
      <w:r w:rsidRPr="00BB0CEB">
        <w:rPr>
          <w:sz w:val="26"/>
          <w:szCs w:val="26"/>
        </w:rPr>
        <w:t>, Pecorino e Olivia Cucina.</w:t>
      </w:r>
    </w:p>
    <w:p w14:paraId="05AB5FD7" w14:textId="77777777" w:rsidR="00BB0CEB" w:rsidRPr="00BB0CEB" w:rsidRDefault="00BB0CEB" w:rsidP="00BB0CEB">
      <w:pPr>
        <w:pStyle w:val="NormalWeb"/>
        <w:spacing w:line="360" w:lineRule="auto"/>
        <w:ind w:left="360"/>
        <w:rPr>
          <w:sz w:val="26"/>
          <w:szCs w:val="26"/>
        </w:rPr>
      </w:pPr>
      <w:proofErr w:type="spellStart"/>
      <w:r w:rsidRPr="00BB0CEB">
        <w:rPr>
          <w:rStyle w:val="Strong"/>
          <w:sz w:val="26"/>
          <w:szCs w:val="26"/>
        </w:rPr>
        <w:t>Capítulo</w:t>
      </w:r>
      <w:proofErr w:type="spellEnd"/>
      <w:r w:rsidRPr="00BB0CEB">
        <w:rPr>
          <w:rStyle w:val="Strong"/>
          <w:sz w:val="26"/>
          <w:szCs w:val="26"/>
        </w:rPr>
        <w:t xml:space="preserve"> 10: </w:t>
      </w:r>
      <w:proofErr w:type="spellStart"/>
      <w:r w:rsidRPr="00BB0CEB">
        <w:rPr>
          <w:rStyle w:val="Strong"/>
          <w:sz w:val="26"/>
          <w:szCs w:val="26"/>
        </w:rPr>
        <w:t>Superando</w:t>
      </w:r>
      <w:proofErr w:type="spellEnd"/>
      <w:r w:rsidRPr="00BB0CEB">
        <w:rPr>
          <w:rStyle w:val="Strong"/>
          <w:sz w:val="26"/>
          <w:szCs w:val="26"/>
        </w:rPr>
        <w:t xml:space="preserve"> </w:t>
      </w:r>
      <w:proofErr w:type="spellStart"/>
      <w:r w:rsidRPr="00BB0CEB">
        <w:rPr>
          <w:rStyle w:val="Strong"/>
          <w:sz w:val="26"/>
          <w:szCs w:val="26"/>
        </w:rPr>
        <w:t>Desafios</w:t>
      </w:r>
      <w:proofErr w:type="spellEnd"/>
      <w:r w:rsidRPr="00BB0CEB">
        <w:rPr>
          <w:rStyle w:val="Strong"/>
          <w:sz w:val="26"/>
          <w:szCs w:val="26"/>
        </w:rPr>
        <w:t xml:space="preserve">: </w:t>
      </w:r>
      <w:proofErr w:type="spellStart"/>
      <w:r w:rsidRPr="00BB0CEB">
        <w:rPr>
          <w:rStyle w:val="Strong"/>
          <w:sz w:val="26"/>
          <w:szCs w:val="26"/>
        </w:rPr>
        <w:t>Lições</w:t>
      </w:r>
      <w:proofErr w:type="spellEnd"/>
      <w:r w:rsidRPr="00BB0CEB">
        <w:rPr>
          <w:rStyle w:val="Strong"/>
          <w:sz w:val="26"/>
          <w:szCs w:val="26"/>
        </w:rPr>
        <w:t xml:space="preserve"> da Pandemia</w:t>
      </w:r>
    </w:p>
    <w:p w14:paraId="1A8875C7" w14:textId="77777777" w:rsidR="00BB0CEB" w:rsidRPr="00BB0CEB" w:rsidRDefault="00BB0CEB" w:rsidP="00BB0CEB">
      <w:pPr>
        <w:numPr>
          <w:ilvl w:val="1"/>
          <w:numId w:val="66"/>
        </w:numPr>
        <w:spacing w:before="100" w:beforeAutospacing="1" w:after="100" w:afterAutospacing="1" w:line="360" w:lineRule="auto"/>
        <w:rPr>
          <w:sz w:val="26"/>
          <w:szCs w:val="26"/>
        </w:rPr>
      </w:pPr>
      <w:proofErr w:type="spellStart"/>
      <w:r w:rsidRPr="00BB0CEB">
        <w:rPr>
          <w:sz w:val="26"/>
          <w:szCs w:val="26"/>
        </w:rPr>
        <w:t>Estratégias</w:t>
      </w:r>
      <w:proofErr w:type="spellEnd"/>
      <w:r w:rsidRPr="00BB0CEB">
        <w:rPr>
          <w:sz w:val="26"/>
          <w:szCs w:val="26"/>
        </w:rPr>
        <w:t xml:space="preserve"> de </w:t>
      </w:r>
      <w:proofErr w:type="spellStart"/>
      <w:r w:rsidRPr="00BB0CEB">
        <w:rPr>
          <w:sz w:val="26"/>
          <w:szCs w:val="26"/>
        </w:rPr>
        <w:t>inovação</w:t>
      </w:r>
      <w:proofErr w:type="spellEnd"/>
      <w:r w:rsidRPr="00BB0CEB">
        <w:rPr>
          <w:sz w:val="26"/>
          <w:szCs w:val="26"/>
        </w:rPr>
        <w:t xml:space="preserve"> e </w:t>
      </w:r>
      <w:proofErr w:type="spellStart"/>
      <w:r w:rsidRPr="00BB0CEB">
        <w:rPr>
          <w:sz w:val="26"/>
          <w:szCs w:val="26"/>
        </w:rPr>
        <w:t>resiliência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aplicadas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em</w:t>
      </w:r>
      <w:proofErr w:type="spellEnd"/>
      <w:r w:rsidRPr="00BB0CEB">
        <w:rPr>
          <w:sz w:val="26"/>
          <w:szCs w:val="26"/>
        </w:rPr>
        <w:t xml:space="preserve"> tempos de crise.</w:t>
      </w:r>
    </w:p>
    <w:p w14:paraId="001B0F64" w14:textId="77777777" w:rsidR="00BB0CEB" w:rsidRPr="00BB0CEB" w:rsidRDefault="00BB0CEB" w:rsidP="00BB0CEB">
      <w:pPr>
        <w:pStyle w:val="NormalWeb"/>
        <w:spacing w:line="360" w:lineRule="auto"/>
        <w:ind w:left="360"/>
        <w:rPr>
          <w:sz w:val="26"/>
          <w:szCs w:val="26"/>
        </w:rPr>
      </w:pPr>
      <w:proofErr w:type="spellStart"/>
      <w:r w:rsidRPr="00BB0CEB">
        <w:rPr>
          <w:rStyle w:val="Strong"/>
          <w:sz w:val="26"/>
          <w:szCs w:val="26"/>
        </w:rPr>
        <w:t>Capítulo</w:t>
      </w:r>
      <w:proofErr w:type="spellEnd"/>
      <w:r w:rsidRPr="00BB0CEB">
        <w:rPr>
          <w:rStyle w:val="Strong"/>
          <w:sz w:val="26"/>
          <w:szCs w:val="26"/>
        </w:rPr>
        <w:t xml:space="preserve"> 11: </w:t>
      </w:r>
      <w:proofErr w:type="spellStart"/>
      <w:r w:rsidRPr="00BB0CEB">
        <w:rPr>
          <w:rStyle w:val="Strong"/>
          <w:sz w:val="26"/>
          <w:szCs w:val="26"/>
        </w:rPr>
        <w:t>Gestão</w:t>
      </w:r>
      <w:proofErr w:type="spellEnd"/>
      <w:r w:rsidRPr="00BB0CEB">
        <w:rPr>
          <w:rStyle w:val="Strong"/>
          <w:sz w:val="26"/>
          <w:szCs w:val="26"/>
        </w:rPr>
        <w:t xml:space="preserve"> </w:t>
      </w:r>
      <w:proofErr w:type="spellStart"/>
      <w:r w:rsidRPr="00BB0CEB">
        <w:rPr>
          <w:rStyle w:val="Strong"/>
          <w:sz w:val="26"/>
          <w:szCs w:val="26"/>
        </w:rPr>
        <w:t>Financeira</w:t>
      </w:r>
      <w:proofErr w:type="spellEnd"/>
      <w:r w:rsidRPr="00BB0CEB">
        <w:rPr>
          <w:rStyle w:val="Strong"/>
          <w:sz w:val="26"/>
          <w:szCs w:val="26"/>
        </w:rPr>
        <w:t xml:space="preserve"> </w:t>
      </w:r>
      <w:proofErr w:type="spellStart"/>
      <w:r w:rsidRPr="00BB0CEB">
        <w:rPr>
          <w:rStyle w:val="Strong"/>
          <w:sz w:val="26"/>
          <w:szCs w:val="26"/>
        </w:rPr>
        <w:t>Simplificada</w:t>
      </w:r>
      <w:proofErr w:type="spellEnd"/>
    </w:p>
    <w:p w14:paraId="292A165E" w14:textId="77777777" w:rsidR="00BB0CEB" w:rsidRPr="00BB0CEB" w:rsidRDefault="00BB0CEB" w:rsidP="00BB0CEB">
      <w:pPr>
        <w:numPr>
          <w:ilvl w:val="1"/>
          <w:numId w:val="66"/>
        </w:numPr>
        <w:spacing w:before="100" w:beforeAutospacing="1" w:after="100" w:afterAutospacing="1" w:line="360" w:lineRule="auto"/>
        <w:rPr>
          <w:sz w:val="26"/>
          <w:szCs w:val="26"/>
        </w:rPr>
      </w:pPr>
      <w:proofErr w:type="spellStart"/>
      <w:r w:rsidRPr="00BB0CEB">
        <w:rPr>
          <w:sz w:val="26"/>
          <w:szCs w:val="26"/>
        </w:rPr>
        <w:t>Planilhas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práticas</w:t>
      </w:r>
      <w:proofErr w:type="spellEnd"/>
      <w:r w:rsidRPr="00BB0CEB">
        <w:rPr>
          <w:sz w:val="26"/>
          <w:szCs w:val="26"/>
        </w:rPr>
        <w:t xml:space="preserve"> e </w:t>
      </w:r>
      <w:proofErr w:type="spellStart"/>
      <w:r w:rsidRPr="00BB0CEB">
        <w:rPr>
          <w:sz w:val="26"/>
          <w:szCs w:val="26"/>
        </w:rPr>
        <w:t>estratégias</w:t>
      </w:r>
      <w:proofErr w:type="spellEnd"/>
      <w:r w:rsidRPr="00BB0CEB">
        <w:rPr>
          <w:sz w:val="26"/>
          <w:szCs w:val="26"/>
        </w:rPr>
        <w:t xml:space="preserve"> para </w:t>
      </w:r>
      <w:proofErr w:type="spellStart"/>
      <w:r w:rsidRPr="00BB0CEB">
        <w:rPr>
          <w:sz w:val="26"/>
          <w:szCs w:val="26"/>
        </w:rPr>
        <w:t>controle</w:t>
      </w:r>
      <w:proofErr w:type="spellEnd"/>
      <w:r w:rsidRPr="00BB0CEB">
        <w:rPr>
          <w:sz w:val="26"/>
          <w:szCs w:val="26"/>
        </w:rPr>
        <w:t xml:space="preserve"> de </w:t>
      </w:r>
      <w:proofErr w:type="spellStart"/>
      <w:r w:rsidRPr="00BB0CEB">
        <w:rPr>
          <w:sz w:val="26"/>
          <w:szCs w:val="26"/>
        </w:rPr>
        <w:t>fluxo</w:t>
      </w:r>
      <w:proofErr w:type="spellEnd"/>
      <w:r w:rsidRPr="00BB0CEB">
        <w:rPr>
          <w:sz w:val="26"/>
          <w:szCs w:val="26"/>
        </w:rPr>
        <w:t xml:space="preserve"> de </w:t>
      </w:r>
      <w:proofErr w:type="spellStart"/>
      <w:r w:rsidRPr="00BB0CEB">
        <w:rPr>
          <w:sz w:val="26"/>
          <w:szCs w:val="26"/>
        </w:rPr>
        <w:t>caixa</w:t>
      </w:r>
      <w:proofErr w:type="spellEnd"/>
      <w:r w:rsidRPr="00BB0CEB">
        <w:rPr>
          <w:sz w:val="26"/>
          <w:szCs w:val="26"/>
        </w:rPr>
        <w:t xml:space="preserve">, estoque e </w:t>
      </w:r>
      <w:proofErr w:type="spellStart"/>
      <w:r w:rsidRPr="00BB0CEB">
        <w:rPr>
          <w:sz w:val="26"/>
          <w:szCs w:val="26"/>
        </w:rPr>
        <w:t>despesas</w:t>
      </w:r>
      <w:proofErr w:type="spellEnd"/>
      <w:r w:rsidRPr="00BB0CEB">
        <w:rPr>
          <w:sz w:val="26"/>
          <w:szCs w:val="26"/>
        </w:rPr>
        <w:t>.</w:t>
      </w:r>
    </w:p>
    <w:p w14:paraId="4EA8DFFA" w14:textId="77777777" w:rsidR="00BB0CEB" w:rsidRPr="00BB0CEB" w:rsidRDefault="00BB0CEB" w:rsidP="00BB0CEB">
      <w:pPr>
        <w:pStyle w:val="NormalWeb"/>
        <w:spacing w:line="360" w:lineRule="auto"/>
        <w:ind w:left="360"/>
        <w:rPr>
          <w:sz w:val="26"/>
          <w:szCs w:val="26"/>
        </w:rPr>
      </w:pPr>
      <w:proofErr w:type="spellStart"/>
      <w:r w:rsidRPr="00BB0CEB">
        <w:rPr>
          <w:rStyle w:val="Strong"/>
          <w:sz w:val="26"/>
          <w:szCs w:val="26"/>
        </w:rPr>
        <w:t>Capítulo</w:t>
      </w:r>
      <w:proofErr w:type="spellEnd"/>
      <w:r w:rsidRPr="00BB0CEB">
        <w:rPr>
          <w:rStyle w:val="Strong"/>
          <w:sz w:val="26"/>
          <w:szCs w:val="26"/>
        </w:rPr>
        <w:t xml:space="preserve"> 12: </w:t>
      </w:r>
      <w:proofErr w:type="spellStart"/>
      <w:r w:rsidRPr="00BB0CEB">
        <w:rPr>
          <w:rStyle w:val="Strong"/>
          <w:sz w:val="26"/>
          <w:szCs w:val="26"/>
        </w:rPr>
        <w:t>Compreendendo</w:t>
      </w:r>
      <w:proofErr w:type="spellEnd"/>
      <w:r w:rsidRPr="00BB0CEB">
        <w:rPr>
          <w:rStyle w:val="Strong"/>
          <w:sz w:val="26"/>
          <w:szCs w:val="26"/>
        </w:rPr>
        <w:t xml:space="preserve"> o Churn Rate no </w:t>
      </w:r>
      <w:proofErr w:type="spellStart"/>
      <w:r w:rsidRPr="00BB0CEB">
        <w:rPr>
          <w:rStyle w:val="Strong"/>
          <w:sz w:val="26"/>
          <w:szCs w:val="26"/>
        </w:rPr>
        <w:t>Setor</w:t>
      </w:r>
      <w:proofErr w:type="spellEnd"/>
      <w:r w:rsidRPr="00BB0CEB">
        <w:rPr>
          <w:rStyle w:val="Strong"/>
          <w:sz w:val="26"/>
          <w:szCs w:val="26"/>
        </w:rPr>
        <w:t xml:space="preserve"> de </w:t>
      </w:r>
      <w:proofErr w:type="spellStart"/>
      <w:r w:rsidRPr="00BB0CEB">
        <w:rPr>
          <w:rStyle w:val="Strong"/>
          <w:sz w:val="26"/>
          <w:szCs w:val="26"/>
        </w:rPr>
        <w:t>Restaurantes</w:t>
      </w:r>
      <w:proofErr w:type="spellEnd"/>
    </w:p>
    <w:p w14:paraId="3FA55B27" w14:textId="77777777" w:rsidR="00BB0CEB" w:rsidRPr="00BB0CEB" w:rsidRDefault="00BB0CEB" w:rsidP="00BB0CEB">
      <w:pPr>
        <w:numPr>
          <w:ilvl w:val="1"/>
          <w:numId w:val="66"/>
        </w:numPr>
        <w:spacing w:before="100" w:beforeAutospacing="1" w:after="100" w:afterAutospacing="1" w:line="360" w:lineRule="auto"/>
        <w:rPr>
          <w:sz w:val="26"/>
          <w:szCs w:val="26"/>
        </w:rPr>
      </w:pPr>
      <w:r w:rsidRPr="00BB0CEB">
        <w:rPr>
          <w:sz w:val="26"/>
          <w:szCs w:val="26"/>
        </w:rPr>
        <w:t xml:space="preserve">O que é churn rate, </w:t>
      </w:r>
      <w:proofErr w:type="spellStart"/>
      <w:r w:rsidRPr="00BB0CEB">
        <w:rPr>
          <w:sz w:val="26"/>
          <w:szCs w:val="26"/>
        </w:rPr>
        <w:t>como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calculá</w:t>
      </w:r>
      <w:proofErr w:type="spellEnd"/>
      <w:r w:rsidRPr="00BB0CEB">
        <w:rPr>
          <w:sz w:val="26"/>
          <w:szCs w:val="26"/>
        </w:rPr>
        <w:t xml:space="preserve">-lo e </w:t>
      </w:r>
      <w:proofErr w:type="spellStart"/>
      <w:r w:rsidRPr="00BB0CEB">
        <w:rPr>
          <w:sz w:val="26"/>
          <w:szCs w:val="26"/>
        </w:rPr>
        <w:t>estratégias</w:t>
      </w:r>
      <w:proofErr w:type="spellEnd"/>
      <w:r w:rsidRPr="00BB0CEB">
        <w:rPr>
          <w:sz w:val="26"/>
          <w:szCs w:val="26"/>
        </w:rPr>
        <w:t xml:space="preserve"> para </w:t>
      </w:r>
      <w:proofErr w:type="spellStart"/>
      <w:r w:rsidRPr="00BB0CEB">
        <w:rPr>
          <w:sz w:val="26"/>
          <w:szCs w:val="26"/>
        </w:rPr>
        <w:t>reduzir</w:t>
      </w:r>
      <w:proofErr w:type="spellEnd"/>
      <w:r w:rsidRPr="00BB0CEB">
        <w:rPr>
          <w:sz w:val="26"/>
          <w:szCs w:val="26"/>
        </w:rPr>
        <w:t xml:space="preserve"> a </w:t>
      </w:r>
      <w:proofErr w:type="spellStart"/>
      <w:r w:rsidRPr="00BB0CEB">
        <w:rPr>
          <w:sz w:val="26"/>
          <w:szCs w:val="26"/>
        </w:rPr>
        <w:t>perda</w:t>
      </w:r>
      <w:proofErr w:type="spellEnd"/>
      <w:r w:rsidRPr="00BB0CEB">
        <w:rPr>
          <w:sz w:val="26"/>
          <w:szCs w:val="26"/>
        </w:rPr>
        <w:t xml:space="preserve"> de </w:t>
      </w:r>
      <w:proofErr w:type="spellStart"/>
      <w:r w:rsidRPr="00BB0CEB">
        <w:rPr>
          <w:sz w:val="26"/>
          <w:szCs w:val="26"/>
        </w:rPr>
        <w:t>clientes</w:t>
      </w:r>
      <w:proofErr w:type="spellEnd"/>
      <w:r w:rsidRPr="00BB0CEB">
        <w:rPr>
          <w:sz w:val="26"/>
          <w:szCs w:val="26"/>
        </w:rPr>
        <w:t>.</w:t>
      </w:r>
    </w:p>
    <w:p w14:paraId="45A6BF22" w14:textId="77777777" w:rsidR="00BB0CEB" w:rsidRPr="00BB0CEB" w:rsidRDefault="00BB0CEB" w:rsidP="00BB0CEB">
      <w:pPr>
        <w:pStyle w:val="NormalWeb"/>
        <w:spacing w:line="360" w:lineRule="auto"/>
        <w:ind w:left="360"/>
        <w:rPr>
          <w:sz w:val="26"/>
          <w:szCs w:val="26"/>
        </w:rPr>
      </w:pPr>
      <w:proofErr w:type="spellStart"/>
      <w:r w:rsidRPr="00BB0CEB">
        <w:rPr>
          <w:rStyle w:val="Strong"/>
          <w:sz w:val="26"/>
          <w:szCs w:val="26"/>
        </w:rPr>
        <w:t>Capítulo</w:t>
      </w:r>
      <w:proofErr w:type="spellEnd"/>
      <w:r w:rsidRPr="00BB0CEB">
        <w:rPr>
          <w:rStyle w:val="Strong"/>
          <w:sz w:val="26"/>
          <w:szCs w:val="26"/>
        </w:rPr>
        <w:t xml:space="preserve"> 13: O </w:t>
      </w:r>
      <w:proofErr w:type="spellStart"/>
      <w:r w:rsidRPr="00BB0CEB">
        <w:rPr>
          <w:rStyle w:val="Strong"/>
          <w:sz w:val="26"/>
          <w:szCs w:val="26"/>
        </w:rPr>
        <w:t>Poder</w:t>
      </w:r>
      <w:proofErr w:type="spellEnd"/>
      <w:r w:rsidRPr="00BB0CEB">
        <w:rPr>
          <w:rStyle w:val="Strong"/>
          <w:sz w:val="26"/>
          <w:szCs w:val="26"/>
        </w:rPr>
        <w:t xml:space="preserve"> do Gemba – Andar </w:t>
      </w:r>
      <w:proofErr w:type="spellStart"/>
      <w:r w:rsidRPr="00BB0CEB">
        <w:rPr>
          <w:rStyle w:val="Strong"/>
          <w:sz w:val="26"/>
          <w:szCs w:val="26"/>
        </w:rPr>
        <w:t>Onde</w:t>
      </w:r>
      <w:proofErr w:type="spellEnd"/>
      <w:r w:rsidRPr="00BB0CEB">
        <w:rPr>
          <w:rStyle w:val="Strong"/>
          <w:sz w:val="26"/>
          <w:szCs w:val="26"/>
        </w:rPr>
        <w:t xml:space="preserve"> as </w:t>
      </w:r>
      <w:proofErr w:type="spellStart"/>
      <w:r w:rsidRPr="00BB0CEB">
        <w:rPr>
          <w:rStyle w:val="Strong"/>
          <w:sz w:val="26"/>
          <w:szCs w:val="26"/>
        </w:rPr>
        <w:t>Coisas</w:t>
      </w:r>
      <w:proofErr w:type="spellEnd"/>
      <w:r w:rsidRPr="00BB0CEB">
        <w:rPr>
          <w:rStyle w:val="Strong"/>
          <w:sz w:val="26"/>
          <w:szCs w:val="26"/>
        </w:rPr>
        <w:t xml:space="preserve"> </w:t>
      </w:r>
      <w:proofErr w:type="spellStart"/>
      <w:r w:rsidRPr="00BB0CEB">
        <w:rPr>
          <w:rStyle w:val="Strong"/>
          <w:sz w:val="26"/>
          <w:szCs w:val="26"/>
        </w:rPr>
        <w:t>Acontecem</w:t>
      </w:r>
      <w:proofErr w:type="spellEnd"/>
    </w:p>
    <w:p w14:paraId="28FF5EA2" w14:textId="77777777" w:rsidR="00BB0CEB" w:rsidRPr="00BB0CEB" w:rsidRDefault="00BB0CEB" w:rsidP="00BB0CEB">
      <w:pPr>
        <w:numPr>
          <w:ilvl w:val="1"/>
          <w:numId w:val="66"/>
        </w:numPr>
        <w:spacing w:before="100" w:beforeAutospacing="1" w:after="100" w:afterAutospacing="1" w:line="360" w:lineRule="auto"/>
        <w:rPr>
          <w:sz w:val="26"/>
          <w:szCs w:val="26"/>
        </w:rPr>
      </w:pPr>
      <w:r w:rsidRPr="00BB0CEB">
        <w:rPr>
          <w:sz w:val="26"/>
          <w:szCs w:val="26"/>
        </w:rPr>
        <w:lastRenderedPageBreak/>
        <w:t xml:space="preserve">Como </w:t>
      </w:r>
      <w:proofErr w:type="spellStart"/>
      <w:r w:rsidRPr="00BB0CEB">
        <w:rPr>
          <w:sz w:val="26"/>
          <w:szCs w:val="26"/>
        </w:rPr>
        <w:t>identificar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problemas</w:t>
      </w:r>
      <w:proofErr w:type="spellEnd"/>
      <w:r w:rsidRPr="00BB0CEB">
        <w:rPr>
          <w:sz w:val="26"/>
          <w:szCs w:val="26"/>
        </w:rPr>
        <w:t xml:space="preserve"> e </w:t>
      </w:r>
      <w:proofErr w:type="spellStart"/>
      <w:r w:rsidRPr="00BB0CEB">
        <w:rPr>
          <w:sz w:val="26"/>
          <w:szCs w:val="26"/>
        </w:rPr>
        <w:t>promover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melhorias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operacionais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diretamente</w:t>
      </w:r>
      <w:proofErr w:type="spellEnd"/>
      <w:r w:rsidRPr="00BB0CEB">
        <w:rPr>
          <w:sz w:val="26"/>
          <w:szCs w:val="26"/>
        </w:rPr>
        <w:t xml:space="preserve"> no </w:t>
      </w:r>
      <w:proofErr w:type="spellStart"/>
      <w:r w:rsidRPr="00BB0CEB">
        <w:rPr>
          <w:sz w:val="26"/>
          <w:szCs w:val="26"/>
        </w:rPr>
        <w:t>ambiente</w:t>
      </w:r>
      <w:proofErr w:type="spellEnd"/>
      <w:r w:rsidRPr="00BB0CEB">
        <w:rPr>
          <w:sz w:val="26"/>
          <w:szCs w:val="26"/>
        </w:rPr>
        <w:t xml:space="preserve"> de </w:t>
      </w:r>
      <w:proofErr w:type="spellStart"/>
      <w:r w:rsidRPr="00BB0CEB">
        <w:rPr>
          <w:sz w:val="26"/>
          <w:szCs w:val="26"/>
        </w:rPr>
        <w:t>trabalho</w:t>
      </w:r>
      <w:proofErr w:type="spellEnd"/>
      <w:r w:rsidRPr="00BB0CEB">
        <w:rPr>
          <w:sz w:val="26"/>
          <w:szCs w:val="26"/>
        </w:rPr>
        <w:t>.</w:t>
      </w:r>
    </w:p>
    <w:p w14:paraId="67DE3A2D" w14:textId="77777777" w:rsidR="00BB0CEB" w:rsidRPr="00BB0CEB" w:rsidRDefault="00BB0CEB" w:rsidP="00BB0CEB">
      <w:pPr>
        <w:pStyle w:val="NormalWeb"/>
        <w:spacing w:line="360" w:lineRule="auto"/>
        <w:ind w:left="360"/>
        <w:rPr>
          <w:sz w:val="26"/>
          <w:szCs w:val="26"/>
        </w:rPr>
      </w:pPr>
      <w:proofErr w:type="spellStart"/>
      <w:r w:rsidRPr="00BB0CEB">
        <w:rPr>
          <w:rStyle w:val="Strong"/>
          <w:sz w:val="26"/>
          <w:szCs w:val="26"/>
        </w:rPr>
        <w:t>Capítulo</w:t>
      </w:r>
      <w:proofErr w:type="spellEnd"/>
      <w:r w:rsidRPr="00BB0CEB">
        <w:rPr>
          <w:rStyle w:val="Strong"/>
          <w:sz w:val="26"/>
          <w:szCs w:val="26"/>
        </w:rPr>
        <w:t xml:space="preserve"> 14: </w:t>
      </w:r>
      <w:proofErr w:type="spellStart"/>
      <w:r w:rsidRPr="00BB0CEB">
        <w:rPr>
          <w:rStyle w:val="Strong"/>
          <w:sz w:val="26"/>
          <w:szCs w:val="26"/>
        </w:rPr>
        <w:t>Definindo</w:t>
      </w:r>
      <w:proofErr w:type="spellEnd"/>
      <w:r w:rsidRPr="00BB0CEB">
        <w:rPr>
          <w:rStyle w:val="Strong"/>
          <w:sz w:val="26"/>
          <w:szCs w:val="26"/>
        </w:rPr>
        <w:t xml:space="preserve"> </w:t>
      </w:r>
      <w:proofErr w:type="spellStart"/>
      <w:r w:rsidRPr="00BB0CEB">
        <w:rPr>
          <w:rStyle w:val="Strong"/>
          <w:sz w:val="26"/>
          <w:szCs w:val="26"/>
        </w:rPr>
        <w:t>Objetivos</w:t>
      </w:r>
      <w:proofErr w:type="spellEnd"/>
      <w:r w:rsidRPr="00BB0CEB">
        <w:rPr>
          <w:rStyle w:val="Strong"/>
          <w:sz w:val="26"/>
          <w:szCs w:val="26"/>
        </w:rPr>
        <w:t xml:space="preserve"> SMART </w:t>
      </w:r>
      <w:proofErr w:type="spellStart"/>
      <w:r w:rsidRPr="00BB0CEB">
        <w:rPr>
          <w:rStyle w:val="Strong"/>
          <w:sz w:val="26"/>
          <w:szCs w:val="26"/>
        </w:rPr>
        <w:t>na</w:t>
      </w:r>
      <w:proofErr w:type="spellEnd"/>
      <w:r w:rsidRPr="00BB0CEB">
        <w:rPr>
          <w:rStyle w:val="Strong"/>
          <w:sz w:val="26"/>
          <w:szCs w:val="26"/>
        </w:rPr>
        <w:t xml:space="preserve"> </w:t>
      </w:r>
      <w:proofErr w:type="spellStart"/>
      <w:r w:rsidRPr="00BB0CEB">
        <w:rPr>
          <w:rStyle w:val="Strong"/>
          <w:sz w:val="26"/>
          <w:szCs w:val="26"/>
        </w:rPr>
        <w:t>Gestão</w:t>
      </w:r>
      <w:proofErr w:type="spellEnd"/>
      <w:r w:rsidRPr="00BB0CEB">
        <w:rPr>
          <w:rStyle w:val="Strong"/>
          <w:sz w:val="26"/>
          <w:szCs w:val="26"/>
        </w:rPr>
        <w:t xml:space="preserve"> de </w:t>
      </w:r>
      <w:proofErr w:type="spellStart"/>
      <w:r w:rsidRPr="00BB0CEB">
        <w:rPr>
          <w:rStyle w:val="Strong"/>
          <w:sz w:val="26"/>
          <w:szCs w:val="26"/>
        </w:rPr>
        <w:t>Restaurantes</w:t>
      </w:r>
      <w:proofErr w:type="spellEnd"/>
    </w:p>
    <w:p w14:paraId="536ABB92" w14:textId="77777777" w:rsidR="00BB0CEB" w:rsidRPr="00BB0CEB" w:rsidRDefault="00BB0CEB" w:rsidP="00BB0CEB">
      <w:pPr>
        <w:numPr>
          <w:ilvl w:val="1"/>
          <w:numId w:val="66"/>
        </w:numPr>
        <w:spacing w:before="100" w:beforeAutospacing="1" w:after="100" w:afterAutospacing="1" w:line="360" w:lineRule="auto"/>
        <w:rPr>
          <w:sz w:val="26"/>
          <w:szCs w:val="26"/>
        </w:rPr>
      </w:pPr>
      <w:r w:rsidRPr="00BB0CEB">
        <w:rPr>
          <w:sz w:val="26"/>
          <w:szCs w:val="26"/>
        </w:rPr>
        <w:t xml:space="preserve">Como </w:t>
      </w:r>
      <w:proofErr w:type="spellStart"/>
      <w:r w:rsidRPr="00BB0CEB">
        <w:rPr>
          <w:sz w:val="26"/>
          <w:szCs w:val="26"/>
        </w:rPr>
        <w:t>criar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metas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específicas</w:t>
      </w:r>
      <w:proofErr w:type="spellEnd"/>
      <w:r w:rsidRPr="00BB0CEB">
        <w:rPr>
          <w:sz w:val="26"/>
          <w:szCs w:val="26"/>
        </w:rPr>
        <w:t xml:space="preserve">, </w:t>
      </w:r>
      <w:proofErr w:type="spellStart"/>
      <w:r w:rsidRPr="00BB0CEB">
        <w:rPr>
          <w:sz w:val="26"/>
          <w:szCs w:val="26"/>
        </w:rPr>
        <w:t>mensuráveis</w:t>
      </w:r>
      <w:proofErr w:type="spellEnd"/>
      <w:r w:rsidRPr="00BB0CEB">
        <w:rPr>
          <w:sz w:val="26"/>
          <w:szCs w:val="26"/>
        </w:rPr>
        <w:t xml:space="preserve">, </w:t>
      </w:r>
      <w:proofErr w:type="spellStart"/>
      <w:r w:rsidRPr="00BB0CEB">
        <w:rPr>
          <w:sz w:val="26"/>
          <w:szCs w:val="26"/>
        </w:rPr>
        <w:t>atingíveis</w:t>
      </w:r>
      <w:proofErr w:type="spellEnd"/>
      <w:r w:rsidRPr="00BB0CEB">
        <w:rPr>
          <w:sz w:val="26"/>
          <w:szCs w:val="26"/>
        </w:rPr>
        <w:t xml:space="preserve">, </w:t>
      </w:r>
      <w:proofErr w:type="spellStart"/>
      <w:r w:rsidRPr="00BB0CEB">
        <w:rPr>
          <w:sz w:val="26"/>
          <w:szCs w:val="26"/>
        </w:rPr>
        <w:t>relevantes</w:t>
      </w:r>
      <w:proofErr w:type="spellEnd"/>
      <w:r w:rsidRPr="00BB0CEB">
        <w:rPr>
          <w:sz w:val="26"/>
          <w:szCs w:val="26"/>
        </w:rPr>
        <w:t xml:space="preserve"> e </w:t>
      </w:r>
      <w:proofErr w:type="spellStart"/>
      <w:r w:rsidRPr="00BB0CEB">
        <w:rPr>
          <w:sz w:val="26"/>
          <w:szCs w:val="26"/>
        </w:rPr>
        <w:t>temporais</w:t>
      </w:r>
      <w:proofErr w:type="spellEnd"/>
      <w:r w:rsidRPr="00BB0CEB">
        <w:rPr>
          <w:sz w:val="26"/>
          <w:szCs w:val="26"/>
        </w:rPr>
        <w:t xml:space="preserve"> para </w:t>
      </w:r>
      <w:proofErr w:type="spellStart"/>
      <w:r w:rsidRPr="00BB0CEB">
        <w:rPr>
          <w:sz w:val="26"/>
          <w:szCs w:val="26"/>
        </w:rPr>
        <w:t>sua</w:t>
      </w:r>
      <w:proofErr w:type="spellEnd"/>
      <w:r w:rsidRPr="00BB0CEB">
        <w:rPr>
          <w:sz w:val="26"/>
          <w:szCs w:val="26"/>
        </w:rPr>
        <w:t xml:space="preserve"> equipe.</w:t>
      </w:r>
    </w:p>
    <w:p w14:paraId="40AAA71B" w14:textId="77777777" w:rsidR="00BB0CEB" w:rsidRPr="00BB0CEB" w:rsidRDefault="00BB0CEB" w:rsidP="00BB0CEB">
      <w:pPr>
        <w:pStyle w:val="NormalWeb"/>
        <w:spacing w:line="360" w:lineRule="auto"/>
        <w:ind w:left="360"/>
        <w:rPr>
          <w:sz w:val="26"/>
          <w:szCs w:val="26"/>
        </w:rPr>
      </w:pPr>
      <w:proofErr w:type="spellStart"/>
      <w:r w:rsidRPr="00BB0CEB">
        <w:rPr>
          <w:rStyle w:val="Strong"/>
          <w:sz w:val="26"/>
          <w:szCs w:val="26"/>
        </w:rPr>
        <w:t>Capítulo</w:t>
      </w:r>
      <w:proofErr w:type="spellEnd"/>
      <w:r w:rsidRPr="00BB0CEB">
        <w:rPr>
          <w:rStyle w:val="Strong"/>
          <w:sz w:val="26"/>
          <w:szCs w:val="26"/>
        </w:rPr>
        <w:t xml:space="preserve"> 15: A </w:t>
      </w:r>
      <w:proofErr w:type="spellStart"/>
      <w:r w:rsidRPr="00BB0CEB">
        <w:rPr>
          <w:rStyle w:val="Strong"/>
          <w:sz w:val="26"/>
          <w:szCs w:val="26"/>
        </w:rPr>
        <w:t>Regra</w:t>
      </w:r>
      <w:proofErr w:type="spellEnd"/>
      <w:r w:rsidRPr="00BB0CEB">
        <w:rPr>
          <w:rStyle w:val="Strong"/>
          <w:sz w:val="26"/>
          <w:szCs w:val="26"/>
        </w:rPr>
        <w:t xml:space="preserve"> 8+8+8 – </w:t>
      </w:r>
      <w:proofErr w:type="spellStart"/>
      <w:r w:rsidRPr="00BB0CEB">
        <w:rPr>
          <w:rStyle w:val="Strong"/>
          <w:sz w:val="26"/>
          <w:szCs w:val="26"/>
        </w:rPr>
        <w:t>Equilíbrio</w:t>
      </w:r>
      <w:proofErr w:type="spellEnd"/>
      <w:r w:rsidRPr="00BB0CEB">
        <w:rPr>
          <w:rStyle w:val="Strong"/>
          <w:sz w:val="26"/>
          <w:szCs w:val="26"/>
        </w:rPr>
        <w:t xml:space="preserve"> Entre Vida e </w:t>
      </w:r>
      <w:proofErr w:type="spellStart"/>
      <w:r w:rsidRPr="00BB0CEB">
        <w:rPr>
          <w:rStyle w:val="Strong"/>
          <w:sz w:val="26"/>
          <w:szCs w:val="26"/>
        </w:rPr>
        <w:t>Trabalho</w:t>
      </w:r>
      <w:proofErr w:type="spellEnd"/>
    </w:p>
    <w:p w14:paraId="6DD99331" w14:textId="77777777" w:rsidR="00BB0CEB" w:rsidRPr="00BB0CEB" w:rsidRDefault="00BB0CEB" w:rsidP="00BB0CEB">
      <w:pPr>
        <w:numPr>
          <w:ilvl w:val="1"/>
          <w:numId w:val="66"/>
        </w:numPr>
        <w:spacing w:before="100" w:beforeAutospacing="1" w:after="100" w:afterAutospacing="1" w:line="360" w:lineRule="auto"/>
        <w:rPr>
          <w:sz w:val="26"/>
          <w:szCs w:val="26"/>
        </w:rPr>
      </w:pPr>
      <w:proofErr w:type="gramStart"/>
      <w:r w:rsidRPr="00BB0CEB">
        <w:rPr>
          <w:sz w:val="26"/>
          <w:szCs w:val="26"/>
        </w:rPr>
        <w:t>A</w:t>
      </w:r>
      <w:proofErr w:type="gram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importância</w:t>
      </w:r>
      <w:proofErr w:type="spellEnd"/>
      <w:r w:rsidRPr="00BB0CEB">
        <w:rPr>
          <w:sz w:val="26"/>
          <w:szCs w:val="26"/>
        </w:rPr>
        <w:t xml:space="preserve"> de </w:t>
      </w:r>
      <w:proofErr w:type="spellStart"/>
      <w:r w:rsidRPr="00BB0CEB">
        <w:rPr>
          <w:sz w:val="26"/>
          <w:szCs w:val="26"/>
        </w:rPr>
        <w:t>equilibrar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trabalho</w:t>
      </w:r>
      <w:proofErr w:type="spellEnd"/>
      <w:r w:rsidRPr="00BB0CEB">
        <w:rPr>
          <w:sz w:val="26"/>
          <w:szCs w:val="26"/>
        </w:rPr>
        <w:t xml:space="preserve">, </w:t>
      </w:r>
      <w:proofErr w:type="spellStart"/>
      <w:r w:rsidRPr="00BB0CEB">
        <w:rPr>
          <w:sz w:val="26"/>
          <w:szCs w:val="26"/>
        </w:rPr>
        <w:t>descanso</w:t>
      </w:r>
      <w:proofErr w:type="spellEnd"/>
      <w:r w:rsidRPr="00BB0CEB">
        <w:rPr>
          <w:sz w:val="26"/>
          <w:szCs w:val="26"/>
        </w:rPr>
        <w:t xml:space="preserve"> e </w:t>
      </w:r>
      <w:proofErr w:type="spellStart"/>
      <w:r w:rsidRPr="00BB0CEB">
        <w:rPr>
          <w:sz w:val="26"/>
          <w:szCs w:val="26"/>
        </w:rPr>
        <w:t>crescimento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pessoal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na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rotina</w:t>
      </w:r>
      <w:proofErr w:type="spellEnd"/>
      <w:r w:rsidRPr="00BB0CEB">
        <w:rPr>
          <w:sz w:val="26"/>
          <w:szCs w:val="26"/>
        </w:rPr>
        <w:t xml:space="preserve"> de um gestor.</w:t>
      </w:r>
    </w:p>
    <w:p w14:paraId="4EF0BD94" w14:textId="77777777" w:rsidR="00BB0CEB" w:rsidRPr="00BB0CEB" w:rsidRDefault="00BB0CEB" w:rsidP="00BB0CEB">
      <w:pPr>
        <w:pStyle w:val="NormalWeb"/>
        <w:spacing w:line="360" w:lineRule="auto"/>
        <w:ind w:left="360"/>
        <w:rPr>
          <w:sz w:val="26"/>
          <w:szCs w:val="26"/>
        </w:rPr>
      </w:pPr>
      <w:proofErr w:type="spellStart"/>
      <w:r w:rsidRPr="00BB0CEB">
        <w:rPr>
          <w:rStyle w:val="Strong"/>
          <w:sz w:val="26"/>
          <w:szCs w:val="26"/>
        </w:rPr>
        <w:t>Capítulo</w:t>
      </w:r>
      <w:proofErr w:type="spellEnd"/>
      <w:r w:rsidRPr="00BB0CEB">
        <w:rPr>
          <w:rStyle w:val="Strong"/>
          <w:sz w:val="26"/>
          <w:szCs w:val="26"/>
        </w:rPr>
        <w:t xml:space="preserve"> 16: </w:t>
      </w:r>
      <w:proofErr w:type="spellStart"/>
      <w:r w:rsidRPr="00BB0CEB">
        <w:rPr>
          <w:rStyle w:val="Strong"/>
          <w:sz w:val="26"/>
          <w:szCs w:val="26"/>
        </w:rPr>
        <w:t>Implementando</w:t>
      </w:r>
      <w:proofErr w:type="spellEnd"/>
      <w:r w:rsidRPr="00BB0CEB">
        <w:rPr>
          <w:rStyle w:val="Strong"/>
          <w:sz w:val="26"/>
          <w:szCs w:val="26"/>
        </w:rPr>
        <w:t xml:space="preserve"> </w:t>
      </w:r>
      <w:proofErr w:type="spellStart"/>
      <w:r w:rsidRPr="00BB0CEB">
        <w:rPr>
          <w:rStyle w:val="Strong"/>
          <w:sz w:val="26"/>
          <w:szCs w:val="26"/>
        </w:rPr>
        <w:t>os</w:t>
      </w:r>
      <w:proofErr w:type="spellEnd"/>
      <w:r w:rsidRPr="00BB0CEB">
        <w:rPr>
          <w:rStyle w:val="Strong"/>
          <w:sz w:val="26"/>
          <w:szCs w:val="26"/>
        </w:rPr>
        <w:t xml:space="preserve"> 5S </w:t>
      </w:r>
      <w:proofErr w:type="spellStart"/>
      <w:r w:rsidRPr="00BB0CEB">
        <w:rPr>
          <w:rStyle w:val="Strong"/>
          <w:sz w:val="26"/>
          <w:szCs w:val="26"/>
        </w:rPr>
        <w:t>na</w:t>
      </w:r>
      <w:proofErr w:type="spellEnd"/>
      <w:r w:rsidRPr="00BB0CEB">
        <w:rPr>
          <w:rStyle w:val="Strong"/>
          <w:sz w:val="26"/>
          <w:szCs w:val="26"/>
        </w:rPr>
        <w:t xml:space="preserve"> </w:t>
      </w:r>
      <w:proofErr w:type="spellStart"/>
      <w:r w:rsidRPr="00BB0CEB">
        <w:rPr>
          <w:rStyle w:val="Strong"/>
          <w:sz w:val="26"/>
          <w:szCs w:val="26"/>
        </w:rPr>
        <w:t>Gestão</w:t>
      </w:r>
      <w:proofErr w:type="spellEnd"/>
      <w:r w:rsidRPr="00BB0CEB">
        <w:rPr>
          <w:rStyle w:val="Strong"/>
          <w:sz w:val="26"/>
          <w:szCs w:val="26"/>
        </w:rPr>
        <w:t xml:space="preserve"> de </w:t>
      </w:r>
      <w:proofErr w:type="spellStart"/>
      <w:r w:rsidRPr="00BB0CEB">
        <w:rPr>
          <w:rStyle w:val="Strong"/>
          <w:sz w:val="26"/>
          <w:szCs w:val="26"/>
        </w:rPr>
        <w:t>Restaurantes</w:t>
      </w:r>
      <w:proofErr w:type="spellEnd"/>
    </w:p>
    <w:p w14:paraId="04A5BD7F" w14:textId="77777777" w:rsidR="00BB0CEB" w:rsidRPr="00BB0CEB" w:rsidRDefault="00BB0CEB" w:rsidP="00BB0CEB">
      <w:pPr>
        <w:numPr>
          <w:ilvl w:val="1"/>
          <w:numId w:val="66"/>
        </w:numPr>
        <w:spacing w:before="100" w:beforeAutospacing="1" w:after="100" w:afterAutospacing="1" w:line="360" w:lineRule="auto"/>
        <w:rPr>
          <w:sz w:val="26"/>
          <w:szCs w:val="26"/>
        </w:rPr>
      </w:pPr>
      <w:proofErr w:type="spellStart"/>
      <w:r w:rsidRPr="00BB0CEB">
        <w:rPr>
          <w:sz w:val="26"/>
          <w:szCs w:val="26"/>
        </w:rPr>
        <w:t>Organização</w:t>
      </w:r>
      <w:proofErr w:type="spellEnd"/>
      <w:r w:rsidRPr="00BB0CEB">
        <w:rPr>
          <w:sz w:val="26"/>
          <w:szCs w:val="26"/>
        </w:rPr>
        <w:t xml:space="preserve">, </w:t>
      </w:r>
      <w:proofErr w:type="spellStart"/>
      <w:r w:rsidRPr="00BB0CEB">
        <w:rPr>
          <w:sz w:val="26"/>
          <w:szCs w:val="26"/>
        </w:rPr>
        <w:t>limpeza</w:t>
      </w:r>
      <w:proofErr w:type="spellEnd"/>
      <w:r w:rsidRPr="00BB0CEB">
        <w:rPr>
          <w:sz w:val="26"/>
          <w:szCs w:val="26"/>
        </w:rPr>
        <w:t xml:space="preserve"> e </w:t>
      </w:r>
      <w:proofErr w:type="spellStart"/>
      <w:r w:rsidRPr="00BB0CEB">
        <w:rPr>
          <w:sz w:val="26"/>
          <w:szCs w:val="26"/>
        </w:rPr>
        <w:t>padronização</w:t>
      </w:r>
      <w:proofErr w:type="spellEnd"/>
      <w:r w:rsidRPr="00BB0CEB">
        <w:rPr>
          <w:sz w:val="26"/>
          <w:szCs w:val="26"/>
        </w:rPr>
        <w:t xml:space="preserve"> para </w:t>
      </w:r>
      <w:proofErr w:type="spellStart"/>
      <w:r w:rsidRPr="00BB0CEB">
        <w:rPr>
          <w:sz w:val="26"/>
          <w:szCs w:val="26"/>
        </w:rPr>
        <w:t>melhorar</w:t>
      </w:r>
      <w:proofErr w:type="spellEnd"/>
      <w:r w:rsidRPr="00BB0CEB">
        <w:rPr>
          <w:sz w:val="26"/>
          <w:szCs w:val="26"/>
        </w:rPr>
        <w:t xml:space="preserve"> </w:t>
      </w:r>
      <w:proofErr w:type="gramStart"/>
      <w:r w:rsidRPr="00BB0CEB">
        <w:rPr>
          <w:sz w:val="26"/>
          <w:szCs w:val="26"/>
        </w:rPr>
        <w:t>a</w:t>
      </w:r>
      <w:proofErr w:type="gram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eficiência</w:t>
      </w:r>
      <w:proofErr w:type="spellEnd"/>
      <w:r w:rsidRPr="00BB0CEB">
        <w:rPr>
          <w:sz w:val="26"/>
          <w:szCs w:val="26"/>
        </w:rPr>
        <w:t xml:space="preserve"> e a </w:t>
      </w:r>
      <w:proofErr w:type="spellStart"/>
      <w:r w:rsidRPr="00BB0CEB">
        <w:rPr>
          <w:sz w:val="26"/>
          <w:szCs w:val="26"/>
        </w:rPr>
        <w:t>produtividade</w:t>
      </w:r>
      <w:proofErr w:type="spellEnd"/>
      <w:r w:rsidRPr="00BB0CEB">
        <w:rPr>
          <w:sz w:val="26"/>
          <w:szCs w:val="26"/>
        </w:rPr>
        <w:t>.</w:t>
      </w:r>
    </w:p>
    <w:p w14:paraId="656365BC" w14:textId="77777777" w:rsidR="00BB0CEB" w:rsidRPr="00BB0CEB" w:rsidRDefault="00BB0CEB" w:rsidP="00BB0CEB">
      <w:pPr>
        <w:pStyle w:val="NormalWeb"/>
        <w:spacing w:line="360" w:lineRule="auto"/>
        <w:ind w:left="360"/>
        <w:rPr>
          <w:sz w:val="26"/>
          <w:szCs w:val="26"/>
        </w:rPr>
      </w:pPr>
      <w:proofErr w:type="spellStart"/>
      <w:r w:rsidRPr="00BB0CEB">
        <w:rPr>
          <w:rStyle w:val="Strong"/>
          <w:sz w:val="26"/>
          <w:szCs w:val="26"/>
        </w:rPr>
        <w:t>Capítulo</w:t>
      </w:r>
      <w:proofErr w:type="spellEnd"/>
      <w:r w:rsidRPr="00BB0CEB">
        <w:rPr>
          <w:rStyle w:val="Strong"/>
          <w:sz w:val="26"/>
          <w:szCs w:val="26"/>
        </w:rPr>
        <w:t xml:space="preserve"> 17: </w:t>
      </w:r>
      <w:proofErr w:type="spellStart"/>
      <w:r w:rsidRPr="00BB0CEB">
        <w:rPr>
          <w:rStyle w:val="Strong"/>
          <w:sz w:val="26"/>
          <w:szCs w:val="26"/>
        </w:rPr>
        <w:t>Conclusão</w:t>
      </w:r>
      <w:proofErr w:type="spellEnd"/>
      <w:r w:rsidRPr="00BB0CEB">
        <w:rPr>
          <w:rStyle w:val="Strong"/>
          <w:sz w:val="26"/>
          <w:szCs w:val="26"/>
        </w:rPr>
        <w:t xml:space="preserve"> – O Futuro da </w:t>
      </w:r>
      <w:proofErr w:type="spellStart"/>
      <w:r w:rsidRPr="00BB0CEB">
        <w:rPr>
          <w:rStyle w:val="Strong"/>
          <w:sz w:val="26"/>
          <w:szCs w:val="26"/>
        </w:rPr>
        <w:t>Gastronomia</w:t>
      </w:r>
      <w:proofErr w:type="spellEnd"/>
    </w:p>
    <w:p w14:paraId="3142CAC5" w14:textId="77777777" w:rsidR="00BB0CEB" w:rsidRPr="00BB0CEB" w:rsidRDefault="00BB0CEB" w:rsidP="00BB0CEB">
      <w:pPr>
        <w:numPr>
          <w:ilvl w:val="1"/>
          <w:numId w:val="66"/>
        </w:numPr>
        <w:spacing w:before="100" w:beforeAutospacing="1" w:after="100" w:afterAutospacing="1" w:line="360" w:lineRule="auto"/>
        <w:rPr>
          <w:sz w:val="26"/>
          <w:szCs w:val="26"/>
        </w:rPr>
      </w:pPr>
      <w:proofErr w:type="spellStart"/>
      <w:r w:rsidRPr="00BB0CEB">
        <w:rPr>
          <w:sz w:val="26"/>
          <w:szCs w:val="26"/>
        </w:rPr>
        <w:t>Reflexões</w:t>
      </w:r>
      <w:proofErr w:type="spellEnd"/>
      <w:r w:rsidRPr="00BB0CEB">
        <w:rPr>
          <w:sz w:val="26"/>
          <w:szCs w:val="26"/>
        </w:rPr>
        <w:t xml:space="preserve"> </w:t>
      </w:r>
      <w:proofErr w:type="spellStart"/>
      <w:r w:rsidRPr="00BB0CEB">
        <w:rPr>
          <w:sz w:val="26"/>
          <w:szCs w:val="26"/>
        </w:rPr>
        <w:t>finais</w:t>
      </w:r>
      <w:proofErr w:type="spellEnd"/>
      <w:r w:rsidRPr="00BB0CEB">
        <w:rPr>
          <w:sz w:val="26"/>
          <w:szCs w:val="26"/>
        </w:rPr>
        <w:t xml:space="preserve"> e </w:t>
      </w:r>
      <w:proofErr w:type="spellStart"/>
      <w:r w:rsidRPr="00BB0CEB">
        <w:rPr>
          <w:sz w:val="26"/>
          <w:szCs w:val="26"/>
        </w:rPr>
        <w:t>tendências</w:t>
      </w:r>
      <w:proofErr w:type="spellEnd"/>
      <w:r w:rsidRPr="00BB0CEB">
        <w:rPr>
          <w:sz w:val="26"/>
          <w:szCs w:val="26"/>
        </w:rPr>
        <w:t xml:space="preserve"> para o </w:t>
      </w:r>
      <w:proofErr w:type="spellStart"/>
      <w:r w:rsidRPr="00BB0CEB">
        <w:rPr>
          <w:sz w:val="26"/>
          <w:szCs w:val="26"/>
        </w:rPr>
        <w:t>setor</w:t>
      </w:r>
      <w:proofErr w:type="spellEnd"/>
      <w:r w:rsidRPr="00BB0CEB">
        <w:rPr>
          <w:sz w:val="26"/>
          <w:szCs w:val="26"/>
        </w:rPr>
        <w:t xml:space="preserve"> de </w:t>
      </w:r>
      <w:proofErr w:type="spellStart"/>
      <w:r w:rsidRPr="00BB0CEB">
        <w:rPr>
          <w:sz w:val="26"/>
          <w:szCs w:val="26"/>
        </w:rPr>
        <w:t>restaurantes</w:t>
      </w:r>
      <w:proofErr w:type="spellEnd"/>
      <w:r w:rsidRPr="00BB0CEB">
        <w:rPr>
          <w:sz w:val="26"/>
          <w:szCs w:val="26"/>
        </w:rPr>
        <w:t>.</w:t>
      </w:r>
    </w:p>
    <w:p w14:paraId="067DDB21" w14:textId="77777777" w:rsidR="00C046B2" w:rsidRPr="00C046B2" w:rsidRDefault="00C046B2" w:rsidP="00C046B2">
      <w:pPr>
        <w:spacing w:line="480" w:lineRule="auto"/>
        <w:rPr>
          <w:sz w:val="26"/>
          <w:szCs w:val="26"/>
        </w:rPr>
      </w:pPr>
    </w:p>
    <w:p w14:paraId="74C82A74" w14:textId="77777777" w:rsidR="00C046B2" w:rsidRPr="00C046B2" w:rsidRDefault="00C046B2" w:rsidP="00C046B2">
      <w:pPr>
        <w:spacing w:line="480" w:lineRule="auto"/>
        <w:rPr>
          <w:sz w:val="26"/>
          <w:szCs w:val="26"/>
        </w:rPr>
      </w:pPr>
    </w:p>
    <w:p w14:paraId="4088A968" w14:textId="77777777" w:rsidR="00C046B2" w:rsidRDefault="00C046B2" w:rsidP="00C046B2">
      <w:pPr>
        <w:pStyle w:val="Heading1"/>
        <w:spacing w:before="0" w:line="480" w:lineRule="auto"/>
        <w:jc w:val="both"/>
        <w:rPr>
          <w:rFonts w:ascii="Arial" w:hAnsi="Arial" w:cs="Arial"/>
          <w:sz w:val="32"/>
          <w:szCs w:val="32"/>
        </w:rPr>
      </w:pPr>
    </w:p>
    <w:p w14:paraId="64962C79" w14:textId="77777777" w:rsidR="00C046B2" w:rsidRDefault="00C046B2" w:rsidP="00C046B2"/>
    <w:p w14:paraId="3E4EF989" w14:textId="77777777" w:rsidR="00C046B2" w:rsidRDefault="00C046B2" w:rsidP="00C046B2"/>
    <w:p w14:paraId="6BCBACFB" w14:textId="77777777" w:rsidR="00C046B2" w:rsidRDefault="00C046B2" w:rsidP="00C046B2"/>
    <w:p w14:paraId="501271FE" w14:textId="77777777" w:rsidR="00C046B2" w:rsidRDefault="00C046B2" w:rsidP="00C046B2"/>
    <w:p w14:paraId="58AC48C1" w14:textId="77777777" w:rsidR="00C046B2" w:rsidRDefault="00C046B2" w:rsidP="00C046B2"/>
    <w:p w14:paraId="3713A3C7" w14:textId="77777777" w:rsidR="00C046B2" w:rsidRDefault="00C046B2" w:rsidP="00C046B2"/>
    <w:p w14:paraId="26A08645" w14:textId="77777777" w:rsidR="00C046B2" w:rsidRDefault="00C046B2" w:rsidP="00C046B2"/>
    <w:p w14:paraId="344600DE" w14:textId="77777777" w:rsidR="00C046B2" w:rsidRDefault="00C046B2" w:rsidP="00C046B2"/>
    <w:p w14:paraId="0CB1EE6E" w14:textId="77777777" w:rsidR="00C046B2" w:rsidRPr="00C046B2" w:rsidRDefault="00C046B2" w:rsidP="00C046B2"/>
    <w:p w14:paraId="517546EB" w14:textId="77777777" w:rsidR="00C046B2" w:rsidRDefault="00C046B2" w:rsidP="00C046B2">
      <w:pPr>
        <w:pStyle w:val="Heading1"/>
        <w:spacing w:before="0" w:line="480" w:lineRule="auto"/>
        <w:jc w:val="both"/>
        <w:rPr>
          <w:rFonts w:ascii="Arial" w:hAnsi="Arial" w:cs="Arial"/>
          <w:sz w:val="32"/>
          <w:szCs w:val="32"/>
        </w:rPr>
      </w:pPr>
    </w:p>
    <w:p w14:paraId="6FCF9726" w14:textId="55D7C389" w:rsidR="00C046B2" w:rsidRDefault="00C046B2" w:rsidP="00C046B2">
      <w:pPr>
        <w:pStyle w:val="Heading1"/>
        <w:spacing w:before="0" w:line="480" w:lineRule="auto"/>
        <w:jc w:val="both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Introdução</w:t>
      </w:r>
      <w:proofErr w:type="spellEnd"/>
    </w:p>
    <w:p w14:paraId="3A475000" w14:textId="77777777" w:rsidR="00C046B2" w:rsidRDefault="00C046B2" w:rsidP="00C046B2"/>
    <w:p w14:paraId="6D3BA45F" w14:textId="77777777" w:rsidR="00C046B2" w:rsidRDefault="00C046B2" w:rsidP="00C046B2"/>
    <w:p w14:paraId="267272F0" w14:textId="77777777" w:rsidR="00C046B2" w:rsidRPr="00C046B2" w:rsidRDefault="00C046B2" w:rsidP="00C046B2"/>
    <w:p w14:paraId="09E67E06" w14:textId="77777777" w:rsidR="00C046B2" w:rsidRPr="00C046B2" w:rsidRDefault="00C046B2" w:rsidP="00C046B2">
      <w:pPr>
        <w:spacing w:after="0" w:line="480" w:lineRule="auto"/>
        <w:jc w:val="both"/>
        <w:rPr>
          <w:rFonts w:ascii="Garamond" w:hAnsi="Garamond"/>
          <w:sz w:val="26"/>
          <w:szCs w:val="26"/>
        </w:rPr>
      </w:pP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indústria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fascinante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mas </w:t>
      </w:r>
      <w:proofErr w:type="spellStart"/>
      <w:r w:rsidRPr="00C046B2">
        <w:rPr>
          <w:rFonts w:ascii="Garamond" w:hAnsi="Garamond"/>
          <w:sz w:val="26"/>
          <w:szCs w:val="26"/>
        </w:rPr>
        <w:t>também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desafiadora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Neste </w:t>
      </w:r>
      <w:proofErr w:type="spellStart"/>
      <w:r w:rsidRPr="00C046B2">
        <w:rPr>
          <w:rFonts w:ascii="Garamond" w:hAnsi="Garamond"/>
          <w:sz w:val="26"/>
          <w:szCs w:val="26"/>
        </w:rPr>
        <w:t>livro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você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encontrará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guia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completo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gerenciar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alavancar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fine dining e casual dining, </w:t>
      </w:r>
      <w:proofErr w:type="spellStart"/>
      <w:r w:rsidRPr="00C046B2">
        <w:rPr>
          <w:rFonts w:ascii="Garamond" w:hAnsi="Garamond"/>
          <w:sz w:val="26"/>
          <w:szCs w:val="26"/>
        </w:rPr>
        <w:t>inspirado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reais e </w:t>
      </w:r>
      <w:proofErr w:type="spellStart"/>
      <w:r w:rsidRPr="00C046B2">
        <w:rPr>
          <w:rFonts w:ascii="Garamond" w:hAnsi="Garamond"/>
          <w:sz w:val="26"/>
          <w:szCs w:val="26"/>
        </w:rPr>
        <w:t>estudos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caso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Vamos </w:t>
      </w:r>
      <w:proofErr w:type="spellStart"/>
      <w:r w:rsidRPr="00C046B2">
        <w:rPr>
          <w:rFonts w:ascii="Garamond" w:hAnsi="Garamond"/>
          <w:sz w:val="26"/>
          <w:szCs w:val="26"/>
        </w:rPr>
        <w:t>explorar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primeiros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passos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definir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conceito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até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sz w:val="26"/>
          <w:szCs w:val="26"/>
        </w:rPr>
        <w:t>estratégias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eficazes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marketing, </w:t>
      </w:r>
      <w:proofErr w:type="spellStart"/>
      <w:r w:rsidRPr="00C046B2">
        <w:rPr>
          <w:rFonts w:ascii="Garamond" w:hAnsi="Garamond"/>
          <w:sz w:val="26"/>
          <w:szCs w:val="26"/>
        </w:rPr>
        <w:t>gestão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financeira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liderança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Cada </w:t>
      </w:r>
      <w:proofErr w:type="spellStart"/>
      <w:r w:rsidRPr="00C046B2">
        <w:rPr>
          <w:rFonts w:ascii="Garamond" w:hAnsi="Garamond"/>
          <w:sz w:val="26"/>
          <w:szCs w:val="26"/>
        </w:rPr>
        <w:t>capítulo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projetado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ser </w:t>
      </w:r>
      <w:proofErr w:type="spellStart"/>
      <w:r w:rsidRPr="00C046B2">
        <w:rPr>
          <w:rFonts w:ascii="Garamond" w:hAnsi="Garamond"/>
          <w:sz w:val="26"/>
          <w:szCs w:val="26"/>
        </w:rPr>
        <w:t>prático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aplicável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lastRenderedPageBreak/>
        <w:t>seja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você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aspirante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empreendedor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gestor </w:t>
      </w:r>
      <w:proofErr w:type="spellStart"/>
      <w:r w:rsidRPr="00C046B2">
        <w:rPr>
          <w:rFonts w:ascii="Garamond" w:hAnsi="Garamond"/>
          <w:sz w:val="26"/>
          <w:szCs w:val="26"/>
        </w:rPr>
        <w:t>experiente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deseja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levar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negócio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próximo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nível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Vamos </w:t>
      </w:r>
      <w:proofErr w:type="spellStart"/>
      <w:r w:rsidRPr="00C046B2">
        <w:rPr>
          <w:rFonts w:ascii="Garamond" w:hAnsi="Garamond"/>
          <w:sz w:val="26"/>
          <w:szCs w:val="26"/>
        </w:rPr>
        <w:t>começar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jornada </w:t>
      </w:r>
      <w:proofErr w:type="spellStart"/>
      <w:r w:rsidRPr="00C046B2">
        <w:rPr>
          <w:rFonts w:ascii="Garamond" w:hAnsi="Garamond"/>
          <w:sz w:val="26"/>
          <w:szCs w:val="26"/>
        </w:rPr>
        <w:t>juntos</w:t>
      </w:r>
      <w:proofErr w:type="spellEnd"/>
      <w:r w:rsidRPr="00C046B2">
        <w:rPr>
          <w:rFonts w:ascii="Garamond" w:hAnsi="Garamond"/>
          <w:sz w:val="26"/>
          <w:szCs w:val="26"/>
        </w:rPr>
        <w:t>!</w:t>
      </w:r>
    </w:p>
    <w:p w14:paraId="0D6A919D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7A076428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7E8E05E9" w14:textId="77777777" w:rsidR="00C046B2" w:rsidRPr="00C046B2" w:rsidRDefault="00C046B2" w:rsidP="00C046B2">
      <w:pPr>
        <w:spacing w:line="480" w:lineRule="auto"/>
        <w:rPr>
          <w:sz w:val="26"/>
          <w:szCs w:val="26"/>
        </w:rPr>
      </w:pPr>
    </w:p>
    <w:p w14:paraId="30CDC358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i/>
          <w:iCs/>
          <w:sz w:val="32"/>
          <w:szCs w:val="32"/>
        </w:rPr>
      </w:pPr>
    </w:p>
    <w:p w14:paraId="44AD8774" w14:textId="2114AA16" w:rsidR="00C046B2" w:rsidRP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i/>
          <w:iCs/>
          <w:sz w:val="32"/>
          <w:szCs w:val="32"/>
        </w:rPr>
      </w:pPr>
      <w:proofErr w:type="spellStart"/>
      <w:r w:rsidRPr="00C046B2">
        <w:rPr>
          <w:rFonts w:ascii="Arial" w:hAnsi="Arial" w:cs="Arial"/>
          <w:i/>
          <w:iCs/>
          <w:sz w:val="32"/>
          <w:szCs w:val="32"/>
        </w:rPr>
        <w:t>Capítulo</w:t>
      </w:r>
      <w:proofErr w:type="spellEnd"/>
      <w:r w:rsidRPr="00C046B2">
        <w:rPr>
          <w:rFonts w:ascii="Arial" w:hAnsi="Arial" w:cs="Arial"/>
          <w:i/>
          <w:iCs/>
          <w:sz w:val="32"/>
          <w:szCs w:val="32"/>
        </w:rPr>
        <w:t xml:space="preserve"> 1</w:t>
      </w:r>
    </w:p>
    <w:p w14:paraId="15D68185" w14:textId="77777777" w:rsidR="00C046B2" w:rsidRPr="00C046B2" w:rsidRDefault="00C046B2" w:rsidP="00C046B2"/>
    <w:p w14:paraId="2E1A8093" w14:textId="31F5FB11" w:rsidR="00C046B2" w:rsidRDefault="00C046B2" w:rsidP="00C046B2">
      <w:pPr>
        <w:pStyle w:val="Heading1"/>
        <w:spacing w:before="0" w:line="480" w:lineRule="auto"/>
        <w:jc w:val="both"/>
        <w:rPr>
          <w:rFonts w:ascii="Arial" w:hAnsi="Arial" w:cs="Arial"/>
          <w:sz w:val="32"/>
          <w:szCs w:val="32"/>
        </w:rPr>
      </w:pPr>
      <w:r w:rsidRPr="00C046B2">
        <w:rPr>
          <w:rFonts w:ascii="Arial" w:hAnsi="Arial" w:cs="Arial"/>
          <w:sz w:val="32"/>
          <w:szCs w:val="32"/>
        </w:rPr>
        <w:t xml:space="preserve">Minha Jornada no Mundo da </w:t>
      </w:r>
      <w:proofErr w:type="spellStart"/>
      <w:r w:rsidRPr="00C046B2">
        <w:rPr>
          <w:rFonts w:ascii="Arial" w:hAnsi="Arial" w:cs="Arial"/>
          <w:sz w:val="32"/>
          <w:szCs w:val="32"/>
        </w:rPr>
        <w:t>Gastronomia</w:t>
      </w:r>
      <w:proofErr w:type="spellEnd"/>
    </w:p>
    <w:p w14:paraId="0EB98D40" w14:textId="77777777" w:rsidR="00C046B2" w:rsidRPr="00C046B2" w:rsidRDefault="00C046B2" w:rsidP="00C046B2"/>
    <w:p w14:paraId="49C35C5F" w14:textId="1BA9221B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Minha </w:t>
      </w:r>
      <w:proofErr w:type="spellStart"/>
      <w:r w:rsidRPr="00C046B2">
        <w:rPr>
          <w:rFonts w:ascii="Garamond" w:hAnsi="Garamond"/>
          <w:sz w:val="26"/>
          <w:szCs w:val="26"/>
        </w:rPr>
        <w:t>trajetória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sz w:val="26"/>
          <w:szCs w:val="26"/>
        </w:rPr>
        <w:t>setor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gastronômico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começou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forma </w:t>
      </w:r>
      <w:proofErr w:type="spellStart"/>
      <w:r w:rsidRPr="00C046B2">
        <w:rPr>
          <w:rFonts w:ascii="Garamond" w:hAnsi="Garamond"/>
          <w:sz w:val="26"/>
          <w:szCs w:val="26"/>
        </w:rPr>
        <w:t>humilde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mas </w:t>
      </w:r>
      <w:proofErr w:type="spellStart"/>
      <w:r w:rsidRPr="00C046B2">
        <w:rPr>
          <w:rFonts w:ascii="Garamond" w:hAnsi="Garamond"/>
          <w:sz w:val="26"/>
          <w:szCs w:val="26"/>
        </w:rPr>
        <w:t>repleta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aprendizado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Meu </w:t>
      </w:r>
      <w:proofErr w:type="spellStart"/>
      <w:r w:rsidRPr="00C046B2">
        <w:rPr>
          <w:rFonts w:ascii="Garamond" w:hAnsi="Garamond"/>
          <w:sz w:val="26"/>
          <w:szCs w:val="26"/>
        </w:rPr>
        <w:t>primeiro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emprego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foi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passador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carnes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Texas de Brazil,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Orlando, </w:t>
      </w:r>
      <w:proofErr w:type="spellStart"/>
      <w:r w:rsidRPr="00C046B2">
        <w:rPr>
          <w:rFonts w:ascii="Garamond" w:hAnsi="Garamond"/>
          <w:sz w:val="26"/>
          <w:szCs w:val="26"/>
        </w:rPr>
        <w:t>Flórida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Durante </w:t>
      </w:r>
      <w:proofErr w:type="spellStart"/>
      <w:r w:rsidRPr="00C046B2">
        <w:rPr>
          <w:rFonts w:ascii="Garamond" w:hAnsi="Garamond"/>
          <w:sz w:val="26"/>
          <w:szCs w:val="26"/>
        </w:rPr>
        <w:t>dois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anos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vivenciei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essência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entendi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um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vai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muito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além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que é </w:t>
      </w:r>
      <w:proofErr w:type="spellStart"/>
      <w:r w:rsidRPr="00C046B2">
        <w:rPr>
          <w:rFonts w:ascii="Garamond" w:hAnsi="Garamond"/>
          <w:sz w:val="26"/>
          <w:szCs w:val="26"/>
        </w:rPr>
        <w:t>servido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à mesa.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Minha </w:t>
      </w:r>
      <w:proofErr w:type="spellStart"/>
      <w:r w:rsidRPr="00C046B2">
        <w:rPr>
          <w:rFonts w:ascii="Garamond" w:hAnsi="Garamond"/>
          <w:sz w:val="26"/>
          <w:szCs w:val="26"/>
        </w:rPr>
        <w:t>evolução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foi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rápida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</w:t>
      </w:r>
      <w:proofErr w:type="spellStart"/>
      <w:r w:rsidRPr="00C046B2">
        <w:rPr>
          <w:rFonts w:ascii="Garamond" w:hAnsi="Garamond"/>
          <w:sz w:val="26"/>
          <w:szCs w:val="26"/>
        </w:rPr>
        <w:t>comecei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trabalhar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a </w:t>
      </w:r>
      <w:proofErr w:type="spellStart"/>
      <w:r w:rsidRPr="00C046B2">
        <w:rPr>
          <w:rFonts w:ascii="Garamond" w:hAnsi="Garamond"/>
          <w:sz w:val="26"/>
          <w:szCs w:val="26"/>
        </w:rPr>
        <w:t>expansão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marca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ajudando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abrir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novas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unidades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EUA. Um </w:t>
      </w:r>
      <w:proofErr w:type="spellStart"/>
      <w:r w:rsidRPr="00C046B2">
        <w:rPr>
          <w:rFonts w:ascii="Garamond" w:hAnsi="Garamond"/>
          <w:sz w:val="26"/>
          <w:szCs w:val="26"/>
        </w:rPr>
        <w:t>ano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depois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fui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convidado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assumir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meu </w:t>
      </w:r>
      <w:proofErr w:type="spellStart"/>
      <w:r w:rsidRPr="00C046B2">
        <w:rPr>
          <w:rFonts w:ascii="Garamond" w:hAnsi="Garamond"/>
          <w:sz w:val="26"/>
          <w:szCs w:val="26"/>
        </w:rPr>
        <w:t>primeiro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cargo de </w:t>
      </w:r>
      <w:proofErr w:type="spellStart"/>
      <w:r w:rsidRPr="00C046B2">
        <w:rPr>
          <w:rFonts w:ascii="Garamond" w:hAnsi="Garamond"/>
          <w:sz w:val="26"/>
          <w:szCs w:val="26"/>
        </w:rPr>
        <w:t>gerência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Miami Beach, </w:t>
      </w:r>
      <w:proofErr w:type="spellStart"/>
      <w:r w:rsidRPr="00C046B2">
        <w:rPr>
          <w:rFonts w:ascii="Garamond" w:hAnsi="Garamond"/>
          <w:sz w:val="26"/>
          <w:szCs w:val="26"/>
        </w:rPr>
        <w:t>onde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permaneci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lastRenderedPageBreak/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três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anos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Cada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trouxe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novo conjunto de </w:t>
      </w:r>
      <w:proofErr w:type="spellStart"/>
      <w:r w:rsidRPr="00C046B2">
        <w:rPr>
          <w:rFonts w:ascii="Garamond" w:hAnsi="Garamond"/>
          <w:sz w:val="26"/>
          <w:szCs w:val="26"/>
        </w:rPr>
        <w:t>desafios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aprendizados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me </w:t>
      </w:r>
      <w:proofErr w:type="spellStart"/>
      <w:r w:rsidRPr="00C046B2">
        <w:rPr>
          <w:rFonts w:ascii="Garamond" w:hAnsi="Garamond"/>
          <w:sz w:val="26"/>
          <w:szCs w:val="26"/>
        </w:rPr>
        <w:t>preparando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etapas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ainda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maiores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De volta </w:t>
      </w:r>
      <w:proofErr w:type="spellStart"/>
      <w:r w:rsidRPr="00C046B2">
        <w:rPr>
          <w:rFonts w:ascii="Garamond" w:hAnsi="Garamond"/>
          <w:sz w:val="26"/>
          <w:szCs w:val="26"/>
        </w:rPr>
        <w:t>ao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Brasil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iniciei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nova </w:t>
      </w:r>
      <w:proofErr w:type="spellStart"/>
      <w:r w:rsidRPr="00C046B2">
        <w:rPr>
          <w:rFonts w:ascii="Garamond" w:hAnsi="Garamond"/>
          <w:sz w:val="26"/>
          <w:szCs w:val="26"/>
        </w:rPr>
        <w:t>fase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Fogo de </w:t>
      </w:r>
      <w:proofErr w:type="spellStart"/>
      <w:r w:rsidRPr="00C046B2">
        <w:rPr>
          <w:rFonts w:ascii="Garamond" w:hAnsi="Garamond"/>
          <w:sz w:val="26"/>
          <w:szCs w:val="26"/>
        </w:rPr>
        <w:t>Chão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onde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apenas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meses, </w:t>
      </w:r>
      <w:proofErr w:type="spellStart"/>
      <w:r w:rsidRPr="00C046B2">
        <w:rPr>
          <w:rFonts w:ascii="Garamond" w:hAnsi="Garamond"/>
          <w:sz w:val="26"/>
          <w:szCs w:val="26"/>
        </w:rPr>
        <w:t>fui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promovido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Gerente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Estava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envolvido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projetos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expansão</w:t>
      </w:r>
      <w:proofErr w:type="spellEnd"/>
      <w:r>
        <w:rPr>
          <w:rFonts w:ascii="Garamond" w:hAnsi="Garamond"/>
          <w:sz w:val="26"/>
          <w:szCs w:val="26"/>
        </w:rPr>
        <w:t xml:space="preserve"> da </w:t>
      </w:r>
      <w:proofErr w:type="spellStart"/>
      <w:r>
        <w:rPr>
          <w:rFonts w:ascii="Garamond" w:hAnsi="Garamond"/>
          <w:sz w:val="26"/>
          <w:szCs w:val="26"/>
        </w:rPr>
        <w:t>companhia</w:t>
      </w:r>
      <w:proofErr w:type="spellEnd"/>
      <w:r>
        <w:rPr>
          <w:rFonts w:ascii="Garamond" w:hAnsi="Garamond"/>
          <w:sz w:val="26"/>
          <w:szCs w:val="26"/>
        </w:rPr>
        <w:t>,</w:t>
      </w:r>
      <w:r w:rsidRPr="00C046B2">
        <w:rPr>
          <w:rFonts w:ascii="Garamond" w:hAnsi="Garamond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sz w:val="26"/>
          <w:szCs w:val="26"/>
        </w:rPr>
        <w:t>entanto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a pandemia </w:t>
      </w:r>
      <w:proofErr w:type="spellStart"/>
      <w:r w:rsidRPr="00C046B2">
        <w:rPr>
          <w:rFonts w:ascii="Garamond" w:hAnsi="Garamond"/>
          <w:sz w:val="26"/>
          <w:szCs w:val="26"/>
        </w:rPr>
        <w:t>mudou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drasticamente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curso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minha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carreira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forçando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-me a </w:t>
      </w:r>
      <w:proofErr w:type="spellStart"/>
      <w:r w:rsidRPr="00C046B2">
        <w:rPr>
          <w:rFonts w:ascii="Garamond" w:hAnsi="Garamond"/>
          <w:sz w:val="26"/>
          <w:szCs w:val="26"/>
        </w:rPr>
        <w:t>recomeçar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r>
        <w:rPr>
          <w:rFonts w:ascii="Garamond" w:hAnsi="Garamond"/>
          <w:sz w:val="26"/>
          <w:szCs w:val="26"/>
        </w:rPr>
        <w:t>Santa Catarina.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Mesmo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das </w:t>
      </w:r>
      <w:proofErr w:type="spellStart"/>
      <w:r w:rsidRPr="00C046B2">
        <w:rPr>
          <w:rFonts w:ascii="Garamond" w:hAnsi="Garamond"/>
          <w:sz w:val="26"/>
          <w:szCs w:val="26"/>
        </w:rPr>
        <w:t>dificuldades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encontrei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novas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oportunidades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Grupo Noma e no Pecorino, </w:t>
      </w:r>
      <w:proofErr w:type="spellStart"/>
      <w:r w:rsidRPr="00C046B2">
        <w:rPr>
          <w:rFonts w:ascii="Garamond" w:hAnsi="Garamond"/>
          <w:sz w:val="26"/>
          <w:szCs w:val="26"/>
        </w:rPr>
        <w:t>gerenciando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diferentes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tipos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aprendendo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liderar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equipes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contextos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desafiadores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Essas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moldaram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minha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filosofia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</w:t>
      </w:r>
      <w:proofErr w:type="spellStart"/>
      <w:r w:rsidRPr="00C046B2">
        <w:rPr>
          <w:rFonts w:ascii="Garamond" w:hAnsi="Garamond"/>
          <w:sz w:val="26"/>
          <w:szCs w:val="26"/>
        </w:rPr>
        <w:t>gerenciar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o que </w:t>
      </w:r>
      <w:proofErr w:type="spellStart"/>
      <w:r w:rsidRPr="00C046B2">
        <w:rPr>
          <w:rFonts w:ascii="Garamond" w:hAnsi="Garamond"/>
          <w:sz w:val="26"/>
          <w:szCs w:val="26"/>
        </w:rPr>
        <w:t>faz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funcionar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São as </w:t>
      </w:r>
      <w:proofErr w:type="spellStart"/>
      <w:r w:rsidRPr="00C046B2">
        <w:rPr>
          <w:rFonts w:ascii="Garamond" w:hAnsi="Garamond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criam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desde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cozinheiro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até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garçom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558D834E" w14:textId="77777777" w:rsid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33951714" w14:textId="77777777" w:rsidR="00C046B2" w:rsidRDefault="00C046B2" w:rsidP="00C046B2"/>
    <w:p w14:paraId="01E54615" w14:textId="77777777" w:rsidR="00C046B2" w:rsidRPr="00C046B2" w:rsidRDefault="00C046B2" w:rsidP="00C046B2"/>
    <w:p w14:paraId="45E8504B" w14:textId="77777777" w:rsid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6B5450C4" w14:textId="77777777" w:rsidR="00C046B2" w:rsidRPr="00C046B2" w:rsidRDefault="00C046B2" w:rsidP="00C046B2"/>
    <w:p w14:paraId="0F8CA58C" w14:textId="77777777" w:rsid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2542F916" w14:textId="77777777" w:rsidR="00C046B2" w:rsidRPr="00C046B2" w:rsidRDefault="00C046B2" w:rsidP="00C046B2"/>
    <w:p w14:paraId="7BBAAA16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4457D128" w14:textId="77777777" w:rsidR="00C046B2" w:rsidRPr="00C046B2" w:rsidRDefault="00C046B2" w:rsidP="00C046B2"/>
    <w:p w14:paraId="622D4304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</w:p>
    <w:p w14:paraId="1A8CA3AE" w14:textId="428E24F9" w:rsidR="00C046B2" w:rsidRP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Capítulo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2</w:t>
      </w:r>
    </w:p>
    <w:p w14:paraId="25E229A9" w14:textId="77777777" w:rsidR="00C046B2" w:rsidRPr="00C046B2" w:rsidRDefault="00C046B2" w:rsidP="00C046B2">
      <w:pPr>
        <w:rPr>
          <w:rFonts w:ascii="Arial" w:hAnsi="Arial" w:cs="Arial"/>
        </w:rPr>
      </w:pPr>
    </w:p>
    <w:p w14:paraId="64D5CE10" w14:textId="274B9B2C" w:rsidR="00C046B2" w:rsidRPr="00C046B2" w:rsidRDefault="00C046B2" w:rsidP="00C046B2">
      <w:pPr>
        <w:pStyle w:val="Heading1"/>
        <w:spacing w:before="0" w:line="480" w:lineRule="auto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Definindo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o </w:t>
      </w:r>
      <w:proofErr w:type="spellStart"/>
      <w:r w:rsidRPr="00C046B2">
        <w:rPr>
          <w:rFonts w:ascii="Arial" w:hAnsi="Arial" w:cs="Arial"/>
          <w:sz w:val="32"/>
          <w:szCs w:val="32"/>
        </w:rPr>
        <w:t>Conceito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do Restaurante</w:t>
      </w:r>
    </w:p>
    <w:p w14:paraId="2F36CFFC" w14:textId="7D70D321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Um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começa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um </w:t>
      </w:r>
      <w:proofErr w:type="spellStart"/>
      <w:r w:rsidRPr="00C046B2">
        <w:rPr>
          <w:rFonts w:ascii="Garamond" w:hAnsi="Garamond"/>
          <w:sz w:val="26"/>
          <w:szCs w:val="26"/>
        </w:rPr>
        <w:t>conceito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bem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definido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Antes de </w:t>
      </w:r>
      <w:proofErr w:type="spellStart"/>
      <w:r w:rsidRPr="00C046B2">
        <w:rPr>
          <w:rFonts w:ascii="Garamond" w:hAnsi="Garamond"/>
          <w:sz w:val="26"/>
          <w:szCs w:val="26"/>
        </w:rPr>
        <w:t>qualquer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coisa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é </w:t>
      </w:r>
      <w:proofErr w:type="spellStart"/>
      <w:r w:rsidRPr="00C046B2">
        <w:rPr>
          <w:rFonts w:ascii="Garamond" w:hAnsi="Garamond"/>
          <w:sz w:val="26"/>
          <w:szCs w:val="26"/>
        </w:rPr>
        <w:t>importante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entender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quem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serão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Você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pretende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atender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público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busca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fine dining </w:t>
      </w:r>
      <w:proofErr w:type="spellStart"/>
      <w:r w:rsidRPr="00C046B2">
        <w:rPr>
          <w:rFonts w:ascii="Garamond" w:hAnsi="Garamond"/>
          <w:sz w:val="26"/>
          <w:szCs w:val="26"/>
        </w:rPr>
        <w:t>sofisticada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Texas de Brazil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Fogo de </w:t>
      </w:r>
      <w:proofErr w:type="spellStart"/>
      <w:r w:rsidRPr="00C046B2">
        <w:rPr>
          <w:rFonts w:ascii="Garamond" w:hAnsi="Garamond"/>
          <w:sz w:val="26"/>
          <w:szCs w:val="26"/>
        </w:rPr>
        <w:t>Chão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? Ou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objetivo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descontraído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Olivia </w:t>
      </w:r>
      <w:proofErr w:type="spellStart"/>
      <w:r w:rsidRPr="00C046B2">
        <w:rPr>
          <w:rFonts w:ascii="Garamond" w:hAnsi="Garamond"/>
          <w:sz w:val="26"/>
          <w:szCs w:val="26"/>
        </w:rPr>
        <w:t>Cuc</w:t>
      </w:r>
      <w:r>
        <w:rPr>
          <w:rFonts w:ascii="Garamond" w:hAnsi="Garamond"/>
          <w:sz w:val="26"/>
          <w:szCs w:val="26"/>
        </w:rPr>
        <w:t>c</w:t>
      </w:r>
      <w:r w:rsidRPr="00C046B2">
        <w:rPr>
          <w:rFonts w:ascii="Garamond" w:hAnsi="Garamond"/>
          <w:sz w:val="26"/>
          <w:szCs w:val="26"/>
        </w:rPr>
        <w:t>ina</w:t>
      </w:r>
      <w:proofErr w:type="spellEnd"/>
      <w:r w:rsidRPr="00C046B2">
        <w:rPr>
          <w:rFonts w:ascii="Garamond" w:hAnsi="Garamond"/>
          <w:sz w:val="26"/>
          <w:szCs w:val="26"/>
        </w:rPr>
        <w:t>?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**Passos para </w:t>
      </w:r>
      <w:proofErr w:type="spellStart"/>
      <w:r w:rsidRPr="00C046B2">
        <w:rPr>
          <w:rFonts w:ascii="Garamond" w:hAnsi="Garamond"/>
          <w:sz w:val="26"/>
          <w:szCs w:val="26"/>
        </w:rPr>
        <w:t>definir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conceito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1. **</w:t>
      </w:r>
      <w:proofErr w:type="spellStart"/>
      <w:r w:rsidRPr="00C046B2">
        <w:rPr>
          <w:rFonts w:ascii="Garamond" w:hAnsi="Garamond"/>
          <w:sz w:val="26"/>
          <w:szCs w:val="26"/>
        </w:rPr>
        <w:t>Pesquisa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gramStart"/>
      <w:r w:rsidRPr="00C046B2">
        <w:rPr>
          <w:rFonts w:ascii="Garamond" w:hAnsi="Garamond"/>
          <w:sz w:val="26"/>
          <w:szCs w:val="26"/>
        </w:rPr>
        <w:t>mercado:*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Estude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público-alvo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avalie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demanda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diferentes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tipos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culinária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região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2. **</w:t>
      </w:r>
      <w:proofErr w:type="spellStart"/>
      <w:r w:rsidRPr="00C046B2">
        <w:rPr>
          <w:rFonts w:ascii="Garamond" w:hAnsi="Garamond"/>
          <w:sz w:val="26"/>
          <w:szCs w:val="26"/>
        </w:rPr>
        <w:t>Crie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identidade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Defina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que </w:t>
      </w:r>
      <w:proofErr w:type="spellStart"/>
      <w:r w:rsidRPr="00C046B2">
        <w:rPr>
          <w:rFonts w:ascii="Garamond" w:hAnsi="Garamond"/>
          <w:sz w:val="26"/>
          <w:szCs w:val="26"/>
        </w:rPr>
        <w:t>tornará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único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lastRenderedPageBreak/>
        <w:t>Isso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incluir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decoração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</w:t>
      </w:r>
      <w:proofErr w:type="spellStart"/>
      <w:r w:rsidRPr="00C046B2">
        <w:rPr>
          <w:rFonts w:ascii="Garamond" w:hAnsi="Garamond"/>
          <w:sz w:val="26"/>
          <w:szCs w:val="26"/>
        </w:rPr>
        <w:t>estilo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menu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até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mesmo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história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trás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marca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3. **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Consistência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Um </w:t>
      </w:r>
      <w:proofErr w:type="spellStart"/>
      <w:r w:rsidRPr="00C046B2">
        <w:rPr>
          <w:rFonts w:ascii="Garamond" w:hAnsi="Garamond"/>
          <w:sz w:val="26"/>
          <w:szCs w:val="26"/>
        </w:rPr>
        <w:t>conceito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claro </w:t>
      </w:r>
      <w:proofErr w:type="spellStart"/>
      <w:r w:rsidRPr="00C046B2">
        <w:rPr>
          <w:rFonts w:ascii="Garamond" w:hAnsi="Garamond"/>
          <w:sz w:val="26"/>
          <w:szCs w:val="26"/>
        </w:rPr>
        <w:t>ajuda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expectativas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consistentes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garante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desejada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O Olivia Cucina é um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combina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tradição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culinária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italiana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um </w:t>
      </w:r>
      <w:proofErr w:type="spellStart"/>
      <w:r w:rsidRPr="00C046B2">
        <w:rPr>
          <w:rFonts w:ascii="Garamond" w:hAnsi="Garamond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moderno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acolhedor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Essa </w:t>
      </w:r>
      <w:proofErr w:type="spellStart"/>
      <w:r w:rsidRPr="00C046B2">
        <w:rPr>
          <w:rFonts w:ascii="Garamond" w:hAnsi="Garamond"/>
          <w:sz w:val="26"/>
          <w:szCs w:val="26"/>
        </w:rPr>
        <w:t>união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elementos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cria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única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fideliza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seus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395F8341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18D3D0EE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37D688B7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648312B1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7287A28F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7FE13342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10AEAA22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7B1F6502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00184B2C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42C6644B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0A038373" w14:textId="77777777" w:rsid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1100A1BE" w14:textId="77777777" w:rsidR="00C046B2" w:rsidRDefault="00C046B2" w:rsidP="00C046B2"/>
    <w:p w14:paraId="0631B714" w14:textId="77777777" w:rsidR="00C046B2" w:rsidRPr="00C046B2" w:rsidRDefault="00C046B2" w:rsidP="00C046B2"/>
    <w:p w14:paraId="22925D4F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</w:p>
    <w:p w14:paraId="30F63586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</w:p>
    <w:p w14:paraId="35F4F689" w14:textId="64126694" w:rsid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Capítulo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3</w:t>
      </w:r>
    </w:p>
    <w:p w14:paraId="6007B133" w14:textId="77777777" w:rsidR="00C046B2" w:rsidRPr="00C046B2" w:rsidRDefault="00C046B2" w:rsidP="00C046B2"/>
    <w:p w14:paraId="65E35392" w14:textId="11A2BCB1" w:rsidR="00C046B2" w:rsidRPr="00C046B2" w:rsidRDefault="00C046B2" w:rsidP="00C046B2">
      <w:pPr>
        <w:pStyle w:val="Heading1"/>
        <w:spacing w:before="0" w:line="480" w:lineRule="auto"/>
        <w:jc w:val="both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Planejamento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e </w:t>
      </w:r>
      <w:proofErr w:type="spellStart"/>
      <w:r w:rsidRPr="00C046B2">
        <w:rPr>
          <w:rFonts w:ascii="Arial" w:hAnsi="Arial" w:cs="Arial"/>
          <w:sz w:val="32"/>
          <w:szCs w:val="32"/>
        </w:rPr>
        <w:t>Viabilidade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: O Pilar do </w:t>
      </w:r>
      <w:proofErr w:type="spellStart"/>
      <w:r w:rsidRPr="00C046B2">
        <w:rPr>
          <w:rFonts w:ascii="Arial" w:hAnsi="Arial" w:cs="Arial"/>
          <w:sz w:val="32"/>
          <w:szCs w:val="32"/>
        </w:rPr>
        <w:t>Sucesso</w:t>
      </w:r>
      <w:proofErr w:type="spellEnd"/>
    </w:p>
    <w:p w14:paraId="5D09E6E6" w14:textId="77777777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O </w:t>
      </w:r>
      <w:proofErr w:type="spellStart"/>
      <w:r w:rsidRPr="00C046B2">
        <w:rPr>
          <w:rFonts w:ascii="Garamond" w:hAnsi="Garamond"/>
          <w:sz w:val="26"/>
          <w:szCs w:val="26"/>
        </w:rPr>
        <w:t>planejamento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espinha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dorsal de </w:t>
      </w:r>
      <w:proofErr w:type="spellStart"/>
      <w:r w:rsidRPr="00C046B2">
        <w:rPr>
          <w:rFonts w:ascii="Garamond" w:hAnsi="Garamond"/>
          <w:sz w:val="26"/>
          <w:szCs w:val="26"/>
        </w:rPr>
        <w:t>qualquer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bem-sucedido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Antes de </w:t>
      </w:r>
      <w:proofErr w:type="spellStart"/>
      <w:r w:rsidRPr="00C046B2">
        <w:rPr>
          <w:rFonts w:ascii="Garamond" w:hAnsi="Garamond"/>
          <w:sz w:val="26"/>
          <w:szCs w:val="26"/>
        </w:rPr>
        <w:t>abrir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sz w:val="26"/>
          <w:szCs w:val="26"/>
        </w:rPr>
        <w:t>portas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é fundamental que </w:t>
      </w:r>
      <w:proofErr w:type="spellStart"/>
      <w:r w:rsidRPr="00C046B2">
        <w:rPr>
          <w:rFonts w:ascii="Garamond" w:hAnsi="Garamond"/>
          <w:sz w:val="26"/>
          <w:szCs w:val="26"/>
        </w:rPr>
        <w:t>cada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detalhe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seja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cuidadosamente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analisado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garantir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viabilidade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negócio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Desde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elaboração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um plano de </w:t>
      </w:r>
      <w:proofErr w:type="spellStart"/>
      <w:r w:rsidRPr="00C046B2">
        <w:rPr>
          <w:rFonts w:ascii="Garamond" w:hAnsi="Garamond"/>
          <w:sz w:val="26"/>
          <w:szCs w:val="26"/>
        </w:rPr>
        <w:t>negócios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até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avaliação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financeira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planejar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minimizar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riscos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maximizar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oportunidades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**Passos para um </w:t>
      </w:r>
      <w:proofErr w:type="spellStart"/>
      <w:r w:rsidRPr="00C046B2">
        <w:rPr>
          <w:rFonts w:ascii="Garamond" w:hAnsi="Garamond"/>
          <w:sz w:val="26"/>
          <w:szCs w:val="26"/>
        </w:rPr>
        <w:t>planejamento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eficaz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1. **</w:t>
      </w:r>
      <w:proofErr w:type="spellStart"/>
      <w:r w:rsidRPr="00C046B2">
        <w:rPr>
          <w:rFonts w:ascii="Garamond" w:hAnsi="Garamond"/>
          <w:sz w:val="26"/>
          <w:szCs w:val="26"/>
        </w:rPr>
        <w:t>Defina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público-</w:t>
      </w:r>
      <w:proofErr w:type="gramStart"/>
      <w:r w:rsidRPr="00C046B2">
        <w:rPr>
          <w:rFonts w:ascii="Garamond" w:hAnsi="Garamond"/>
          <w:sz w:val="26"/>
          <w:szCs w:val="26"/>
        </w:rPr>
        <w:t>alvo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Quem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você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deseja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atrair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o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? O </w:t>
      </w:r>
      <w:proofErr w:type="spellStart"/>
      <w:r w:rsidRPr="00C046B2">
        <w:rPr>
          <w:rFonts w:ascii="Garamond" w:hAnsi="Garamond"/>
          <w:sz w:val="26"/>
          <w:szCs w:val="26"/>
        </w:rPr>
        <w:t>público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determina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estilo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cardápio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a </w:t>
      </w:r>
      <w:proofErr w:type="spellStart"/>
      <w:r w:rsidRPr="00C046B2">
        <w:rPr>
          <w:rFonts w:ascii="Garamond" w:hAnsi="Garamond"/>
          <w:sz w:val="26"/>
          <w:szCs w:val="26"/>
        </w:rPr>
        <w:t>decoração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o </w:t>
      </w:r>
      <w:proofErr w:type="spellStart"/>
      <w:r w:rsidRPr="00C046B2">
        <w:rPr>
          <w:rFonts w:ascii="Garamond" w:hAnsi="Garamond"/>
          <w:sz w:val="26"/>
          <w:szCs w:val="26"/>
        </w:rPr>
        <w:t>preço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2. **</w:t>
      </w:r>
      <w:proofErr w:type="spellStart"/>
      <w:r w:rsidRPr="00C046B2">
        <w:rPr>
          <w:rFonts w:ascii="Garamond" w:hAnsi="Garamond"/>
          <w:sz w:val="26"/>
          <w:szCs w:val="26"/>
        </w:rPr>
        <w:t>Escolha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localização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A </w:t>
      </w:r>
      <w:proofErr w:type="spellStart"/>
      <w:r w:rsidRPr="00C046B2">
        <w:rPr>
          <w:rFonts w:ascii="Garamond" w:hAnsi="Garamond"/>
          <w:sz w:val="26"/>
          <w:szCs w:val="26"/>
        </w:rPr>
        <w:t>localização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um dos </w:t>
      </w:r>
      <w:proofErr w:type="spellStart"/>
      <w:r w:rsidRPr="00C046B2">
        <w:rPr>
          <w:rFonts w:ascii="Garamond" w:hAnsi="Garamond"/>
          <w:sz w:val="26"/>
          <w:szCs w:val="26"/>
        </w:rPr>
        <w:t>principais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fatores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Considere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acessibilidade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fluxo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a </w:t>
      </w:r>
      <w:proofErr w:type="spellStart"/>
      <w:r w:rsidRPr="00C046B2">
        <w:rPr>
          <w:rFonts w:ascii="Garamond" w:hAnsi="Garamond"/>
          <w:sz w:val="26"/>
          <w:szCs w:val="26"/>
        </w:rPr>
        <w:t>presença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lastRenderedPageBreak/>
        <w:t>concorrentes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3. **</w:t>
      </w:r>
      <w:proofErr w:type="spellStart"/>
      <w:r w:rsidRPr="00C046B2">
        <w:rPr>
          <w:rFonts w:ascii="Garamond" w:hAnsi="Garamond"/>
          <w:sz w:val="26"/>
          <w:szCs w:val="26"/>
        </w:rPr>
        <w:t>Elabore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plano de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negócios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Inclua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projeções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financeiras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custos </w:t>
      </w:r>
      <w:proofErr w:type="spellStart"/>
      <w:r w:rsidRPr="00C046B2">
        <w:rPr>
          <w:rFonts w:ascii="Garamond" w:hAnsi="Garamond"/>
          <w:sz w:val="26"/>
          <w:szCs w:val="26"/>
        </w:rPr>
        <w:t>operacionais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estimativas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faturamento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 xml:space="preserve">4. **Analise a </w:t>
      </w:r>
      <w:proofErr w:type="spellStart"/>
      <w:r w:rsidRPr="00C046B2">
        <w:rPr>
          <w:rFonts w:ascii="Garamond" w:hAnsi="Garamond"/>
          <w:sz w:val="26"/>
          <w:szCs w:val="26"/>
        </w:rPr>
        <w:t>viabilidade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financeira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Tenha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clareza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sobre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investimento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inicial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necessário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tempo para </w:t>
      </w:r>
      <w:proofErr w:type="spellStart"/>
      <w:r w:rsidRPr="00C046B2">
        <w:rPr>
          <w:rFonts w:ascii="Garamond" w:hAnsi="Garamond"/>
          <w:sz w:val="26"/>
          <w:szCs w:val="26"/>
        </w:rPr>
        <w:t>retorno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gerenciar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fluxos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caixa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No </w:t>
      </w:r>
      <w:proofErr w:type="spellStart"/>
      <w:r w:rsidRPr="00C046B2">
        <w:rPr>
          <w:rFonts w:ascii="Garamond" w:hAnsi="Garamond"/>
          <w:sz w:val="26"/>
          <w:szCs w:val="26"/>
        </w:rPr>
        <w:t>caso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Pecorino, a </w:t>
      </w:r>
      <w:proofErr w:type="spellStart"/>
      <w:r w:rsidRPr="00C046B2">
        <w:rPr>
          <w:rFonts w:ascii="Garamond" w:hAnsi="Garamond"/>
          <w:sz w:val="26"/>
          <w:szCs w:val="26"/>
        </w:rPr>
        <w:t>escolha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pontos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estratégicos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shopping centers </w:t>
      </w:r>
      <w:proofErr w:type="spellStart"/>
      <w:r w:rsidRPr="00C046B2">
        <w:rPr>
          <w:rFonts w:ascii="Garamond" w:hAnsi="Garamond"/>
          <w:sz w:val="26"/>
          <w:szCs w:val="26"/>
        </w:rPr>
        <w:t>foi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essencial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garantir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fluxo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constante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a </w:t>
      </w:r>
      <w:proofErr w:type="spellStart"/>
      <w:r w:rsidRPr="00C046B2">
        <w:rPr>
          <w:rFonts w:ascii="Garamond" w:hAnsi="Garamond"/>
          <w:sz w:val="26"/>
          <w:szCs w:val="26"/>
        </w:rPr>
        <w:t>viabilidade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das </w:t>
      </w:r>
      <w:proofErr w:type="spellStart"/>
      <w:r w:rsidRPr="00C046B2">
        <w:rPr>
          <w:rFonts w:ascii="Garamond" w:hAnsi="Garamond"/>
          <w:sz w:val="26"/>
          <w:szCs w:val="26"/>
        </w:rPr>
        <w:t>unidades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6FC2A226" w14:textId="77777777" w:rsid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7D2B8671" w14:textId="77777777" w:rsidR="00C046B2" w:rsidRPr="00C046B2" w:rsidRDefault="00C046B2" w:rsidP="00C046B2"/>
    <w:p w14:paraId="1EFD9A2C" w14:textId="77777777" w:rsidR="00C046B2" w:rsidRP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1BB1D31C" w14:textId="77777777" w:rsidR="00C046B2" w:rsidRDefault="00C046B2" w:rsidP="00C046B2">
      <w:pPr>
        <w:pStyle w:val="Heading1"/>
        <w:spacing w:before="0" w:line="480" w:lineRule="auto"/>
        <w:jc w:val="both"/>
        <w:rPr>
          <w:rFonts w:ascii="Garamond" w:hAnsi="Garamond"/>
          <w:sz w:val="26"/>
          <w:szCs w:val="26"/>
        </w:rPr>
      </w:pPr>
    </w:p>
    <w:p w14:paraId="49E97404" w14:textId="77777777" w:rsidR="00C046B2" w:rsidRPr="00C046B2" w:rsidRDefault="00C046B2" w:rsidP="00C046B2"/>
    <w:p w14:paraId="5AD2823F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</w:p>
    <w:p w14:paraId="5F896C8F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</w:p>
    <w:p w14:paraId="68680123" w14:textId="1C14A84E" w:rsid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Capítulo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4</w:t>
      </w:r>
    </w:p>
    <w:p w14:paraId="1C42E618" w14:textId="77777777" w:rsidR="00C046B2" w:rsidRDefault="00C046B2" w:rsidP="00C046B2">
      <w:pPr>
        <w:pStyle w:val="Heading1"/>
        <w:spacing w:before="0" w:line="480" w:lineRule="auto"/>
        <w:jc w:val="both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Criando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C046B2">
        <w:rPr>
          <w:rFonts w:ascii="Arial" w:hAnsi="Arial" w:cs="Arial"/>
          <w:sz w:val="32"/>
          <w:szCs w:val="32"/>
        </w:rPr>
        <w:t>Experiências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C046B2">
        <w:rPr>
          <w:rFonts w:ascii="Arial" w:hAnsi="Arial" w:cs="Arial"/>
          <w:sz w:val="32"/>
          <w:szCs w:val="32"/>
        </w:rPr>
        <w:t>Memoráveis</w:t>
      </w:r>
      <w:proofErr w:type="spellEnd"/>
      <w:r w:rsidRPr="00C046B2">
        <w:rPr>
          <w:rFonts w:ascii="Arial" w:hAnsi="Arial" w:cs="Arial"/>
          <w:sz w:val="32"/>
          <w:szCs w:val="32"/>
        </w:rPr>
        <w:t>:</w:t>
      </w:r>
    </w:p>
    <w:p w14:paraId="7ACC57EE" w14:textId="4D81F8B1" w:rsidR="00C046B2" w:rsidRPr="00C046B2" w:rsidRDefault="00C046B2" w:rsidP="00C046B2">
      <w:pPr>
        <w:pStyle w:val="Heading1"/>
        <w:spacing w:before="0" w:line="480" w:lineRule="auto"/>
        <w:jc w:val="both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Ambiente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e </w:t>
      </w:r>
      <w:proofErr w:type="spellStart"/>
      <w:r w:rsidRPr="00C046B2">
        <w:rPr>
          <w:rFonts w:ascii="Arial" w:hAnsi="Arial" w:cs="Arial"/>
          <w:sz w:val="32"/>
          <w:szCs w:val="32"/>
        </w:rPr>
        <w:t>Atendimento</w:t>
      </w:r>
      <w:proofErr w:type="spellEnd"/>
    </w:p>
    <w:p w14:paraId="0C5643A5" w14:textId="77777777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o </w:t>
      </w:r>
      <w:proofErr w:type="spellStart"/>
      <w:r w:rsidRPr="00C046B2">
        <w:rPr>
          <w:rFonts w:ascii="Garamond" w:hAnsi="Garamond"/>
          <w:sz w:val="26"/>
          <w:szCs w:val="26"/>
        </w:rPr>
        <w:t>coração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qualquer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Mais </w:t>
      </w:r>
      <w:proofErr w:type="gramStart"/>
      <w:r w:rsidRPr="00C046B2">
        <w:rPr>
          <w:rFonts w:ascii="Garamond" w:hAnsi="Garamond"/>
          <w:sz w:val="26"/>
          <w:szCs w:val="26"/>
        </w:rPr>
        <w:t>do</w:t>
      </w:r>
      <w:proofErr w:type="gramEnd"/>
      <w:r w:rsidRPr="00C046B2">
        <w:rPr>
          <w:rFonts w:ascii="Garamond" w:hAnsi="Garamond"/>
          <w:sz w:val="26"/>
          <w:szCs w:val="26"/>
        </w:rPr>
        <w:t xml:space="preserve"> que boa comida,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procuram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momentos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memoráveis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O </w:t>
      </w:r>
      <w:proofErr w:type="spellStart"/>
      <w:r w:rsidRPr="00C046B2">
        <w:rPr>
          <w:rFonts w:ascii="Garamond" w:hAnsi="Garamond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</w:t>
      </w:r>
      <w:proofErr w:type="spellStart"/>
      <w:r w:rsidRPr="00C046B2">
        <w:rPr>
          <w:rFonts w:ascii="Garamond" w:hAnsi="Garamond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detalhes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apresentação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fundamentais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faz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que </w:t>
      </w:r>
      <w:proofErr w:type="spellStart"/>
      <w:r w:rsidRPr="00C046B2">
        <w:rPr>
          <w:rFonts w:ascii="Garamond" w:hAnsi="Garamond"/>
          <w:sz w:val="26"/>
          <w:szCs w:val="26"/>
        </w:rPr>
        <w:t>eles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queiram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voltar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**</w:t>
      </w:r>
      <w:proofErr w:type="spellStart"/>
      <w:r w:rsidRPr="00C046B2">
        <w:rPr>
          <w:rFonts w:ascii="Garamond" w:hAnsi="Garamond"/>
          <w:sz w:val="26"/>
          <w:szCs w:val="26"/>
        </w:rPr>
        <w:t>Elementos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essenciais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memoráveis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1. **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A </w:t>
      </w:r>
      <w:proofErr w:type="spellStart"/>
      <w:r w:rsidRPr="00C046B2">
        <w:rPr>
          <w:rFonts w:ascii="Garamond" w:hAnsi="Garamond"/>
          <w:sz w:val="26"/>
          <w:szCs w:val="26"/>
        </w:rPr>
        <w:t>decoração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iluminação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música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devem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refletir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conceito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Um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fine dining,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exige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sofisticação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elegância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2. **</w:t>
      </w:r>
      <w:proofErr w:type="spellStart"/>
      <w:r w:rsidRPr="00C046B2">
        <w:rPr>
          <w:rFonts w:ascii="Garamond" w:hAnsi="Garamond"/>
          <w:sz w:val="26"/>
          <w:szCs w:val="26"/>
        </w:rPr>
        <w:t>Treinamento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gramStart"/>
      <w:r w:rsidRPr="00C046B2">
        <w:rPr>
          <w:rFonts w:ascii="Garamond" w:hAnsi="Garamond"/>
          <w:sz w:val="26"/>
          <w:szCs w:val="26"/>
        </w:rPr>
        <w:t>equipe:*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Um </w:t>
      </w:r>
      <w:proofErr w:type="spellStart"/>
      <w:r w:rsidRPr="00C046B2">
        <w:rPr>
          <w:rFonts w:ascii="Garamond" w:hAnsi="Garamond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excepcional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resultado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treinamento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constante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foco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detalhes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3. **</w:t>
      </w:r>
      <w:proofErr w:type="spellStart"/>
      <w:r w:rsidRPr="00C046B2">
        <w:rPr>
          <w:rFonts w:ascii="Garamond" w:hAnsi="Garamond"/>
          <w:sz w:val="26"/>
          <w:szCs w:val="26"/>
        </w:rPr>
        <w:t>Apresentação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A </w:t>
      </w:r>
      <w:proofErr w:type="spellStart"/>
      <w:r w:rsidRPr="00C046B2">
        <w:rPr>
          <w:rFonts w:ascii="Garamond" w:hAnsi="Garamond"/>
          <w:sz w:val="26"/>
          <w:szCs w:val="26"/>
        </w:rPr>
        <w:t>primeira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impressão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muito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lastRenderedPageBreak/>
        <w:t>bem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apresentados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aumentam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apelo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criam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sensorial.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No Texas de Brazil,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rodízio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carnes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vai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além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comida.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apresentação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das </w:t>
      </w:r>
      <w:proofErr w:type="spellStart"/>
      <w:r w:rsidRPr="00C046B2">
        <w:rPr>
          <w:rFonts w:ascii="Garamond" w:hAnsi="Garamond"/>
          <w:sz w:val="26"/>
          <w:szCs w:val="26"/>
        </w:rPr>
        <w:t>carnes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</w:t>
      </w:r>
      <w:proofErr w:type="spellStart"/>
      <w:r w:rsidRPr="00C046B2">
        <w:rPr>
          <w:rFonts w:ascii="Garamond" w:hAnsi="Garamond"/>
          <w:sz w:val="26"/>
          <w:szCs w:val="26"/>
        </w:rPr>
        <w:t>estilo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atendentes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o </w:t>
      </w:r>
      <w:proofErr w:type="spellStart"/>
      <w:r w:rsidRPr="00C046B2">
        <w:rPr>
          <w:rFonts w:ascii="Garamond" w:hAnsi="Garamond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sofisticado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tornam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jantar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memorável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61668B3E" w14:textId="77777777" w:rsidR="00C046B2" w:rsidRDefault="00C046B2" w:rsidP="00C046B2">
      <w:pPr>
        <w:pStyle w:val="Heading1"/>
        <w:spacing w:before="0" w:line="480" w:lineRule="auto"/>
        <w:rPr>
          <w:rFonts w:ascii="Garamond" w:hAnsi="Garamond"/>
          <w:sz w:val="26"/>
          <w:szCs w:val="26"/>
        </w:rPr>
      </w:pPr>
    </w:p>
    <w:p w14:paraId="0FB9F5BF" w14:textId="77777777" w:rsidR="00C046B2" w:rsidRPr="00C046B2" w:rsidRDefault="00C046B2" w:rsidP="00C046B2"/>
    <w:p w14:paraId="44828BB3" w14:textId="77777777" w:rsidR="00C046B2" w:rsidRDefault="00C046B2" w:rsidP="00C046B2">
      <w:pPr>
        <w:pStyle w:val="Heading1"/>
        <w:spacing w:before="0" w:line="480" w:lineRule="auto"/>
        <w:rPr>
          <w:rFonts w:ascii="Arial" w:hAnsi="Arial" w:cs="Arial"/>
          <w:sz w:val="32"/>
          <w:szCs w:val="32"/>
        </w:rPr>
      </w:pPr>
    </w:p>
    <w:p w14:paraId="372764DD" w14:textId="77777777" w:rsidR="00C046B2" w:rsidRDefault="00C046B2" w:rsidP="00C046B2"/>
    <w:p w14:paraId="4AE649DA" w14:textId="77777777" w:rsidR="00C046B2" w:rsidRDefault="00C046B2" w:rsidP="00C046B2"/>
    <w:p w14:paraId="04889E46" w14:textId="77777777" w:rsidR="00C046B2" w:rsidRDefault="00C046B2" w:rsidP="00C046B2"/>
    <w:p w14:paraId="33D97A9B" w14:textId="77777777" w:rsidR="00C046B2" w:rsidRDefault="00C046B2" w:rsidP="00C046B2"/>
    <w:p w14:paraId="1C96D5E0" w14:textId="77777777" w:rsidR="00C046B2" w:rsidRDefault="00C046B2" w:rsidP="00C046B2"/>
    <w:p w14:paraId="15714374" w14:textId="77777777" w:rsidR="00C046B2" w:rsidRDefault="00C046B2" w:rsidP="00C046B2"/>
    <w:p w14:paraId="5C2A8B5D" w14:textId="77777777" w:rsidR="00C046B2" w:rsidRDefault="00C046B2" w:rsidP="00C046B2"/>
    <w:p w14:paraId="6BBE5123" w14:textId="77777777" w:rsidR="00C046B2" w:rsidRDefault="00C046B2" w:rsidP="00C046B2"/>
    <w:p w14:paraId="2AA49D25" w14:textId="77777777" w:rsidR="00C046B2" w:rsidRPr="00C046B2" w:rsidRDefault="00C046B2" w:rsidP="00C046B2"/>
    <w:p w14:paraId="2A05D3EA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</w:p>
    <w:p w14:paraId="4DE22393" w14:textId="77777777" w:rsidR="00C046B2" w:rsidRDefault="00C046B2" w:rsidP="00C046B2"/>
    <w:p w14:paraId="5F29EA8D" w14:textId="77777777" w:rsidR="00C046B2" w:rsidRPr="00C046B2" w:rsidRDefault="00C046B2" w:rsidP="00C046B2"/>
    <w:p w14:paraId="6C0ABBF1" w14:textId="7CECF87D" w:rsid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lastRenderedPageBreak/>
        <w:t>Capítulo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5</w:t>
      </w:r>
    </w:p>
    <w:p w14:paraId="3A98C9FC" w14:textId="7CE15870" w:rsidR="00C046B2" w:rsidRPr="00C046B2" w:rsidRDefault="00C046B2" w:rsidP="00C046B2">
      <w:pPr>
        <w:pStyle w:val="Heading1"/>
        <w:spacing w:before="0" w:line="480" w:lineRule="auto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Montando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a Equipe </w:t>
      </w:r>
      <w:proofErr w:type="spellStart"/>
      <w:r w:rsidRPr="00C046B2">
        <w:rPr>
          <w:rFonts w:ascii="Arial" w:hAnsi="Arial" w:cs="Arial"/>
          <w:sz w:val="32"/>
          <w:szCs w:val="32"/>
        </w:rPr>
        <w:t>Perfeita</w:t>
      </w:r>
      <w:proofErr w:type="spellEnd"/>
    </w:p>
    <w:p w14:paraId="5E5D7A49" w14:textId="77777777" w:rsidR="00C046B2" w:rsidRPr="00C046B2" w:rsidRDefault="00C046B2" w:rsidP="00C046B2">
      <w:pPr>
        <w:pStyle w:val="Heading1"/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Montar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a equipe ideal para um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é um dos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maiores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desafios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setor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gastronômico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. A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qualidade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da equipe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reflete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diretamente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na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na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eficiência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operacional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consequentemente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nos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resultados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financeiros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. Aqui,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abordaremos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desde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contratação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até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treinamento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retenção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talentos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1DAFEA63" w14:textId="77777777" w:rsidR="00C046B2" w:rsidRPr="00C046B2" w:rsidRDefault="00C046B2" w:rsidP="00C046B2">
      <w:pPr>
        <w:pStyle w:val="Heading1"/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1. A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importância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da equipe no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restaurante</w:t>
      </w:r>
      <w:proofErr w:type="spellEnd"/>
    </w:p>
    <w:p w14:paraId="00BF90D7" w14:textId="77777777" w:rsidR="00C046B2" w:rsidRPr="00C046B2" w:rsidRDefault="00C046B2" w:rsidP="00C046B2">
      <w:pPr>
        <w:pStyle w:val="Heading1"/>
        <w:numPr>
          <w:ilvl w:val="0"/>
          <w:numId w:val="61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depende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motivadas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qualificadas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. A forma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como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garçom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o chef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ou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até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mesmo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recepcionista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interagem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cria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color w:val="auto"/>
          <w:sz w:val="26"/>
          <w:szCs w:val="26"/>
        </w:rPr>
        <w:t>a</w:t>
      </w:r>
      <w:proofErr w:type="gram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impressão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geral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sobre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50243669" w14:textId="77777777" w:rsidR="00C046B2" w:rsidRPr="00C046B2" w:rsidRDefault="00C046B2" w:rsidP="00C046B2">
      <w:pPr>
        <w:pStyle w:val="Heading1"/>
        <w:numPr>
          <w:ilvl w:val="0"/>
          <w:numId w:val="61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gramStart"/>
      <w:r w:rsidRPr="00C046B2">
        <w:rPr>
          <w:rFonts w:ascii="Garamond" w:hAnsi="Garamond"/>
          <w:color w:val="auto"/>
          <w:sz w:val="26"/>
          <w:szCs w:val="26"/>
        </w:rPr>
        <w:t>A</w:t>
      </w:r>
      <w:proofErr w:type="gramEnd"/>
      <w:r w:rsidRPr="00C046B2">
        <w:rPr>
          <w:rFonts w:ascii="Garamond" w:hAnsi="Garamond"/>
          <w:color w:val="auto"/>
          <w:sz w:val="26"/>
          <w:szCs w:val="26"/>
        </w:rPr>
        <w:t xml:space="preserve"> equipe é a principal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ligação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entre 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conceito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consumidores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. Por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em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fine dining, 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comportamento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da equipe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precisa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ser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sofisticado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profissional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2674D6DF" w14:textId="77777777" w:rsidR="00C046B2" w:rsidRPr="00C046B2" w:rsidRDefault="00C046B2" w:rsidP="00C046B2">
      <w:pPr>
        <w:pStyle w:val="Heading1"/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lastRenderedPageBreak/>
        <w:t xml:space="preserve">2.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Contratação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estratégica</w:t>
      </w:r>
      <w:proofErr w:type="spellEnd"/>
    </w:p>
    <w:p w14:paraId="6B63FBBB" w14:textId="77777777" w:rsidR="00C046B2" w:rsidRPr="00C046B2" w:rsidRDefault="00C046B2" w:rsidP="00C046B2">
      <w:pPr>
        <w:pStyle w:val="Heading1"/>
        <w:numPr>
          <w:ilvl w:val="0"/>
          <w:numId w:val="62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Planeje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antes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contratar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75BD2326" w14:textId="77777777" w:rsidR="00C046B2" w:rsidRPr="00C046B2" w:rsidRDefault="00C046B2" w:rsidP="00C046B2">
      <w:pPr>
        <w:pStyle w:val="Heading1"/>
        <w:numPr>
          <w:ilvl w:val="1"/>
          <w:numId w:val="62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Identifique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necessidades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operação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. Um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pequeno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pode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não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precisar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uma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equipe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muito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ampla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mas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deve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contar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funcionários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multifuncionais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73FA707F" w14:textId="77777777" w:rsidR="00C046B2" w:rsidRPr="00C046B2" w:rsidRDefault="00C046B2" w:rsidP="00C046B2">
      <w:pPr>
        <w:pStyle w:val="Heading1"/>
        <w:numPr>
          <w:ilvl w:val="1"/>
          <w:numId w:val="62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Liste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posições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essenciais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: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cozinheiros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garçons,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auxiliares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limpeza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gerente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recepcionista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, entre outros.</w:t>
      </w:r>
    </w:p>
    <w:p w14:paraId="69BAB68A" w14:textId="77777777" w:rsidR="00C046B2" w:rsidRPr="00C046B2" w:rsidRDefault="00C046B2" w:rsidP="00C046B2">
      <w:pPr>
        <w:pStyle w:val="Heading1"/>
        <w:numPr>
          <w:ilvl w:val="0"/>
          <w:numId w:val="62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Entrevistas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eficazes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3AF9B675" w14:textId="77777777" w:rsidR="00C046B2" w:rsidRPr="00C046B2" w:rsidRDefault="00C046B2" w:rsidP="00C046B2">
      <w:pPr>
        <w:pStyle w:val="Heading1"/>
        <w:numPr>
          <w:ilvl w:val="1"/>
          <w:numId w:val="62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Foque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em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competências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técnicas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comportamentais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: um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garçom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deve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demonstrar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habilidades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comunicação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resolução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conflitos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18D976AE" w14:textId="77777777" w:rsidR="00C046B2" w:rsidRPr="00C046B2" w:rsidRDefault="00C046B2" w:rsidP="00C046B2">
      <w:pPr>
        <w:pStyle w:val="Heading1"/>
        <w:numPr>
          <w:ilvl w:val="1"/>
          <w:numId w:val="62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Use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perguntas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situacionais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como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: </w:t>
      </w:r>
      <w:r w:rsidRPr="00C046B2">
        <w:rPr>
          <w:rFonts w:ascii="Garamond" w:hAnsi="Garamond"/>
          <w:i/>
          <w:iCs/>
          <w:color w:val="auto"/>
          <w:sz w:val="26"/>
          <w:szCs w:val="26"/>
        </w:rPr>
        <w:t xml:space="preserve">"Como </w:t>
      </w:r>
      <w:proofErr w:type="spellStart"/>
      <w:r w:rsidRPr="00C046B2">
        <w:rPr>
          <w:rFonts w:ascii="Garamond" w:hAnsi="Garamond"/>
          <w:i/>
          <w:iCs/>
          <w:color w:val="auto"/>
          <w:sz w:val="26"/>
          <w:szCs w:val="26"/>
        </w:rPr>
        <w:t>você</w:t>
      </w:r>
      <w:proofErr w:type="spellEnd"/>
      <w:r w:rsidRPr="00C046B2">
        <w:rPr>
          <w:rFonts w:ascii="Garamond" w:hAnsi="Garamond"/>
          <w:i/>
          <w:iCs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i/>
          <w:iCs/>
          <w:color w:val="auto"/>
          <w:sz w:val="26"/>
          <w:szCs w:val="26"/>
        </w:rPr>
        <w:t>reagiria</w:t>
      </w:r>
      <w:proofErr w:type="spellEnd"/>
      <w:r w:rsidRPr="00C046B2">
        <w:rPr>
          <w:rFonts w:ascii="Garamond" w:hAnsi="Garamond"/>
          <w:i/>
          <w:iCs/>
          <w:color w:val="auto"/>
          <w:sz w:val="26"/>
          <w:szCs w:val="26"/>
        </w:rPr>
        <w:t xml:space="preserve"> se um </w:t>
      </w:r>
      <w:proofErr w:type="spellStart"/>
      <w:r w:rsidRPr="00C046B2">
        <w:rPr>
          <w:rFonts w:ascii="Garamond" w:hAnsi="Garamond"/>
          <w:i/>
          <w:iCs/>
          <w:color w:val="auto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i/>
          <w:iCs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i/>
          <w:iCs/>
          <w:color w:val="auto"/>
          <w:sz w:val="26"/>
          <w:szCs w:val="26"/>
        </w:rPr>
        <w:t>reclamasse</w:t>
      </w:r>
      <w:proofErr w:type="spellEnd"/>
      <w:r w:rsidRPr="00C046B2">
        <w:rPr>
          <w:rFonts w:ascii="Garamond" w:hAnsi="Garamond"/>
          <w:i/>
          <w:iCs/>
          <w:color w:val="auto"/>
          <w:sz w:val="26"/>
          <w:szCs w:val="26"/>
        </w:rPr>
        <w:t xml:space="preserve"> do tempo de </w:t>
      </w:r>
      <w:proofErr w:type="spellStart"/>
      <w:r w:rsidRPr="00C046B2">
        <w:rPr>
          <w:rFonts w:ascii="Garamond" w:hAnsi="Garamond"/>
          <w:i/>
          <w:iCs/>
          <w:color w:val="auto"/>
          <w:sz w:val="26"/>
          <w:szCs w:val="26"/>
        </w:rPr>
        <w:t>espera</w:t>
      </w:r>
      <w:proofErr w:type="spellEnd"/>
      <w:r w:rsidRPr="00C046B2">
        <w:rPr>
          <w:rFonts w:ascii="Garamond" w:hAnsi="Garamond"/>
          <w:i/>
          <w:iCs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i/>
          <w:iCs/>
          <w:color w:val="auto"/>
          <w:sz w:val="26"/>
          <w:szCs w:val="26"/>
        </w:rPr>
        <w:t>pelo</w:t>
      </w:r>
      <w:proofErr w:type="spellEnd"/>
      <w:r w:rsidRPr="00C046B2">
        <w:rPr>
          <w:rFonts w:ascii="Garamond" w:hAnsi="Garamond"/>
          <w:i/>
          <w:iCs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i/>
          <w:iCs/>
          <w:color w:val="auto"/>
          <w:sz w:val="26"/>
          <w:szCs w:val="26"/>
        </w:rPr>
        <w:t>pedido</w:t>
      </w:r>
      <w:proofErr w:type="spellEnd"/>
      <w:r w:rsidRPr="00C046B2">
        <w:rPr>
          <w:rFonts w:ascii="Garamond" w:hAnsi="Garamond"/>
          <w:i/>
          <w:iCs/>
          <w:color w:val="auto"/>
          <w:sz w:val="26"/>
          <w:szCs w:val="26"/>
        </w:rPr>
        <w:t>?"</w:t>
      </w:r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69AAB252" w14:textId="77777777" w:rsidR="00C046B2" w:rsidRPr="00C046B2" w:rsidRDefault="00C046B2" w:rsidP="00C046B2">
      <w:pPr>
        <w:pStyle w:val="Heading1"/>
        <w:numPr>
          <w:ilvl w:val="0"/>
          <w:numId w:val="62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gramStart"/>
      <w:r w:rsidRPr="00C046B2">
        <w:rPr>
          <w:rFonts w:ascii="Garamond" w:hAnsi="Garamond"/>
          <w:color w:val="auto"/>
          <w:sz w:val="26"/>
          <w:szCs w:val="26"/>
        </w:rPr>
        <w:lastRenderedPageBreak/>
        <w:t>A</w:t>
      </w:r>
      <w:proofErr w:type="gram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importância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período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5487EE12" w14:textId="77777777" w:rsidR="00C046B2" w:rsidRPr="00C046B2" w:rsidRDefault="00C046B2" w:rsidP="00C046B2">
      <w:pPr>
        <w:pStyle w:val="Heading1"/>
        <w:numPr>
          <w:ilvl w:val="1"/>
          <w:numId w:val="62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Durante 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período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inicial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avalie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como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o novo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contratado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se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adapta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ritmo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à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cultura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0C7CF7F2" w14:textId="77777777" w:rsidR="00C046B2" w:rsidRPr="00C046B2" w:rsidRDefault="00C046B2" w:rsidP="00C046B2">
      <w:pPr>
        <w:pStyle w:val="Heading1"/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3.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Treinamento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contínuo</w:t>
      </w:r>
      <w:proofErr w:type="spellEnd"/>
    </w:p>
    <w:p w14:paraId="3140AF8B" w14:textId="77777777" w:rsidR="00C046B2" w:rsidRPr="00C046B2" w:rsidRDefault="00C046B2" w:rsidP="00C046B2">
      <w:pPr>
        <w:pStyle w:val="Heading1"/>
        <w:numPr>
          <w:ilvl w:val="0"/>
          <w:numId w:val="63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Padronização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processos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199B3CEB" w14:textId="77777777" w:rsidR="00C046B2" w:rsidRPr="00C046B2" w:rsidRDefault="00C046B2" w:rsidP="00C046B2">
      <w:pPr>
        <w:pStyle w:val="Heading1"/>
        <w:numPr>
          <w:ilvl w:val="1"/>
          <w:numId w:val="63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Elabore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um manual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procedimentos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orientações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sobre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737CB98B" w14:textId="77777777" w:rsidR="00C046B2" w:rsidRPr="00C046B2" w:rsidRDefault="00C046B2" w:rsidP="00C046B2">
      <w:pPr>
        <w:pStyle w:val="Heading1"/>
        <w:numPr>
          <w:ilvl w:val="2"/>
          <w:numId w:val="63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12E6EFDA" w14:textId="77777777" w:rsidR="00C046B2" w:rsidRPr="00C046B2" w:rsidRDefault="00C046B2" w:rsidP="00C046B2">
      <w:pPr>
        <w:pStyle w:val="Heading1"/>
        <w:numPr>
          <w:ilvl w:val="2"/>
          <w:numId w:val="63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Higiene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segurança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alimentar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408C3651" w14:textId="77777777" w:rsidR="00C046B2" w:rsidRDefault="00C046B2" w:rsidP="00C046B2">
      <w:pPr>
        <w:pStyle w:val="Heading1"/>
        <w:numPr>
          <w:ilvl w:val="2"/>
          <w:numId w:val="63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Apresentação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pessoal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(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vestimenta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comportamento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).</w:t>
      </w:r>
    </w:p>
    <w:p w14:paraId="07967A6D" w14:textId="77777777" w:rsidR="00C046B2" w:rsidRPr="00C046B2" w:rsidRDefault="00C046B2" w:rsidP="00C046B2"/>
    <w:p w14:paraId="5E0C9D23" w14:textId="77777777" w:rsidR="00C046B2" w:rsidRPr="00C046B2" w:rsidRDefault="00C046B2" w:rsidP="00C046B2">
      <w:pPr>
        <w:pStyle w:val="Heading1"/>
        <w:numPr>
          <w:ilvl w:val="0"/>
          <w:numId w:val="63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lastRenderedPageBreak/>
        <w:t>Treinamentos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regulares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24F52E25" w14:textId="77777777" w:rsidR="00C046B2" w:rsidRPr="00C046B2" w:rsidRDefault="00C046B2" w:rsidP="00C046B2">
      <w:pPr>
        <w:pStyle w:val="Heading1"/>
        <w:numPr>
          <w:ilvl w:val="1"/>
          <w:numId w:val="63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Organize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treinamentos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semanais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ou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mensais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reciclar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práticas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alinhar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color w:val="auto"/>
          <w:sz w:val="26"/>
          <w:szCs w:val="26"/>
        </w:rPr>
        <w:t>a</w:t>
      </w:r>
      <w:proofErr w:type="gramEnd"/>
      <w:r w:rsidRPr="00C046B2">
        <w:rPr>
          <w:rFonts w:ascii="Garamond" w:hAnsi="Garamond"/>
          <w:color w:val="auto"/>
          <w:sz w:val="26"/>
          <w:szCs w:val="26"/>
        </w:rPr>
        <w:t xml:space="preserve"> equipe.</w:t>
      </w:r>
    </w:p>
    <w:p w14:paraId="6CF80087" w14:textId="77777777" w:rsidR="00C046B2" w:rsidRPr="00C046B2" w:rsidRDefault="00C046B2" w:rsidP="00C046B2">
      <w:pPr>
        <w:pStyle w:val="Heading1"/>
        <w:numPr>
          <w:ilvl w:val="1"/>
          <w:numId w:val="63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Simulações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: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Reproduza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cenários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reais,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como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lidar com um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insatisfeito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ou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gerenciar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grande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fluxo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01393900" w14:textId="77777777" w:rsidR="00C046B2" w:rsidRPr="00C046B2" w:rsidRDefault="00C046B2" w:rsidP="00C046B2">
      <w:pPr>
        <w:pStyle w:val="Heading1"/>
        <w:numPr>
          <w:ilvl w:val="0"/>
          <w:numId w:val="63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Mentoria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aprendizado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prático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0B4C7584" w14:textId="77777777" w:rsidR="00C046B2" w:rsidRPr="00C046B2" w:rsidRDefault="00C046B2" w:rsidP="00C046B2">
      <w:pPr>
        <w:pStyle w:val="Heading1"/>
        <w:numPr>
          <w:ilvl w:val="1"/>
          <w:numId w:val="63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Emparelhe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novos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contratados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membros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experientes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para um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aprendizado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mais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rápido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prático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0F450B7E" w14:textId="32E35155" w:rsidR="00C046B2" w:rsidRPr="00C046B2" w:rsidRDefault="00C046B2" w:rsidP="00C046B2">
      <w:pPr>
        <w:pStyle w:val="Heading1"/>
        <w:spacing w:line="480" w:lineRule="auto"/>
        <w:rPr>
          <w:rFonts w:ascii="Garamond" w:hAnsi="Garamond"/>
          <w:color w:val="auto"/>
          <w:sz w:val="26"/>
          <w:szCs w:val="26"/>
        </w:rPr>
      </w:pPr>
    </w:p>
    <w:p w14:paraId="66D6AB23" w14:textId="77777777" w:rsidR="00C046B2" w:rsidRPr="00C046B2" w:rsidRDefault="00C046B2" w:rsidP="00C046B2">
      <w:pPr>
        <w:pStyle w:val="Heading1"/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4.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Retenção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talentos</w:t>
      </w:r>
      <w:proofErr w:type="spellEnd"/>
    </w:p>
    <w:p w14:paraId="54705569" w14:textId="77777777" w:rsidR="00C046B2" w:rsidRPr="00C046B2" w:rsidRDefault="00C046B2" w:rsidP="00C046B2">
      <w:pPr>
        <w:pStyle w:val="Heading1"/>
        <w:numPr>
          <w:ilvl w:val="0"/>
          <w:numId w:val="64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Incentivos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benefícios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748990C2" w14:textId="77777777" w:rsidR="00C046B2" w:rsidRPr="00C046B2" w:rsidRDefault="00C046B2" w:rsidP="00C046B2">
      <w:pPr>
        <w:pStyle w:val="Heading1"/>
        <w:numPr>
          <w:ilvl w:val="1"/>
          <w:numId w:val="64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lastRenderedPageBreak/>
        <w:t>Ofereça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bônus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para equipes que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atingem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metas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vendas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ou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excelência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5C8346BB" w14:textId="77777777" w:rsidR="00C046B2" w:rsidRPr="00C046B2" w:rsidRDefault="00C046B2" w:rsidP="00C046B2">
      <w:pPr>
        <w:pStyle w:val="Heading1"/>
        <w:numPr>
          <w:ilvl w:val="1"/>
          <w:numId w:val="64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Inclua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benefícios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como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vale-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transporte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alimentação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ou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até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mesmo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parcerias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academias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cursos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profissionalizantes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333D4F1F" w14:textId="77777777" w:rsidR="00C046B2" w:rsidRPr="00C046B2" w:rsidRDefault="00C046B2" w:rsidP="00C046B2">
      <w:pPr>
        <w:pStyle w:val="Heading1"/>
        <w:numPr>
          <w:ilvl w:val="0"/>
          <w:numId w:val="64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Cultura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reconhecimento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52113446" w14:textId="77777777" w:rsidR="00C046B2" w:rsidRPr="00C046B2" w:rsidRDefault="00C046B2" w:rsidP="00C046B2">
      <w:pPr>
        <w:pStyle w:val="Heading1"/>
        <w:numPr>
          <w:ilvl w:val="1"/>
          <w:numId w:val="64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Reconheça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esforço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colaboradores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por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meio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elogios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públicos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ou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premiações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790F3D5D" w14:textId="77777777" w:rsidR="00C046B2" w:rsidRPr="00C046B2" w:rsidRDefault="00C046B2" w:rsidP="00C046B2">
      <w:pPr>
        <w:pStyle w:val="Heading1"/>
        <w:numPr>
          <w:ilvl w:val="1"/>
          <w:numId w:val="64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: No Grupo Noma,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realizaram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jantar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agradecimento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colaboradores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que se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destacaram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mês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58B2141E" w14:textId="77777777" w:rsidR="00C046B2" w:rsidRPr="00C046B2" w:rsidRDefault="00C046B2" w:rsidP="00C046B2">
      <w:pPr>
        <w:pStyle w:val="Heading1"/>
        <w:numPr>
          <w:ilvl w:val="0"/>
          <w:numId w:val="64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Plano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carreira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42BA9BFD" w14:textId="77777777" w:rsidR="00C046B2" w:rsidRPr="00C046B2" w:rsidRDefault="00C046B2" w:rsidP="00C046B2">
      <w:pPr>
        <w:pStyle w:val="Heading1"/>
        <w:numPr>
          <w:ilvl w:val="1"/>
          <w:numId w:val="64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Crie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oportunidades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crescimento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como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promoções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internas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treinamentos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preparem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funcionários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para cargos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maior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responsabilidade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0BFF11A1" w14:textId="55B40A63" w:rsidR="00C046B2" w:rsidRPr="00C046B2" w:rsidRDefault="00C046B2" w:rsidP="00C046B2">
      <w:pPr>
        <w:pStyle w:val="Heading1"/>
        <w:spacing w:line="480" w:lineRule="auto"/>
        <w:rPr>
          <w:rFonts w:ascii="Garamond" w:hAnsi="Garamond"/>
          <w:color w:val="auto"/>
          <w:sz w:val="26"/>
          <w:szCs w:val="26"/>
        </w:rPr>
      </w:pPr>
    </w:p>
    <w:p w14:paraId="5354035C" w14:textId="77777777" w:rsidR="00C046B2" w:rsidRPr="00C046B2" w:rsidRDefault="00C046B2" w:rsidP="00C046B2">
      <w:pPr>
        <w:pStyle w:val="Heading1"/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5.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Gestão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clima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organizacional</w:t>
      </w:r>
      <w:proofErr w:type="spellEnd"/>
    </w:p>
    <w:p w14:paraId="5911D143" w14:textId="77777777" w:rsidR="00C046B2" w:rsidRPr="00C046B2" w:rsidRDefault="00C046B2" w:rsidP="00C046B2">
      <w:pPr>
        <w:pStyle w:val="Heading1"/>
        <w:numPr>
          <w:ilvl w:val="0"/>
          <w:numId w:val="65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Promova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trabalho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saudável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1B95E650" w14:textId="77777777" w:rsidR="00C046B2" w:rsidRPr="00C046B2" w:rsidRDefault="00C046B2" w:rsidP="00C046B2">
      <w:pPr>
        <w:pStyle w:val="Heading1"/>
        <w:numPr>
          <w:ilvl w:val="1"/>
          <w:numId w:val="65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Realize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reuniões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regulares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ouvir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color w:val="auto"/>
          <w:sz w:val="26"/>
          <w:szCs w:val="26"/>
        </w:rPr>
        <w:t>a</w:t>
      </w:r>
      <w:proofErr w:type="gramEnd"/>
      <w:r w:rsidRPr="00C046B2">
        <w:rPr>
          <w:rFonts w:ascii="Garamond" w:hAnsi="Garamond"/>
          <w:color w:val="auto"/>
          <w:sz w:val="26"/>
          <w:szCs w:val="26"/>
        </w:rPr>
        <w:t xml:space="preserve"> equipe e resolver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problemas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antes que se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tornem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graves.</w:t>
      </w:r>
    </w:p>
    <w:p w14:paraId="60B13EE9" w14:textId="77777777" w:rsidR="00C046B2" w:rsidRPr="00C046B2" w:rsidRDefault="00C046B2" w:rsidP="00C046B2">
      <w:pPr>
        <w:pStyle w:val="Heading1"/>
        <w:numPr>
          <w:ilvl w:val="1"/>
          <w:numId w:val="65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Estimule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colaboração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entre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setores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(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cozinha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salão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por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).</w:t>
      </w:r>
    </w:p>
    <w:p w14:paraId="0AC76529" w14:textId="77777777" w:rsidR="00C046B2" w:rsidRPr="00C046B2" w:rsidRDefault="00C046B2" w:rsidP="00C046B2">
      <w:pPr>
        <w:pStyle w:val="Heading1"/>
        <w:numPr>
          <w:ilvl w:val="0"/>
          <w:numId w:val="65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C046B2">
        <w:rPr>
          <w:rFonts w:ascii="Garamond" w:hAnsi="Garamond"/>
          <w:color w:val="auto"/>
          <w:sz w:val="26"/>
          <w:szCs w:val="26"/>
        </w:rPr>
        <w:t xml:space="preserve">Feedback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constante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:</w:t>
      </w:r>
    </w:p>
    <w:p w14:paraId="1E809AAE" w14:textId="77777777" w:rsidR="00C046B2" w:rsidRPr="00C046B2" w:rsidRDefault="00C046B2" w:rsidP="00C046B2">
      <w:pPr>
        <w:pStyle w:val="Heading1"/>
        <w:numPr>
          <w:ilvl w:val="1"/>
          <w:numId w:val="65"/>
        </w:numPr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C046B2">
        <w:rPr>
          <w:rFonts w:ascii="Garamond" w:hAnsi="Garamond"/>
          <w:color w:val="auto"/>
          <w:sz w:val="26"/>
          <w:szCs w:val="26"/>
        </w:rPr>
        <w:t>Ofereça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feedback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construtivo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sobre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desempenho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destacando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pontos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fortes e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áreas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color w:val="auto"/>
          <w:sz w:val="26"/>
          <w:szCs w:val="26"/>
        </w:rPr>
        <w:t>melhorar</w:t>
      </w:r>
      <w:proofErr w:type="spellEnd"/>
      <w:r w:rsidRPr="00C046B2">
        <w:rPr>
          <w:rFonts w:ascii="Garamond" w:hAnsi="Garamond"/>
          <w:color w:val="auto"/>
          <w:sz w:val="26"/>
          <w:szCs w:val="26"/>
        </w:rPr>
        <w:t>.</w:t>
      </w:r>
    </w:p>
    <w:p w14:paraId="550C56E0" w14:textId="77777777" w:rsidR="00C046B2" w:rsidRPr="00C046B2" w:rsidRDefault="00C046B2" w:rsidP="00C046B2">
      <w:pPr>
        <w:pStyle w:val="Heading1"/>
        <w:jc w:val="center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Ficha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de </w:t>
      </w:r>
      <w:proofErr w:type="spellStart"/>
      <w:r w:rsidRPr="00C046B2">
        <w:rPr>
          <w:rFonts w:ascii="Arial" w:hAnsi="Arial" w:cs="Arial"/>
          <w:sz w:val="32"/>
          <w:szCs w:val="32"/>
        </w:rPr>
        <w:t>Entrevista</w:t>
      </w:r>
      <w:proofErr w:type="spellEnd"/>
      <w:r w:rsidRPr="00C046B2">
        <w:rPr>
          <w:rFonts w:ascii="Arial" w:hAnsi="Arial" w:cs="Arial"/>
          <w:sz w:val="32"/>
          <w:szCs w:val="32"/>
        </w:rPr>
        <w:t>:</w:t>
      </w:r>
    </w:p>
    <w:p w14:paraId="5C50E2E4" w14:textId="43E220AD" w:rsidR="00C046B2" w:rsidRPr="00C046B2" w:rsidRDefault="00C046B2" w:rsidP="00C046B2">
      <w:pPr>
        <w:pStyle w:val="Heading1"/>
        <w:rPr>
          <w:rFonts w:asciiTheme="minorHAnsi" w:hAnsiTheme="minorHAnsi"/>
          <w:sz w:val="26"/>
          <w:szCs w:val="26"/>
        </w:rPr>
      </w:pPr>
      <w:proofErr w:type="spellStart"/>
      <w:r w:rsidRPr="00C046B2">
        <w:rPr>
          <w:rFonts w:asciiTheme="minorHAnsi" w:hAnsiTheme="minorHAnsi"/>
          <w:sz w:val="26"/>
          <w:szCs w:val="26"/>
        </w:rPr>
        <w:t>Perguntas</w:t>
      </w:r>
      <w:proofErr w:type="spellEnd"/>
      <w:r w:rsidRPr="00C046B2">
        <w:rPr>
          <w:rFonts w:asciiTheme="minorHAnsi" w:hAnsiTheme="minorHAnsi"/>
          <w:sz w:val="26"/>
          <w:szCs w:val="26"/>
        </w:rPr>
        <w:t xml:space="preserve"> para </w:t>
      </w:r>
      <w:proofErr w:type="spellStart"/>
      <w:r w:rsidRPr="00C046B2">
        <w:rPr>
          <w:rFonts w:asciiTheme="minorHAnsi" w:hAnsiTheme="minorHAnsi"/>
          <w:sz w:val="26"/>
          <w:szCs w:val="26"/>
        </w:rPr>
        <w:t>Seleção</w:t>
      </w:r>
      <w:proofErr w:type="spellEnd"/>
      <w:r w:rsidRPr="00C046B2">
        <w:rPr>
          <w:rFonts w:asciiTheme="minorHAnsi" w:hAnsiTheme="minorHAnsi"/>
          <w:sz w:val="26"/>
          <w:szCs w:val="26"/>
        </w:rPr>
        <w:t xml:space="preserve"> de Equipe </w:t>
      </w:r>
      <w:proofErr w:type="spellStart"/>
      <w:r w:rsidRPr="00C046B2">
        <w:rPr>
          <w:rFonts w:asciiTheme="minorHAnsi" w:hAnsiTheme="minorHAnsi"/>
          <w:sz w:val="26"/>
          <w:szCs w:val="26"/>
        </w:rPr>
        <w:t>em</w:t>
      </w:r>
      <w:proofErr w:type="spellEnd"/>
      <w:r w:rsidRPr="00C046B2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C046B2">
        <w:rPr>
          <w:rFonts w:asciiTheme="minorHAnsi" w:hAnsiTheme="minorHAnsi"/>
          <w:sz w:val="26"/>
          <w:szCs w:val="26"/>
        </w:rPr>
        <w:t>Restaurantes</w:t>
      </w:r>
      <w:proofErr w:type="spellEnd"/>
    </w:p>
    <w:p w14:paraId="261D3CA4" w14:textId="5C12784C" w:rsidR="00C046B2" w:rsidRPr="00C046B2" w:rsidRDefault="00C046B2" w:rsidP="00C046B2">
      <w:pPr>
        <w:rPr>
          <w:sz w:val="26"/>
          <w:szCs w:val="26"/>
        </w:rPr>
      </w:pPr>
      <w:r w:rsidRPr="00C046B2">
        <w:rPr>
          <w:sz w:val="26"/>
          <w:szCs w:val="26"/>
        </w:rPr>
        <w:t xml:space="preserve">Use </w:t>
      </w:r>
      <w:proofErr w:type="spellStart"/>
      <w:r w:rsidRPr="00C046B2">
        <w:rPr>
          <w:sz w:val="26"/>
          <w:szCs w:val="26"/>
        </w:rPr>
        <w:t>esta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ficha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entrevista</w:t>
      </w:r>
      <w:proofErr w:type="spellEnd"/>
      <w:r w:rsidRPr="00C046B2">
        <w:rPr>
          <w:sz w:val="26"/>
          <w:szCs w:val="26"/>
        </w:rPr>
        <w:t xml:space="preserve"> para </w:t>
      </w:r>
      <w:proofErr w:type="spellStart"/>
      <w:r w:rsidRPr="00C046B2">
        <w:rPr>
          <w:sz w:val="26"/>
          <w:szCs w:val="26"/>
        </w:rPr>
        <w:t>avaliar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candidatos</w:t>
      </w:r>
      <w:proofErr w:type="spellEnd"/>
      <w:r w:rsidRPr="00C046B2">
        <w:rPr>
          <w:sz w:val="26"/>
          <w:szCs w:val="26"/>
        </w:rPr>
        <w:t xml:space="preserve"> e </w:t>
      </w:r>
      <w:proofErr w:type="spellStart"/>
      <w:r w:rsidRPr="00C046B2">
        <w:rPr>
          <w:sz w:val="26"/>
          <w:szCs w:val="26"/>
        </w:rPr>
        <w:t>garantir</w:t>
      </w:r>
      <w:proofErr w:type="spellEnd"/>
      <w:r w:rsidRPr="00C046B2">
        <w:rPr>
          <w:sz w:val="26"/>
          <w:szCs w:val="26"/>
        </w:rPr>
        <w:t xml:space="preserve"> que </w:t>
      </w:r>
      <w:proofErr w:type="spellStart"/>
      <w:r w:rsidRPr="00C046B2">
        <w:rPr>
          <w:sz w:val="26"/>
          <w:szCs w:val="26"/>
        </w:rPr>
        <w:t>eles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atendam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aos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requisitos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necessários</w:t>
      </w:r>
      <w:proofErr w:type="spellEnd"/>
      <w:r w:rsidRPr="00C046B2">
        <w:rPr>
          <w:sz w:val="26"/>
          <w:szCs w:val="26"/>
        </w:rPr>
        <w:t xml:space="preserve"> para </w:t>
      </w:r>
      <w:proofErr w:type="spellStart"/>
      <w:r w:rsidRPr="00C046B2">
        <w:rPr>
          <w:sz w:val="26"/>
          <w:szCs w:val="26"/>
        </w:rPr>
        <w:t>integrar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sua</w:t>
      </w:r>
      <w:proofErr w:type="spellEnd"/>
      <w:r w:rsidRPr="00C046B2">
        <w:rPr>
          <w:sz w:val="26"/>
          <w:szCs w:val="26"/>
        </w:rPr>
        <w:t xml:space="preserve"> equipe. </w:t>
      </w:r>
      <w:r w:rsidRPr="00C046B2">
        <w:rPr>
          <w:sz w:val="26"/>
          <w:szCs w:val="26"/>
        </w:rPr>
        <w:lastRenderedPageBreak/>
        <w:t xml:space="preserve">Personalize as </w:t>
      </w:r>
      <w:proofErr w:type="spellStart"/>
      <w:r w:rsidRPr="00C046B2">
        <w:rPr>
          <w:sz w:val="26"/>
          <w:szCs w:val="26"/>
        </w:rPr>
        <w:t>perguntas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conforme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necessário</w:t>
      </w:r>
      <w:proofErr w:type="spellEnd"/>
      <w:r w:rsidRPr="00C046B2">
        <w:rPr>
          <w:sz w:val="26"/>
          <w:szCs w:val="26"/>
        </w:rPr>
        <w:t xml:space="preserve"> para o cargo e o </w:t>
      </w:r>
      <w:proofErr w:type="spellStart"/>
      <w:r w:rsidRPr="00C046B2">
        <w:rPr>
          <w:sz w:val="26"/>
          <w:szCs w:val="26"/>
        </w:rPr>
        <w:t>perfil</w:t>
      </w:r>
      <w:proofErr w:type="spellEnd"/>
      <w:r w:rsidRPr="00C046B2">
        <w:rPr>
          <w:sz w:val="26"/>
          <w:szCs w:val="26"/>
        </w:rPr>
        <w:br/>
      </w:r>
    </w:p>
    <w:p w14:paraId="4AAC2410" w14:textId="77777777" w:rsidR="00C046B2" w:rsidRPr="00C046B2" w:rsidRDefault="00C046B2" w:rsidP="00C046B2">
      <w:pPr>
        <w:pStyle w:val="Heading2"/>
        <w:rPr>
          <w:rFonts w:asciiTheme="minorHAnsi" w:hAnsiTheme="minorHAnsi"/>
        </w:rPr>
      </w:pPr>
      <w:proofErr w:type="spellStart"/>
      <w:r w:rsidRPr="00C046B2">
        <w:rPr>
          <w:rFonts w:asciiTheme="minorHAnsi" w:hAnsiTheme="minorHAnsi"/>
        </w:rPr>
        <w:t>Informações</w:t>
      </w:r>
      <w:proofErr w:type="spellEnd"/>
      <w:r w:rsidRPr="00C046B2">
        <w:rPr>
          <w:rFonts w:asciiTheme="minorHAnsi" w:hAnsiTheme="minorHAnsi"/>
        </w:rPr>
        <w:t xml:space="preserve"> do </w:t>
      </w:r>
      <w:proofErr w:type="spellStart"/>
      <w:r w:rsidRPr="00C046B2">
        <w:rPr>
          <w:rFonts w:asciiTheme="minorHAnsi" w:hAnsiTheme="minorHAnsi"/>
        </w:rPr>
        <w:t>Candidato</w:t>
      </w:r>
      <w:proofErr w:type="spellEnd"/>
    </w:p>
    <w:p w14:paraId="48F05467" w14:textId="77777777" w:rsidR="00C046B2" w:rsidRPr="00C046B2" w:rsidRDefault="00C046B2" w:rsidP="00C046B2">
      <w:pPr>
        <w:rPr>
          <w:sz w:val="26"/>
          <w:szCs w:val="26"/>
        </w:rPr>
      </w:pPr>
      <w:r w:rsidRPr="00C046B2">
        <w:rPr>
          <w:sz w:val="26"/>
          <w:szCs w:val="26"/>
        </w:rPr>
        <w:t>Nome: _______________________________________________</w:t>
      </w:r>
    </w:p>
    <w:p w14:paraId="46E2BE0C" w14:textId="77777777" w:rsidR="00C046B2" w:rsidRPr="00C046B2" w:rsidRDefault="00C046B2" w:rsidP="00C046B2">
      <w:pPr>
        <w:rPr>
          <w:sz w:val="26"/>
          <w:szCs w:val="26"/>
        </w:rPr>
      </w:pPr>
      <w:r w:rsidRPr="00C046B2">
        <w:rPr>
          <w:sz w:val="26"/>
          <w:szCs w:val="26"/>
        </w:rPr>
        <w:t xml:space="preserve">Cargo </w:t>
      </w:r>
      <w:proofErr w:type="spellStart"/>
      <w:r w:rsidRPr="00C046B2">
        <w:rPr>
          <w:sz w:val="26"/>
          <w:szCs w:val="26"/>
        </w:rPr>
        <w:t>Desejado</w:t>
      </w:r>
      <w:proofErr w:type="spellEnd"/>
      <w:r w:rsidRPr="00C046B2">
        <w:rPr>
          <w:sz w:val="26"/>
          <w:szCs w:val="26"/>
        </w:rPr>
        <w:t>: _______________________________________</w:t>
      </w:r>
    </w:p>
    <w:p w14:paraId="03A1A8E8" w14:textId="77777777" w:rsidR="00C046B2" w:rsidRPr="00C046B2" w:rsidRDefault="00C046B2" w:rsidP="00C046B2">
      <w:pPr>
        <w:rPr>
          <w:sz w:val="26"/>
          <w:szCs w:val="26"/>
        </w:rPr>
      </w:pPr>
      <w:r w:rsidRPr="00C046B2">
        <w:rPr>
          <w:sz w:val="26"/>
          <w:szCs w:val="26"/>
        </w:rPr>
        <w:t xml:space="preserve">Data da </w:t>
      </w:r>
      <w:proofErr w:type="spellStart"/>
      <w:r w:rsidRPr="00C046B2">
        <w:rPr>
          <w:sz w:val="26"/>
          <w:szCs w:val="26"/>
        </w:rPr>
        <w:t>Entrevista</w:t>
      </w:r>
      <w:proofErr w:type="spellEnd"/>
      <w:r w:rsidRPr="00C046B2">
        <w:rPr>
          <w:sz w:val="26"/>
          <w:szCs w:val="26"/>
        </w:rPr>
        <w:t>: ____________________________________</w:t>
      </w:r>
    </w:p>
    <w:p w14:paraId="6BD977E3" w14:textId="77777777" w:rsidR="00C046B2" w:rsidRPr="00C046B2" w:rsidRDefault="00C046B2" w:rsidP="00C046B2">
      <w:pPr>
        <w:rPr>
          <w:sz w:val="26"/>
          <w:szCs w:val="26"/>
        </w:rPr>
      </w:pPr>
      <w:proofErr w:type="spellStart"/>
      <w:r w:rsidRPr="00C046B2">
        <w:rPr>
          <w:sz w:val="26"/>
          <w:szCs w:val="26"/>
        </w:rPr>
        <w:t>Entrevistador</w:t>
      </w:r>
      <w:proofErr w:type="spellEnd"/>
      <w:r w:rsidRPr="00C046B2">
        <w:rPr>
          <w:sz w:val="26"/>
          <w:szCs w:val="26"/>
        </w:rPr>
        <w:t>: ________________________________________</w:t>
      </w:r>
    </w:p>
    <w:p w14:paraId="10D934BB" w14:textId="77777777" w:rsidR="00C046B2" w:rsidRPr="00C046B2" w:rsidRDefault="00C046B2" w:rsidP="00C046B2">
      <w:pPr>
        <w:pStyle w:val="Heading2"/>
        <w:rPr>
          <w:rFonts w:asciiTheme="minorHAnsi" w:hAnsiTheme="minorHAnsi"/>
        </w:rPr>
      </w:pPr>
      <w:proofErr w:type="spellStart"/>
      <w:r w:rsidRPr="00C046B2">
        <w:rPr>
          <w:rFonts w:asciiTheme="minorHAnsi" w:hAnsiTheme="minorHAnsi"/>
        </w:rPr>
        <w:t>Perguntas</w:t>
      </w:r>
      <w:proofErr w:type="spellEnd"/>
      <w:r w:rsidRPr="00C046B2">
        <w:rPr>
          <w:rFonts w:asciiTheme="minorHAnsi" w:hAnsiTheme="minorHAnsi"/>
        </w:rPr>
        <w:t xml:space="preserve"> Gerais</w:t>
      </w:r>
    </w:p>
    <w:p w14:paraId="77C8A7BF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1. Conte-me um </w:t>
      </w:r>
      <w:proofErr w:type="spellStart"/>
      <w:r w:rsidRPr="00C046B2">
        <w:rPr>
          <w:sz w:val="26"/>
          <w:szCs w:val="26"/>
        </w:rPr>
        <w:t>pouco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sobre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sua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experiência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profissional</w:t>
      </w:r>
      <w:proofErr w:type="spellEnd"/>
      <w:r w:rsidRPr="00C046B2">
        <w:rPr>
          <w:sz w:val="26"/>
          <w:szCs w:val="26"/>
        </w:rPr>
        <w:t xml:space="preserve"> anterior.</w:t>
      </w:r>
    </w:p>
    <w:p w14:paraId="67D844F8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2. Por que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escolheu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trabalhar</w:t>
      </w:r>
      <w:proofErr w:type="spellEnd"/>
      <w:r w:rsidRPr="00C046B2">
        <w:rPr>
          <w:sz w:val="26"/>
          <w:szCs w:val="26"/>
        </w:rPr>
        <w:t xml:space="preserve"> no </w:t>
      </w:r>
      <w:proofErr w:type="spellStart"/>
      <w:r w:rsidRPr="00C046B2">
        <w:rPr>
          <w:sz w:val="26"/>
          <w:szCs w:val="26"/>
        </w:rPr>
        <w:t>setor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restaurantes</w:t>
      </w:r>
      <w:proofErr w:type="spellEnd"/>
      <w:r w:rsidRPr="00C046B2">
        <w:rPr>
          <w:sz w:val="26"/>
          <w:szCs w:val="26"/>
        </w:rPr>
        <w:t>?</w:t>
      </w:r>
    </w:p>
    <w:p w14:paraId="6EDABE39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3. O que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sabe </w:t>
      </w:r>
      <w:proofErr w:type="spellStart"/>
      <w:r w:rsidRPr="00C046B2">
        <w:rPr>
          <w:sz w:val="26"/>
          <w:szCs w:val="26"/>
        </w:rPr>
        <w:t>sobre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nosso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restaurante</w:t>
      </w:r>
      <w:proofErr w:type="spellEnd"/>
      <w:r w:rsidRPr="00C046B2">
        <w:rPr>
          <w:sz w:val="26"/>
          <w:szCs w:val="26"/>
        </w:rPr>
        <w:t xml:space="preserve"> e </w:t>
      </w:r>
      <w:proofErr w:type="spellStart"/>
      <w:r w:rsidRPr="00C046B2">
        <w:rPr>
          <w:sz w:val="26"/>
          <w:szCs w:val="26"/>
        </w:rPr>
        <w:t>por</w:t>
      </w:r>
      <w:proofErr w:type="spellEnd"/>
      <w:r w:rsidRPr="00C046B2">
        <w:rPr>
          <w:sz w:val="26"/>
          <w:szCs w:val="26"/>
        </w:rPr>
        <w:t xml:space="preserve"> que </w:t>
      </w:r>
      <w:proofErr w:type="spellStart"/>
      <w:r w:rsidRPr="00C046B2">
        <w:rPr>
          <w:sz w:val="26"/>
          <w:szCs w:val="26"/>
        </w:rPr>
        <w:t>deseja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trabalhar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aqui</w:t>
      </w:r>
      <w:proofErr w:type="spellEnd"/>
      <w:r w:rsidRPr="00C046B2">
        <w:rPr>
          <w:sz w:val="26"/>
          <w:szCs w:val="26"/>
        </w:rPr>
        <w:t>?</w:t>
      </w:r>
    </w:p>
    <w:p w14:paraId="58C092A2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4. Como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descreveria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sua</w:t>
      </w:r>
      <w:proofErr w:type="spellEnd"/>
      <w:r w:rsidRPr="00C046B2">
        <w:rPr>
          <w:sz w:val="26"/>
          <w:szCs w:val="26"/>
        </w:rPr>
        <w:t xml:space="preserve"> forma de </w:t>
      </w:r>
      <w:proofErr w:type="spellStart"/>
      <w:r w:rsidRPr="00C046B2">
        <w:rPr>
          <w:sz w:val="26"/>
          <w:szCs w:val="26"/>
        </w:rPr>
        <w:t>trabalhar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em</w:t>
      </w:r>
      <w:proofErr w:type="spellEnd"/>
      <w:r w:rsidRPr="00C046B2">
        <w:rPr>
          <w:sz w:val="26"/>
          <w:szCs w:val="26"/>
        </w:rPr>
        <w:t xml:space="preserve"> equipe?</w:t>
      </w:r>
    </w:p>
    <w:p w14:paraId="6EC62957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5. Qual </w:t>
      </w:r>
      <w:proofErr w:type="spellStart"/>
      <w:r w:rsidRPr="00C046B2">
        <w:rPr>
          <w:sz w:val="26"/>
          <w:szCs w:val="26"/>
        </w:rPr>
        <w:t>foi</w:t>
      </w:r>
      <w:proofErr w:type="spellEnd"/>
      <w:r w:rsidRPr="00C046B2">
        <w:rPr>
          <w:sz w:val="26"/>
          <w:szCs w:val="26"/>
        </w:rPr>
        <w:t xml:space="preserve"> o </w:t>
      </w:r>
      <w:proofErr w:type="spellStart"/>
      <w:r w:rsidRPr="00C046B2">
        <w:rPr>
          <w:sz w:val="26"/>
          <w:szCs w:val="26"/>
        </w:rPr>
        <w:t>maior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desafio</w:t>
      </w:r>
      <w:proofErr w:type="spellEnd"/>
      <w:r w:rsidRPr="00C046B2">
        <w:rPr>
          <w:sz w:val="26"/>
          <w:szCs w:val="26"/>
        </w:rPr>
        <w:t xml:space="preserve"> que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enfrentou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em</w:t>
      </w:r>
      <w:proofErr w:type="spellEnd"/>
      <w:r w:rsidRPr="00C046B2">
        <w:rPr>
          <w:sz w:val="26"/>
          <w:szCs w:val="26"/>
        </w:rPr>
        <w:t xml:space="preserve"> um </w:t>
      </w:r>
      <w:proofErr w:type="spellStart"/>
      <w:r w:rsidRPr="00C046B2">
        <w:rPr>
          <w:sz w:val="26"/>
          <w:szCs w:val="26"/>
        </w:rPr>
        <w:t>trabalho</w:t>
      </w:r>
      <w:proofErr w:type="spellEnd"/>
      <w:r w:rsidRPr="00C046B2">
        <w:rPr>
          <w:sz w:val="26"/>
          <w:szCs w:val="26"/>
        </w:rPr>
        <w:t xml:space="preserve"> anterior? Como </w:t>
      </w:r>
      <w:proofErr w:type="spellStart"/>
      <w:r w:rsidRPr="00C046B2">
        <w:rPr>
          <w:sz w:val="26"/>
          <w:szCs w:val="26"/>
        </w:rPr>
        <w:t>lidou</w:t>
      </w:r>
      <w:proofErr w:type="spellEnd"/>
      <w:r w:rsidRPr="00C046B2">
        <w:rPr>
          <w:sz w:val="26"/>
          <w:szCs w:val="26"/>
        </w:rPr>
        <w:t xml:space="preserve"> com </w:t>
      </w:r>
      <w:proofErr w:type="spellStart"/>
      <w:r w:rsidRPr="00C046B2">
        <w:rPr>
          <w:sz w:val="26"/>
          <w:szCs w:val="26"/>
        </w:rPr>
        <w:t>ele</w:t>
      </w:r>
      <w:proofErr w:type="spellEnd"/>
      <w:r w:rsidRPr="00C046B2">
        <w:rPr>
          <w:sz w:val="26"/>
          <w:szCs w:val="26"/>
        </w:rPr>
        <w:t>?</w:t>
      </w:r>
    </w:p>
    <w:p w14:paraId="432CDC4D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6. Como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lida</w:t>
      </w:r>
      <w:proofErr w:type="spellEnd"/>
      <w:r w:rsidRPr="00C046B2">
        <w:rPr>
          <w:sz w:val="26"/>
          <w:szCs w:val="26"/>
        </w:rPr>
        <w:t xml:space="preserve"> com </w:t>
      </w:r>
      <w:proofErr w:type="spellStart"/>
      <w:r w:rsidRPr="00C046B2">
        <w:rPr>
          <w:sz w:val="26"/>
          <w:szCs w:val="26"/>
        </w:rPr>
        <w:t>situações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pressão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ou</w:t>
      </w:r>
      <w:proofErr w:type="spellEnd"/>
      <w:r w:rsidRPr="00C046B2">
        <w:rPr>
          <w:sz w:val="26"/>
          <w:szCs w:val="26"/>
        </w:rPr>
        <w:t xml:space="preserve"> ambientes </w:t>
      </w:r>
      <w:proofErr w:type="spellStart"/>
      <w:r w:rsidRPr="00C046B2">
        <w:rPr>
          <w:sz w:val="26"/>
          <w:szCs w:val="26"/>
        </w:rPr>
        <w:t>agitados</w:t>
      </w:r>
      <w:proofErr w:type="spellEnd"/>
      <w:r w:rsidRPr="00C046B2">
        <w:rPr>
          <w:sz w:val="26"/>
          <w:szCs w:val="26"/>
        </w:rPr>
        <w:t>?</w:t>
      </w:r>
    </w:p>
    <w:p w14:paraId="2B0C4CD1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7.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prefere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trabalhar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sozinho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ou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em</w:t>
      </w:r>
      <w:proofErr w:type="spellEnd"/>
      <w:r w:rsidRPr="00C046B2">
        <w:rPr>
          <w:sz w:val="26"/>
          <w:szCs w:val="26"/>
        </w:rPr>
        <w:t xml:space="preserve"> equipe? Por </w:t>
      </w:r>
      <w:proofErr w:type="spellStart"/>
      <w:r w:rsidRPr="00C046B2">
        <w:rPr>
          <w:sz w:val="26"/>
          <w:szCs w:val="26"/>
        </w:rPr>
        <w:t>quê</w:t>
      </w:r>
      <w:proofErr w:type="spellEnd"/>
      <w:r w:rsidRPr="00C046B2">
        <w:rPr>
          <w:sz w:val="26"/>
          <w:szCs w:val="26"/>
        </w:rPr>
        <w:t>?</w:t>
      </w:r>
    </w:p>
    <w:p w14:paraId="11EBB569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8. O que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considera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mais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importante</w:t>
      </w:r>
      <w:proofErr w:type="spellEnd"/>
      <w:r w:rsidRPr="00C046B2">
        <w:rPr>
          <w:sz w:val="26"/>
          <w:szCs w:val="26"/>
        </w:rPr>
        <w:t xml:space="preserve"> no </w:t>
      </w:r>
      <w:proofErr w:type="spellStart"/>
      <w:r w:rsidRPr="00C046B2">
        <w:rPr>
          <w:sz w:val="26"/>
          <w:szCs w:val="26"/>
        </w:rPr>
        <w:t>atendimento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ao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cliente</w:t>
      </w:r>
      <w:proofErr w:type="spellEnd"/>
      <w:r w:rsidRPr="00C046B2">
        <w:rPr>
          <w:sz w:val="26"/>
          <w:szCs w:val="26"/>
        </w:rPr>
        <w:t>?</w:t>
      </w:r>
    </w:p>
    <w:p w14:paraId="1A9B3B90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9. Quais </w:t>
      </w:r>
      <w:proofErr w:type="spellStart"/>
      <w:r w:rsidRPr="00C046B2">
        <w:rPr>
          <w:sz w:val="26"/>
          <w:szCs w:val="26"/>
        </w:rPr>
        <w:t>são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suas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expectativas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em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relação</w:t>
      </w:r>
      <w:proofErr w:type="spellEnd"/>
      <w:r w:rsidRPr="00C046B2">
        <w:rPr>
          <w:sz w:val="26"/>
          <w:szCs w:val="26"/>
        </w:rPr>
        <w:t xml:space="preserve"> </w:t>
      </w:r>
      <w:proofErr w:type="gramStart"/>
      <w:r w:rsidRPr="00C046B2">
        <w:rPr>
          <w:sz w:val="26"/>
          <w:szCs w:val="26"/>
        </w:rPr>
        <w:t>a</w:t>
      </w:r>
      <w:proofErr w:type="gram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este</w:t>
      </w:r>
      <w:proofErr w:type="spellEnd"/>
      <w:r w:rsidRPr="00C046B2">
        <w:rPr>
          <w:sz w:val="26"/>
          <w:szCs w:val="26"/>
        </w:rPr>
        <w:t xml:space="preserve"> cargo?</w:t>
      </w:r>
    </w:p>
    <w:p w14:paraId="5048C28D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10. Quais </w:t>
      </w:r>
      <w:proofErr w:type="spellStart"/>
      <w:r w:rsidRPr="00C046B2">
        <w:rPr>
          <w:sz w:val="26"/>
          <w:szCs w:val="26"/>
        </w:rPr>
        <w:t>são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seus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objetivos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profissionais</w:t>
      </w:r>
      <w:proofErr w:type="spellEnd"/>
      <w:r w:rsidRPr="00C046B2">
        <w:rPr>
          <w:sz w:val="26"/>
          <w:szCs w:val="26"/>
        </w:rPr>
        <w:t xml:space="preserve"> a </w:t>
      </w:r>
      <w:proofErr w:type="spellStart"/>
      <w:r w:rsidRPr="00C046B2">
        <w:rPr>
          <w:sz w:val="26"/>
          <w:szCs w:val="26"/>
        </w:rPr>
        <w:t>curto</w:t>
      </w:r>
      <w:proofErr w:type="spellEnd"/>
      <w:r w:rsidRPr="00C046B2">
        <w:rPr>
          <w:sz w:val="26"/>
          <w:szCs w:val="26"/>
        </w:rPr>
        <w:t xml:space="preserve"> e </w:t>
      </w:r>
      <w:proofErr w:type="spellStart"/>
      <w:r w:rsidRPr="00C046B2">
        <w:rPr>
          <w:sz w:val="26"/>
          <w:szCs w:val="26"/>
        </w:rPr>
        <w:t>longo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prazo</w:t>
      </w:r>
      <w:proofErr w:type="spellEnd"/>
      <w:r w:rsidRPr="00C046B2">
        <w:rPr>
          <w:sz w:val="26"/>
          <w:szCs w:val="26"/>
        </w:rPr>
        <w:t>?</w:t>
      </w:r>
    </w:p>
    <w:p w14:paraId="125C80C1" w14:textId="77777777" w:rsidR="00C046B2" w:rsidRPr="00C046B2" w:rsidRDefault="00C046B2" w:rsidP="00C046B2">
      <w:pPr>
        <w:pStyle w:val="Heading2"/>
        <w:rPr>
          <w:rFonts w:asciiTheme="minorHAnsi" w:hAnsiTheme="minorHAnsi"/>
        </w:rPr>
      </w:pPr>
      <w:proofErr w:type="spellStart"/>
      <w:r w:rsidRPr="00C046B2">
        <w:rPr>
          <w:rFonts w:asciiTheme="minorHAnsi" w:hAnsiTheme="minorHAnsi"/>
        </w:rPr>
        <w:t>Perguntas</w:t>
      </w:r>
      <w:proofErr w:type="spellEnd"/>
      <w:r w:rsidRPr="00C046B2">
        <w:rPr>
          <w:rFonts w:asciiTheme="minorHAnsi" w:hAnsiTheme="minorHAnsi"/>
        </w:rPr>
        <w:t xml:space="preserve"> </w:t>
      </w:r>
      <w:proofErr w:type="spellStart"/>
      <w:r w:rsidRPr="00C046B2">
        <w:rPr>
          <w:rFonts w:asciiTheme="minorHAnsi" w:hAnsiTheme="minorHAnsi"/>
        </w:rPr>
        <w:t>Específicas</w:t>
      </w:r>
      <w:proofErr w:type="spellEnd"/>
      <w:r w:rsidRPr="00C046B2">
        <w:rPr>
          <w:rFonts w:asciiTheme="minorHAnsi" w:hAnsiTheme="minorHAnsi"/>
        </w:rPr>
        <w:t xml:space="preserve"> para </w:t>
      </w:r>
      <w:proofErr w:type="spellStart"/>
      <w:r w:rsidRPr="00C046B2">
        <w:rPr>
          <w:rFonts w:asciiTheme="minorHAnsi" w:hAnsiTheme="minorHAnsi"/>
        </w:rPr>
        <w:t>Restaurantes</w:t>
      </w:r>
      <w:proofErr w:type="spellEnd"/>
    </w:p>
    <w:p w14:paraId="01C42450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11.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já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trabalhou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em</w:t>
      </w:r>
      <w:proofErr w:type="spellEnd"/>
      <w:r w:rsidRPr="00C046B2">
        <w:rPr>
          <w:sz w:val="26"/>
          <w:szCs w:val="26"/>
        </w:rPr>
        <w:t xml:space="preserve"> um </w:t>
      </w:r>
      <w:proofErr w:type="spellStart"/>
      <w:r w:rsidRPr="00C046B2">
        <w:rPr>
          <w:sz w:val="26"/>
          <w:szCs w:val="26"/>
        </w:rPr>
        <w:t>restaurante</w:t>
      </w:r>
      <w:proofErr w:type="spellEnd"/>
      <w:r w:rsidRPr="00C046B2">
        <w:rPr>
          <w:sz w:val="26"/>
          <w:szCs w:val="26"/>
        </w:rPr>
        <w:t xml:space="preserve"> antes? Se sim, quais </w:t>
      </w:r>
      <w:proofErr w:type="spellStart"/>
      <w:r w:rsidRPr="00C046B2">
        <w:rPr>
          <w:sz w:val="26"/>
          <w:szCs w:val="26"/>
        </w:rPr>
        <w:t>eram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suas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responsabilidades</w:t>
      </w:r>
      <w:proofErr w:type="spellEnd"/>
      <w:r w:rsidRPr="00C046B2">
        <w:rPr>
          <w:sz w:val="26"/>
          <w:szCs w:val="26"/>
        </w:rPr>
        <w:t>?</w:t>
      </w:r>
    </w:p>
    <w:p w14:paraId="5CB1CD61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12. Como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lida</w:t>
      </w:r>
      <w:proofErr w:type="spellEnd"/>
      <w:r w:rsidRPr="00C046B2">
        <w:rPr>
          <w:sz w:val="26"/>
          <w:szCs w:val="26"/>
        </w:rPr>
        <w:t xml:space="preserve"> com </w:t>
      </w:r>
      <w:proofErr w:type="spellStart"/>
      <w:r w:rsidRPr="00C046B2">
        <w:rPr>
          <w:sz w:val="26"/>
          <w:szCs w:val="26"/>
        </w:rPr>
        <w:t>reclamações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clientes</w:t>
      </w:r>
      <w:proofErr w:type="spellEnd"/>
      <w:r w:rsidRPr="00C046B2">
        <w:rPr>
          <w:sz w:val="26"/>
          <w:szCs w:val="26"/>
        </w:rPr>
        <w:t xml:space="preserve">? </w:t>
      </w:r>
      <w:proofErr w:type="spellStart"/>
      <w:r w:rsidRPr="00C046B2">
        <w:rPr>
          <w:sz w:val="26"/>
          <w:szCs w:val="26"/>
        </w:rPr>
        <w:t>Pode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dar</w:t>
      </w:r>
      <w:proofErr w:type="spellEnd"/>
      <w:r w:rsidRPr="00C046B2">
        <w:rPr>
          <w:sz w:val="26"/>
          <w:szCs w:val="26"/>
        </w:rPr>
        <w:t xml:space="preserve"> um </w:t>
      </w:r>
      <w:proofErr w:type="spellStart"/>
      <w:r w:rsidRPr="00C046B2">
        <w:rPr>
          <w:sz w:val="26"/>
          <w:szCs w:val="26"/>
        </w:rPr>
        <w:t>exemplo</w:t>
      </w:r>
      <w:proofErr w:type="spellEnd"/>
      <w:r w:rsidRPr="00C046B2">
        <w:rPr>
          <w:sz w:val="26"/>
          <w:szCs w:val="26"/>
        </w:rPr>
        <w:t>?</w:t>
      </w:r>
    </w:p>
    <w:p w14:paraId="2C20E48C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lastRenderedPageBreak/>
        <w:t xml:space="preserve">13. Como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garantiria</w:t>
      </w:r>
      <w:proofErr w:type="spellEnd"/>
      <w:r w:rsidRPr="00C046B2">
        <w:rPr>
          <w:sz w:val="26"/>
          <w:szCs w:val="26"/>
        </w:rPr>
        <w:t xml:space="preserve"> a </w:t>
      </w:r>
      <w:proofErr w:type="spellStart"/>
      <w:r w:rsidRPr="00C046B2">
        <w:rPr>
          <w:sz w:val="26"/>
          <w:szCs w:val="26"/>
        </w:rPr>
        <w:t>consistência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na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qualidade</w:t>
      </w:r>
      <w:proofErr w:type="spellEnd"/>
      <w:r w:rsidRPr="00C046B2">
        <w:rPr>
          <w:sz w:val="26"/>
          <w:szCs w:val="26"/>
        </w:rPr>
        <w:t xml:space="preserve"> do </w:t>
      </w:r>
      <w:proofErr w:type="spellStart"/>
      <w:r w:rsidRPr="00C046B2">
        <w:rPr>
          <w:sz w:val="26"/>
          <w:szCs w:val="26"/>
        </w:rPr>
        <w:t>serviço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ou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produto</w:t>
      </w:r>
      <w:proofErr w:type="spellEnd"/>
      <w:r w:rsidRPr="00C046B2">
        <w:rPr>
          <w:sz w:val="26"/>
          <w:szCs w:val="26"/>
        </w:rPr>
        <w:t>?</w:t>
      </w:r>
    </w:p>
    <w:p w14:paraId="04ECA555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14.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já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teve</w:t>
      </w:r>
      <w:proofErr w:type="spellEnd"/>
      <w:r w:rsidRPr="00C046B2">
        <w:rPr>
          <w:sz w:val="26"/>
          <w:szCs w:val="26"/>
        </w:rPr>
        <w:t xml:space="preserve"> que resolver um </w:t>
      </w:r>
      <w:proofErr w:type="spellStart"/>
      <w:r w:rsidRPr="00C046B2">
        <w:rPr>
          <w:sz w:val="26"/>
          <w:szCs w:val="26"/>
        </w:rPr>
        <w:t>conflito</w:t>
      </w:r>
      <w:proofErr w:type="spellEnd"/>
      <w:r w:rsidRPr="00C046B2">
        <w:rPr>
          <w:sz w:val="26"/>
          <w:szCs w:val="26"/>
        </w:rPr>
        <w:t xml:space="preserve"> com um </w:t>
      </w:r>
      <w:proofErr w:type="spellStart"/>
      <w:r w:rsidRPr="00C046B2">
        <w:rPr>
          <w:sz w:val="26"/>
          <w:szCs w:val="26"/>
        </w:rPr>
        <w:t>colega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ou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cliente</w:t>
      </w:r>
      <w:proofErr w:type="spellEnd"/>
      <w:r w:rsidRPr="00C046B2">
        <w:rPr>
          <w:sz w:val="26"/>
          <w:szCs w:val="26"/>
        </w:rPr>
        <w:t xml:space="preserve">? Como fez </w:t>
      </w:r>
      <w:proofErr w:type="spellStart"/>
      <w:r w:rsidRPr="00C046B2">
        <w:rPr>
          <w:sz w:val="26"/>
          <w:szCs w:val="26"/>
        </w:rPr>
        <w:t>isso</w:t>
      </w:r>
      <w:proofErr w:type="spellEnd"/>
      <w:r w:rsidRPr="00C046B2">
        <w:rPr>
          <w:sz w:val="26"/>
          <w:szCs w:val="26"/>
        </w:rPr>
        <w:t>?</w:t>
      </w:r>
    </w:p>
    <w:p w14:paraId="058F5286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15. Como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lida</w:t>
      </w:r>
      <w:proofErr w:type="spellEnd"/>
      <w:r w:rsidRPr="00C046B2">
        <w:rPr>
          <w:sz w:val="26"/>
          <w:szCs w:val="26"/>
        </w:rPr>
        <w:t xml:space="preserve"> com </w:t>
      </w:r>
      <w:proofErr w:type="spellStart"/>
      <w:r w:rsidRPr="00C046B2">
        <w:rPr>
          <w:sz w:val="26"/>
          <w:szCs w:val="26"/>
        </w:rPr>
        <w:t>situações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em</w:t>
      </w:r>
      <w:proofErr w:type="spellEnd"/>
      <w:r w:rsidRPr="00C046B2">
        <w:rPr>
          <w:sz w:val="26"/>
          <w:szCs w:val="26"/>
        </w:rPr>
        <w:t xml:space="preserve"> que </w:t>
      </w:r>
      <w:proofErr w:type="spellStart"/>
      <w:r w:rsidRPr="00C046B2">
        <w:rPr>
          <w:sz w:val="26"/>
          <w:szCs w:val="26"/>
        </w:rPr>
        <w:t>precisa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tomar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decisões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rápidas</w:t>
      </w:r>
      <w:proofErr w:type="spellEnd"/>
      <w:r w:rsidRPr="00C046B2">
        <w:rPr>
          <w:sz w:val="26"/>
          <w:szCs w:val="26"/>
        </w:rPr>
        <w:t>?</w:t>
      </w:r>
    </w:p>
    <w:p w14:paraId="665D8B56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16.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já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recebeu</w:t>
      </w:r>
      <w:proofErr w:type="spellEnd"/>
      <w:r w:rsidRPr="00C046B2">
        <w:rPr>
          <w:sz w:val="26"/>
          <w:szCs w:val="26"/>
        </w:rPr>
        <w:t xml:space="preserve"> feedback </w:t>
      </w:r>
      <w:proofErr w:type="spellStart"/>
      <w:r w:rsidRPr="00C046B2">
        <w:rPr>
          <w:sz w:val="26"/>
          <w:szCs w:val="26"/>
        </w:rPr>
        <w:t>negativo</w:t>
      </w:r>
      <w:proofErr w:type="spellEnd"/>
      <w:r w:rsidRPr="00C046B2">
        <w:rPr>
          <w:sz w:val="26"/>
          <w:szCs w:val="26"/>
        </w:rPr>
        <w:t xml:space="preserve"> de um superior </w:t>
      </w:r>
      <w:proofErr w:type="spellStart"/>
      <w:r w:rsidRPr="00C046B2">
        <w:rPr>
          <w:sz w:val="26"/>
          <w:szCs w:val="26"/>
        </w:rPr>
        <w:t>ou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cliente</w:t>
      </w:r>
      <w:proofErr w:type="spellEnd"/>
      <w:r w:rsidRPr="00C046B2">
        <w:rPr>
          <w:sz w:val="26"/>
          <w:szCs w:val="26"/>
        </w:rPr>
        <w:t xml:space="preserve">? Como </w:t>
      </w:r>
      <w:proofErr w:type="spellStart"/>
      <w:r w:rsidRPr="00C046B2">
        <w:rPr>
          <w:sz w:val="26"/>
          <w:szCs w:val="26"/>
        </w:rPr>
        <w:t>lidou</w:t>
      </w:r>
      <w:proofErr w:type="spellEnd"/>
      <w:r w:rsidRPr="00C046B2">
        <w:rPr>
          <w:sz w:val="26"/>
          <w:szCs w:val="26"/>
        </w:rPr>
        <w:t xml:space="preserve"> com </w:t>
      </w:r>
      <w:proofErr w:type="spellStart"/>
      <w:r w:rsidRPr="00C046B2">
        <w:rPr>
          <w:sz w:val="26"/>
          <w:szCs w:val="26"/>
        </w:rPr>
        <w:t>isso</w:t>
      </w:r>
      <w:proofErr w:type="spellEnd"/>
      <w:r w:rsidRPr="00C046B2">
        <w:rPr>
          <w:sz w:val="26"/>
          <w:szCs w:val="26"/>
        </w:rPr>
        <w:t>?</w:t>
      </w:r>
    </w:p>
    <w:p w14:paraId="2DB745F9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17. Qual é </w:t>
      </w:r>
      <w:proofErr w:type="spellStart"/>
      <w:r w:rsidRPr="00C046B2">
        <w:rPr>
          <w:sz w:val="26"/>
          <w:szCs w:val="26"/>
        </w:rPr>
        <w:t>sua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familiaridade</w:t>
      </w:r>
      <w:proofErr w:type="spellEnd"/>
      <w:r w:rsidRPr="00C046B2">
        <w:rPr>
          <w:sz w:val="26"/>
          <w:szCs w:val="26"/>
        </w:rPr>
        <w:t xml:space="preserve"> com </w:t>
      </w:r>
      <w:proofErr w:type="spellStart"/>
      <w:r w:rsidRPr="00C046B2">
        <w:rPr>
          <w:sz w:val="26"/>
          <w:szCs w:val="26"/>
        </w:rPr>
        <w:t>normas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higiene</w:t>
      </w:r>
      <w:proofErr w:type="spellEnd"/>
      <w:r w:rsidRPr="00C046B2">
        <w:rPr>
          <w:sz w:val="26"/>
          <w:szCs w:val="26"/>
        </w:rPr>
        <w:t xml:space="preserve"> e </w:t>
      </w:r>
      <w:proofErr w:type="spellStart"/>
      <w:r w:rsidRPr="00C046B2">
        <w:rPr>
          <w:sz w:val="26"/>
          <w:szCs w:val="26"/>
        </w:rPr>
        <w:t>segurança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alimentar</w:t>
      </w:r>
      <w:proofErr w:type="spellEnd"/>
      <w:r w:rsidRPr="00C046B2">
        <w:rPr>
          <w:sz w:val="26"/>
          <w:szCs w:val="26"/>
        </w:rPr>
        <w:t>?</w:t>
      </w:r>
    </w:p>
    <w:p w14:paraId="6B04323A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18. Como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administra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seu</w:t>
      </w:r>
      <w:proofErr w:type="spellEnd"/>
      <w:r w:rsidRPr="00C046B2">
        <w:rPr>
          <w:sz w:val="26"/>
          <w:szCs w:val="26"/>
        </w:rPr>
        <w:t xml:space="preserve"> tempo </w:t>
      </w:r>
      <w:proofErr w:type="spellStart"/>
      <w:r w:rsidRPr="00C046B2">
        <w:rPr>
          <w:sz w:val="26"/>
          <w:szCs w:val="26"/>
        </w:rPr>
        <w:t>durante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períodos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alta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demanda</w:t>
      </w:r>
      <w:proofErr w:type="spellEnd"/>
      <w:r w:rsidRPr="00C046B2">
        <w:rPr>
          <w:sz w:val="26"/>
          <w:szCs w:val="26"/>
        </w:rPr>
        <w:t>?</w:t>
      </w:r>
    </w:p>
    <w:p w14:paraId="1B07D3EF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19.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já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teve</w:t>
      </w:r>
      <w:proofErr w:type="spellEnd"/>
      <w:r w:rsidRPr="00C046B2">
        <w:rPr>
          <w:sz w:val="26"/>
          <w:szCs w:val="26"/>
        </w:rPr>
        <w:t xml:space="preserve"> que lidar com </w:t>
      </w:r>
      <w:proofErr w:type="spellStart"/>
      <w:r w:rsidRPr="00C046B2">
        <w:rPr>
          <w:sz w:val="26"/>
          <w:szCs w:val="26"/>
        </w:rPr>
        <w:t>mudanças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última</w:t>
      </w:r>
      <w:proofErr w:type="spellEnd"/>
      <w:r w:rsidRPr="00C046B2">
        <w:rPr>
          <w:sz w:val="26"/>
          <w:szCs w:val="26"/>
        </w:rPr>
        <w:t xml:space="preserve"> hora no </w:t>
      </w:r>
      <w:proofErr w:type="spellStart"/>
      <w:r w:rsidRPr="00C046B2">
        <w:rPr>
          <w:sz w:val="26"/>
          <w:szCs w:val="26"/>
        </w:rPr>
        <w:t>trabalho</w:t>
      </w:r>
      <w:proofErr w:type="spellEnd"/>
      <w:r w:rsidRPr="00C046B2">
        <w:rPr>
          <w:sz w:val="26"/>
          <w:szCs w:val="26"/>
        </w:rPr>
        <w:t xml:space="preserve">? Como </w:t>
      </w:r>
      <w:proofErr w:type="spellStart"/>
      <w:r w:rsidRPr="00C046B2">
        <w:rPr>
          <w:sz w:val="26"/>
          <w:szCs w:val="26"/>
        </w:rPr>
        <w:t>reagiu</w:t>
      </w:r>
      <w:proofErr w:type="spellEnd"/>
      <w:r w:rsidRPr="00C046B2">
        <w:rPr>
          <w:sz w:val="26"/>
          <w:szCs w:val="26"/>
        </w:rPr>
        <w:t>?</w:t>
      </w:r>
    </w:p>
    <w:p w14:paraId="165A2ADA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20. O que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faz</w:t>
      </w:r>
      <w:proofErr w:type="spellEnd"/>
      <w:r w:rsidRPr="00C046B2">
        <w:rPr>
          <w:sz w:val="26"/>
          <w:szCs w:val="26"/>
        </w:rPr>
        <w:t xml:space="preserve"> para </w:t>
      </w:r>
      <w:proofErr w:type="spellStart"/>
      <w:r w:rsidRPr="00C046B2">
        <w:rPr>
          <w:sz w:val="26"/>
          <w:szCs w:val="26"/>
        </w:rPr>
        <w:t>garantir</w:t>
      </w:r>
      <w:proofErr w:type="spellEnd"/>
      <w:r w:rsidRPr="00C046B2">
        <w:rPr>
          <w:sz w:val="26"/>
          <w:szCs w:val="26"/>
        </w:rPr>
        <w:t xml:space="preserve"> que </w:t>
      </w:r>
      <w:proofErr w:type="spellStart"/>
      <w:r w:rsidRPr="00C046B2">
        <w:rPr>
          <w:sz w:val="26"/>
          <w:szCs w:val="26"/>
        </w:rPr>
        <w:t>os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clientes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tenham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uma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experiência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positiva</w:t>
      </w:r>
      <w:proofErr w:type="spellEnd"/>
      <w:r w:rsidRPr="00C046B2">
        <w:rPr>
          <w:sz w:val="26"/>
          <w:szCs w:val="26"/>
        </w:rPr>
        <w:t>?</w:t>
      </w:r>
    </w:p>
    <w:p w14:paraId="1C2ABB6C" w14:textId="77777777" w:rsidR="00C046B2" w:rsidRPr="00C046B2" w:rsidRDefault="00C046B2" w:rsidP="00C046B2">
      <w:pPr>
        <w:pStyle w:val="Heading2"/>
        <w:rPr>
          <w:rFonts w:asciiTheme="minorHAnsi" w:hAnsiTheme="minorHAnsi"/>
        </w:rPr>
      </w:pPr>
      <w:proofErr w:type="spellStart"/>
      <w:r w:rsidRPr="00C046B2">
        <w:rPr>
          <w:rFonts w:asciiTheme="minorHAnsi" w:hAnsiTheme="minorHAnsi"/>
        </w:rPr>
        <w:t>Perguntas</w:t>
      </w:r>
      <w:proofErr w:type="spellEnd"/>
      <w:r w:rsidRPr="00C046B2">
        <w:rPr>
          <w:rFonts w:asciiTheme="minorHAnsi" w:hAnsiTheme="minorHAnsi"/>
        </w:rPr>
        <w:t xml:space="preserve"> </w:t>
      </w:r>
      <w:proofErr w:type="spellStart"/>
      <w:r w:rsidRPr="00C046B2">
        <w:rPr>
          <w:rFonts w:asciiTheme="minorHAnsi" w:hAnsiTheme="minorHAnsi"/>
        </w:rPr>
        <w:t>Comportamentais</w:t>
      </w:r>
      <w:proofErr w:type="spellEnd"/>
    </w:p>
    <w:p w14:paraId="2E64E9FD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21.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prefere</w:t>
      </w:r>
      <w:proofErr w:type="spellEnd"/>
      <w:r w:rsidRPr="00C046B2">
        <w:rPr>
          <w:sz w:val="26"/>
          <w:szCs w:val="26"/>
        </w:rPr>
        <w:t xml:space="preserve"> um </w:t>
      </w:r>
      <w:proofErr w:type="spellStart"/>
      <w:r w:rsidRPr="00C046B2">
        <w:rPr>
          <w:sz w:val="26"/>
          <w:szCs w:val="26"/>
        </w:rPr>
        <w:t>ambiente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trabalho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estruturado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ou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mais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flexível</w:t>
      </w:r>
      <w:proofErr w:type="spellEnd"/>
      <w:r w:rsidRPr="00C046B2">
        <w:rPr>
          <w:sz w:val="26"/>
          <w:szCs w:val="26"/>
        </w:rPr>
        <w:t xml:space="preserve">? Por </w:t>
      </w:r>
      <w:proofErr w:type="spellStart"/>
      <w:r w:rsidRPr="00C046B2">
        <w:rPr>
          <w:sz w:val="26"/>
          <w:szCs w:val="26"/>
        </w:rPr>
        <w:t>quê</w:t>
      </w:r>
      <w:proofErr w:type="spellEnd"/>
      <w:r w:rsidRPr="00C046B2">
        <w:rPr>
          <w:sz w:val="26"/>
          <w:szCs w:val="26"/>
        </w:rPr>
        <w:t>?</w:t>
      </w:r>
    </w:p>
    <w:p w14:paraId="70715AE3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22. Conte </w:t>
      </w:r>
      <w:proofErr w:type="spellStart"/>
      <w:r w:rsidRPr="00C046B2">
        <w:rPr>
          <w:sz w:val="26"/>
          <w:szCs w:val="26"/>
        </w:rPr>
        <w:t>sobre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uma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situação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em</w:t>
      </w:r>
      <w:proofErr w:type="spellEnd"/>
      <w:r w:rsidRPr="00C046B2">
        <w:rPr>
          <w:sz w:val="26"/>
          <w:szCs w:val="26"/>
        </w:rPr>
        <w:t xml:space="preserve"> que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superou</w:t>
      </w:r>
      <w:proofErr w:type="spellEnd"/>
      <w:r w:rsidRPr="00C046B2">
        <w:rPr>
          <w:sz w:val="26"/>
          <w:szCs w:val="26"/>
        </w:rPr>
        <w:t xml:space="preserve"> as </w:t>
      </w:r>
      <w:proofErr w:type="spellStart"/>
      <w:r w:rsidRPr="00C046B2">
        <w:rPr>
          <w:sz w:val="26"/>
          <w:szCs w:val="26"/>
        </w:rPr>
        <w:t>expectativas</w:t>
      </w:r>
      <w:proofErr w:type="spellEnd"/>
      <w:r w:rsidRPr="00C046B2">
        <w:rPr>
          <w:sz w:val="26"/>
          <w:szCs w:val="26"/>
        </w:rPr>
        <w:t xml:space="preserve"> de um </w:t>
      </w:r>
      <w:proofErr w:type="spellStart"/>
      <w:r w:rsidRPr="00C046B2">
        <w:rPr>
          <w:sz w:val="26"/>
          <w:szCs w:val="26"/>
        </w:rPr>
        <w:t>cliente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ou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chefe</w:t>
      </w:r>
      <w:proofErr w:type="spellEnd"/>
      <w:r w:rsidRPr="00C046B2">
        <w:rPr>
          <w:sz w:val="26"/>
          <w:szCs w:val="26"/>
        </w:rPr>
        <w:t>.</w:t>
      </w:r>
    </w:p>
    <w:p w14:paraId="47B89759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23. Como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lida</w:t>
      </w:r>
      <w:proofErr w:type="spellEnd"/>
      <w:r w:rsidRPr="00C046B2">
        <w:rPr>
          <w:sz w:val="26"/>
          <w:szCs w:val="26"/>
        </w:rPr>
        <w:t xml:space="preserve"> com </w:t>
      </w:r>
      <w:proofErr w:type="spellStart"/>
      <w:r w:rsidRPr="00C046B2">
        <w:rPr>
          <w:sz w:val="26"/>
          <w:szCs w:val="26"/>
        </w:rPr>
        <w:t>tarefas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repetitivas</w:t>
      </w:r>
      <w:proofErr w:type="spellEnd"/>
      <w:r w:rsidRPr="00C046B2">
        <w:rPr>
          <w:sz w:val="26"/>
          <w:szCs w:val="26"/>
        </w:rPr>
        <w:t xml:space="preserve"> e </w:t>
      </w:r>
      <w:proofErr w:type="spellStart"/>
      <w:r w:rsidRPr="00C046B2">
        <w:rPr>
          <w:sz w:val="26"/>
          <w:szCs w:val="26"/>
        </w:rPr>
        <w:t>rotinas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trabalho</w:t>
      </w:r>
      <w:proofErr w:type="spellEnd"/>
      <w:r w:rsidRPr="00C046B2">
        <w:rPr>
          <w:sz w:val="26"/>
          <w:szCs w:val="26"/>
        </w:rPr>
        <w:t>?</w:t>
      </w:r>
    </w:p>
    <w:p w14:paraId="0F9305EE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24. Quais </w:t>
      </w:r>
      <w:proofErr w:type="spellStart"/>
      <w:r w:rsidRPr="00C046B2">
        <w:rPr>
          <w:sz w:val="26"/>
          <w:szCs w:val="26"/>
        </w:rPr>
        <w:t>são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suas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estratégias</w:t>
      </w:r>
      <w:proofErr w:type="spellEnd"/>
      <w:r w:rsidRPr="00C046B2">
        <w:rPr>
          <w:sz w:val="26"/>
          <w:szCs w:val="26"/>
        </w:rPr>
        <w:t xml:space="preserve"> para </w:t>
      </w:r>
      <w:proofErr w:type="spellStart"/>
      <w:r w:rsidRPr="00C046B2">
        <w:rPr>
          <w:sz w:val="26"/>
          <w:szCs w:val="26"/>
        </w:rPr>
        <w:t>manter</w:t>
      </w:r>
      <w:proofErr w:type="spellEnd"/>
      <w:r w:rsidRPr="00C046B2">
        <w:rPr>
          <w:sz w:val="26"/>
          <w:szCs w:val="26"/>
        </w:rPr>
        <w:t xml:space="preserve"> a </w:t>
      </w:r>
      <w:proofErr w:type="spellStart"/>
      <w:r w:rsidRPr="00C046B2">
        <w:rPr>
          <w:sz w:val="26"/>
          <w:szCs w:val="26"/>
        </w:rPr>
        <w:t>calma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em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situações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alta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pressão</w:t>
      </w:r>
      <w:proofErr w:type="spellEnd"/>
      <w:r w:rsidRPr="00C046B2">
        <w:rPr>
          <w:sz w:val="26"/>
          <w:szCs w:val="26"/>
        </w:rPr>
        <w:t>?</w:t>
      </w:r>
    </w:p>
    <w:p w14:paraId="165731B6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25.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já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teve</w:t>
      </w:r>
      <w:proofErr w:type="spellEnd"/>
      <w:r w:rsidRPr="00C046B2">
        <w:rPr>
          <w:sz w:val="26"/>
          <w:szCs w:val="26"/>
        </w:rPr>
        <w:t xml:space="preserve"> que </w:t>
      </w:r>
      <w:proofErr w:type="spellStart"/>
      <w:r w:rsidRPr="00C046B2">
        <w:rPr>
          <w:sz w:val="26"/>
          <w:szCs w:val="26"/>
        </w:rPr>
        <w:t>ensinar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ou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treinar</w:t>
      </w:r>
      <w:proofErr w:type="spellEnd"/>
      <w:r w:rsidRPr="00C046B2">
        <w:rPr>
          <w:sz w:val="26"/>
          <w:szCs w:val="26"/>
        </w:rPr>
        <w:t xml:space="preserve"> um </w:t>
      </w:r>
      <w:proofErr w:type="spellStart"/>
      <w:r w:rsidRPr="00C046B2">
        <w:rPr>
          <w:sz w:val="26"/>
          <w:szCs w:val="26"/>
        </w:rPr>
        <w:t>colega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trabalho</w:t>
      </w:r>
      <w:proofErr w:type="spellEnd"/>
      <w:r w:rsidRPr="00C046B2">
        <w:rPr>
          <w:sz w:val="26"/>
          <w:szCs w:val="26"/>
        </w:rPr>
        <w:t xml:space="preserve">? Como </w:t>
      </w:r>
      <w:proofErr w:type="spellStart"/>
      <w:r w:rsidRPr="00C046B2">
        <w:rPr>
          <w:sz w:val="26"/>
          <w:szCs w:val="26"/>
        </w:rPr>
        <w:t>foi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essa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experiência</w:t>
      </w:r>
      <w:proofErr w:type="spellEnd"/>
      <w:r w:rsidRPr="00C046B2">
        <w:rPr>
          <w:sz w:val="26"/>
          <w:szCs w:val="26"/>
        </w:rPr>
        <w:t>?</w:t>
      </w:r>
    </w:p>
    <w:p w14:paraId="2A1ADA13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26. Como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demonstra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iniciativa</w:t>
      </w:r>
      <w:proofErr w:type="spellEnd"/>
      <w:r w:rsidRPr="00C046B2">
        <w:rPr>
          <w:sz w:val="26"/>
          <w:szCs w:val="26"/>
        </w:rPr>
        <w:t xml:space="preserve"> no </w:t>
      </w:r>
      <w:proofErr w:type="spellStart"/>
      <w:r w:rsidRPr="00C046B2">
        <w:rPr>
          <w:sz w:val="26"/>
          <w:szCs w:val="26"/>
        </w:rPr>
        <w:t>trabalho</w:t>
      </w:r>
      <w:proofErr w:type="spellEnd"/>
      <w:r w:rsidRPr="00C046B2">
        <w:rPr>
          <w:sz w:val="26"/>
          <w:szCs w:val="26"/>
        </w:rPr>
        <w:t xml:space="preserve">? </w:t>
      </w:r>
      <w:proofErr w:type="spellStart"/>
      <w:r w:rsidRPr="00C046B2">
        <w:rPr>
          <w:sz w:val="26"/>
          <w:szCs w:val="26"/>
        </w:rPr>
        <w:t>Pode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dar</w:t>
      </w:r>
      <w:proofErr w:type="spellEnd"/>
      <w:r w:rsidRPr="00C046B2">
        <w:rPr>
          <w:sz w:val="26"/>
          <w:szCs w:val="26"/>
        </w:rPr>
        <w:t xml:space="preserve"> um </w:t>
      </w:r>
      <w:proofErr w:type="spellStart"/>
      <w:r w:rsidRPr="00C046B2">
        <w:rPr>
          <w:sz w:val="26"/>
          <w:szCs w:val="26"/>
        </w:rPr>
        <w:t>exemplo</w:t>
      </w:r>
      <w:proofErr w:type="spellEnd"/>
      <w:r w:rsidRPr="00C046B2">
        <w:rPr>
          <w:sz w:val="26"/>
          <w:szCs w:val="26"/>
        </w:rPr>
        <w:t>?</w:t>
      </w:r>
    </w:p>
    <w:p w14:paraId="632CE544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27. Como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lida</w:t>
      </w:r>
      <w:proofErr w:type="spellEnd"/>
      <w:r w:rsidRPr="00C046B2">
        <w:rPr>
          <w:sz w:val="26"/>
          <w:szCs w:val="26"/>
        </w:rPr>
        <w:t xml:space="preserve"> com </w:t>
      </w:r>
      <w:proofErr w:type="spellStart"/>
      <w:r w:rsidRPr="00C046B2">
        <w:rPr>
          <w:sz w:val="26"/>
          <w:szCs w:val="26"/>
        </w:rPr>
        <w:t>críticas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construtivas</w:t>
      </w:r>
      <w:proofErr w:type="spellEnd"/>
      <w:r w:rsidRPr="00C046B2">
        <w:rPr>
          <w:sz w:val="26"/>
          <w:szCs w:val="26"/>
        </w:rPr>
        <w:t>?</w:t>
      </w:r>
    </w:p>
    <w:p w14:paraId="4C643DCA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t xml:space="preserve">28. O que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faria</w:t>
      </w:r>
      <w:proofErr w:type="spellEnd"/>
      <w:r w:rsidRPr="00C046B2">
        <w:rPr>
          <w:sz w:val="26"/>
          <w:szCs w:val="26"/>
        </w:rPr>
        <w:t xml:space="preserve"> se </w:t>
      </w:r>
      <w:proofErr w:type="spellStart"/>
      <w:r w:rsidRPr="00C046B2">
        <w:rPr>
          <w:sz w:val="26"/>
          <w:szCs w:val="26"/>
        </w:rPr>
        <w:t>percebesse</w:t>
      </w:r>
      <w:proofErr w:type="spellEnd"/>
      <w:r w:rsidRPr="00C046B2">
        <w:rPr>
          <w:sz w:val="26"/>
          <w:szCs w:val="26"/>
        </w:rPr>
        <w:t xml:space="preserve"> que um </w:t>
      </w:r>
      <w:proofErr w:type="spellStart"/>
      <w:r w:rsidRPr="00C046B2">
        <w:rPr>
          <w:sz w:val="26"/>
          <w:szCs w:val="26"/>
        </w:rPr>
        <w:t>colega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não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está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seguindo</w:t>
      </w:r>
      <w:proofErr w:type="spellEnd"/>
      <w:r w:rsidRPr="00C046B2">
        <w:rPr>
          <w:sz w:val="26"/>
          <w:szCs w:val="26"/>
        </w:rPr>
        <w:t xml:space="preserve"> as </w:t>
      </w:r>
      <w:proofErr w:type="spellStart"/>
      <w:r w:rsidRPr="00C046B2">
        <w:rPr>
          <w:sz w:val="26"/>
          <w:szCs w:val="26"/>
        </w:rPr>
        <w:t>normas</w:t>
      </w:r>
      <w:proofErr w:type="spellEnd"/>
      <w:r w:rsidRPr="00C046B2">
        <w:rPr>
          <w:sz w:val="26"/>
          <w:szCs w:val="26"/>
        </w:rPr>
        <w:t xml:space="preserve"> do </w:t>
      </w:r>
      <w:proofErr w:type="spellStart"/>
      <w:r w:rsidRPr="00C046B2">
        <w:rPr>
          <w:sz w:val="26"/>
          <w:szCs w:val="26"/>
        </w:rPr>
        <w:t>restaurante</w:t>
      </w:r>
      <w:proofErr w:type="spellEnd"/>
      <w:r w:rsidRPr="00C046B2">
        <w:rPr>
          <w:sz w:val="26"/>
          <w:szCs w:val="26"/>
        </w:rPr>
        <w:t>?</w:t>
      </w:r>
    </w:p>
    <w:p w14:paraId="3CA3514A" w14:textId="77777777" w:rsidR="00C046B2" w:rsidRPr="00C046B2" w:rsidRDefault="00C046B2" w:rsidP="00C046B2">
      <w:pPr>
        <w:pStyle w:val="ListNumber"/>
        <w:rPr>
          <w:sz w:val="26"/>
          <w:szCs w:val="26"/>
        </w:rPr>
      </w:pPr>
      <w:r w:rsidRPr="00C046B2">
        <w:rPr>
          <w:sz w:val="26"/>
          <w:szCs w:val="26"/>
        </w:rPr>
        <w:lastRenderedPageBreak/>
        <w:t xml:space="preserve">29. Como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mantém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sua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motivação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em</w:t>
      </w:r>
      <w:proofErr w:type="spellEnd"/>
      <w:r w:rsidRPr="00C046B2">
        <w:rPr>
          <w:sz w:val="26"/>
          <w:szCs w:val="26"/>
        </w:rPr>
        <w:t xml:space="preserve"> um </w:t>
      </w:r>
      <w:proofErr w:type="spellStart"/>
      <w:r w:rsidRPr="00C046B2">
        <w:rPr>
          <w:sz w:val="26"/>
          <w:szCs w:val="26"/>
        </w:rPr>
        <w:t>ambiente</w:t>
      </w:r>
      <w:proofErr w:type="spellEnd"/>
      <w:r w:rsidRPr="00C046B2">
        <w:rPr>
          <w:sz w:val="26"/>
          <w:szCs w:val="26"/>
        </w:rPr>
        <w:t xml:space="preserve"> de </w:t>
      </w:r>
      <w:proofErr w:type="spellStart"/>
      <w:r w:rsidRPr="00C046B2">
        <w:rPr>
          <w:sz w:val="26"/>
          <w:szCs w:val="26"/>
        </w:rPr>
        <w:t>trabalho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desafiador</w:t>
      </w:r>
      <w:proofErr w:type="spellEnd"/>
      <w:r w:rsidRPr="00C046B2">
        <w:rPr>
          <w:sz w:val="26"/>
          <w:szCs w:val="26"/>
        </w:rPr>
        <w:t>?</w:t>
      </w:r>
    </w:p>
    <w:p w14:paraId="607254BB" w14:textId="77777777" w:rsidR="00C046B2" w:rsidRPr="00C046B2" w:rsidRDefault="00C046B2" w:rsidP="00C046B2">
      <w:pPr>
        <w:pStyle w:val="ListNumber"/>
      </w:pPr>
      <w:r w:rsidRPr="00C046B2">
        <w:rPr>
          <w:sz w:val="26"/>
          <w:szCs w:val="26"/>
        </w:rPr>
        <w:t xml:space="preserve">30. Se </w:t>
      </w:r>
      <w:proofErr w:type="spellStart"/>
      <w:r w:rsidRPr="00C046B2">
        <w:rPr>
          <w:sz w:val="26"/>
          <w:szCs w:val="26"/>
        </w:rPr>
        <w:t>você</w:t>
      </w:r>
      <w:proofErr w:type="spellEnd"/>
      <w:r w:rsidRPr="00C046B2">
        <w:rPr>
          <w:sz w:val="26"/>
          <w:szCs w:val="26"/>
        </w:rPr>
        <w:t xml:space="preserve"> fosse </w:t>
      </w:r>
      <w:proofErr w:type="spellStart"/>
      <w:r w:rsidRPr="00C046B2">
        <w:rPr>
          <w:sz w:val="26"/>
          <w:szCs w:val="26"/>
        </w:rPr>
        <w:t>contratado</w:t>
      </w:r>
      <w:proofErr w:type="spellEnd"/>
      <w:r w:rsidRPr="00C046B2">
        <w:rPr>
          <w:sz w:val="26"/>
          <w:szCs w:val="26"/>
        </w:rPr>
        <w:t xml:space="preserve">, </w:t>
      </w:r>
      <w:proofErr w:type="spellStart"/>
      <w:r w:rsidRPr="00C046B2">
        <w:rPr>
          <w:sz w:val="26"/>
          <w:szCs w:val="26"/>
        </w:rPr>
        <w:t>como</w:t>
      </w:r>
      <w:proofErr w:type="spellEnd"/>
      <w:r w:rsidRPr="00C046B2">
        <w:rPr>
          <w:sz w:val="26"/>
          <w:szCs w:val="26"/>
        </w:rPr>
        <w:t xml:space="preserve"> </w:t>
      </w:r>
      <w:proofErr w:type="spellStart"/>
      <w:r w:rsidRPr="00C046B2">
        <w:rPr>
          <w:sz w:val="26"/>
          <w:szCs w:val="26"/>
        </w:rPr>
        <w:t>contribuiria</w:t>
      </w:r>
      <w:proofErr w:type="spellEnd"/>
      <w:r w:rsidRPr="00C046B2">
        <w:rPr>
          <w:sz w:val="26"/>
          <w:szCs w:val="26"/>
        </w:rPr>
        <w:t xml:space="preserve"> para o </w:t>
      </w:r>
      <w:proofErr w:type="spellStart"/>
      <w:r w:rsidRPr="00C046B2">
        <w:rPr>
          <w:sz w:val="26"/>
          <w:szCs w:val="26"/>
        </w:rPr>
        <w:t>sucesso</w:t>
      </w:r>
      <w:proofErr w:type="spellEnd"/>
      <w:r w:rsidRPr="00C046B2">
        <w:rPr>
          <w:sz w:val="26"/>
          <w:szCs w:val="26"/>
        </w:rPr>
        <w:t xml:space="preserve"> do </w:t>
      </w:r>
      <w:proofErr w:type="spellStart"/>
      <w:r w:rsidRPr="00C046B2">
        <w:rPr>
          <w:sz w:val="26"/>
          <w:szCs w:val="26"/>
        </w:rPr>
        <w:t>restaurante</w:t>
      </w:r>
      <w:proofErr w:type="spellEnd"/>
      <w:r w:rsidRPr="00C046B2">
        <w:rPr>
          <w:sz w:val="26"/>
          <w:szCs w:val="26"/>
        </w:rPr>
        <w:t>?</w:t>
      </w:r>
    </w:p>
    <w:p w14:paraId="25F36184" w14:textId="77777777" w:rsidR="00C046B2" w:rsidRDefault="00C046B2" w:rsidP="00C046B2">
      <w:pPr>
        <w:pStyle w:val="ListNumber"/>
        <w:numPr>
          <w:ilvl w:val="0"/>
          <w:numId w:val="0"/>
        </w:numPr>
        <w:ind w:left="360" w:hanging="360"/>
        <w:rPr>
          <w:sz w:val="26"/>
          <w:szCs w:val="26"/>
        </w:rPr>
      </w:pPr>
    </w:p>
    <w:p w14:paraId="7F795DFF" w14:textId="77777777" w:rsidR="00C046B2" w:rsidRPr="006B3491" w:rsidRDefault="00C046B2" w:rsidP="00C046B2">
      <w:pPr>
        <w:pStyle w:val="ListNumber"/>
        <w:numPr>
          <w:ilvl w:val="0"/>
          <w:numId w:val="0"/>
        </w:numPr>
        <w:spacing w:line="480" w:lineRule="auto"/>
        <w:rPr>
          <w:sz w:val="26"/>
          <w:szCs w:val="26"/>
        </w:rPr>
      </w:pPr>
      <w:r w:rsidRPr="00C046B2">
        <w:rPr>
          <w:sz w:val="26"/>
          <w:szCs w:val="26"/>
        </w:rPr>
        <w:t xml:space="preserve">Agora, </w:t>
      </w:r>
      <w:proofErr w:type="spellStart"/>
      <w:r w:rsidRPr="00C046B2">
        <w:rPr>
          <w:sz w:val="26"/>
          <w:szCs w:val="26"/>
        </w:rPr>
        <w:t>v</w:t>
      </w:r>
      <w:r w:rsidRPr="006B3491">
        <w:rPr>
          <w:sz w:val="26"/>
          <w:szCs w:val="26"/>
        </w:rPr>
        <w:t>ou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explicar</w:t>
      </w:r>
      <w:proofErr w:type="spellEnd"/>
      <w:r w:rsidRPr="006B3491">
        <w:rPr>
          <w:sz w:val="26"/>
          <w:szCs w:val="26"/>
        </w:rPr>
        <w:t xml:space="preserve"> </w:t>
      </w:r>
      <w:proofErr w:type="gramStart"/>
      <w:r w:rsidRPr="006B3491">
        <w:rPr>
          <w:sz w:val="26"/>
          <w:szCs w:val="26"/>
        </w:rPr>
        <w:t>a</w:t>
      </w:r>
      <w:proofErr w:type="gram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importância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cada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uma</w:t>
      </w:r>
      <w:proofErr w:type="spellEnd"/>
      <w:r w:rsidRPr="006B3491">
        <w:rPr>
          <w:sz w:val="26"/>
          <w:szCs w:val="26"/>
        </w:rPr>
        <w:t xml:space="preserve"> das </w:t>
      </w:r>
      <w:proofErr w:type="spellStart"/>
      <w:r w:rsidRPr="006B3491">
        <w:rPr>
          <w:sz w:val="26"/>
          <w:szCs w:val="26"/>
        </w:rPr>
        <w:t>perguntas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na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ficha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entrevista</w:t>
      </w:r>
      <w:proofErr w:type="spellEnd"/>
      <w:r w:rsidRPr="006B3491">
        <w:rPr>
          <w:sz w:val="26"/>
          <w:szCs w:val="26"/>
        </w:rPr>
        <w:t xml:space="preserve">. </w:t>
      </w:r>
      <w:proofErr w:type="spellStart"/>
      <w:r w:rsidRPr="006B3491">
        <w:rPr>
          <w:sz w:val="26"/>
          <w:szCs w:val="26"/>
        </w:rPr>
        <w:t>Todas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elas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foram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cuidadosamente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pensadas</w:t>
      </w:r>
      <w:proofErr w:type="spellEnd"/>
      <w:r w:rsidRPr="006B3491">
        <w:rPr>
          <w:sz w:val="26"/>
          <w:szCs w:val="26"/>
        </w:rPr>
        <w:t xml:space="preserve"> para </w:t>
      </w:r>
      <w:proofErr w:type="spellStart"/>
      <w:r w:rsidRPr="006B3491">
        <w:rPr>
          <w:sz w:val="26"/>
          <w:szCs w:val="26"/>
        </w:rPr>
        <w:t>ajudar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na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avaliação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habilidades</w:t>
      </w:r>
      <w:proofErr w:type="spellEnd"/>
      <w:r w:rsidRPr="006B3491">
        <w:rPr>
          <w:sz w:val="26"/>
          <w:szCs w:val="26"/>
        </w:rPr>
        <w:t xml:space="preserve">, </w:t>
      </w:r>
      <w:proofErr w:type="spellStart"/>
      <w:r w:rsidRPr="006B3491">
        <w:rPr>
          <w:sz w:val="26"/>
          <w:szCs w:val="26"/>
        </w:rPr>
        <w:t>competências</w:t>
      </w:r>
      <w:proofErr w:type="spellEnd"/>
      <w:r w:rsidRPr="006B3491">
        <w:rPr>
          <w:sz w:val="26"/>
          <w:szCs w:val="26"/>
        </w:rPr>
        <w:t xml:space="preserve">, </w:t>
      </w:r>
      <w:proofErr w:type="spellStart"/>
      <w:r w:rsidRPr="006B3491">
        <w:rPr>
          <w:sz w:val="26"/>
          <w:szCs w:val="26"/>
        </w:rPr>
        <w:t>comportamentos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alinhamento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com </w:t>
      </w:r>
      <w:proofErr w:type="spellStart"/>
      <w:r w:rsidRPr="006B3491">
        <w:rPr>
          <w:sz w:val="26"/>
          <w:szCs w:val="26"/>
        </w:rPr>
        <w:t>os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valores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restaurante</w:t>
      </w:r>
      <w:proofErr w:type="spellEnd"/>
      <w:r w:rsidRPr="006B3491">
        <w:rPr>
          <w:sz w:val="26"/>
          <w:szCs w:val="26"/>
        </w:rPr>
        <w:t>.</w:t>
      </w:r>
    </w:p>
    <w:p w14:paraId="6E17E96F" w14:textId="77777777" w:rsidR="00C046B2" w:rsidRPr="006B3491" w:rsidRDefault="00C046B2" w:rsidP="00C046B2">
      <w:pPr>
        <w:pStyle w:val="ListNumber"/>
        <w:numPr>
          <w:ilvl w:val="0"/>
          <w:numId w:val="0"/>
        </w:numPr>
        <w:spacing w:line="480" w:lineRule="auto"/>
        <w:rPr>
          <w:sz w:val="26"/>
          <w:szCs w:val="26"/>
        </w:rPr>
      </w:pPr>
    </w:p>
    <w:p w14:paraId="26633373" w14:textId="77777777" w:rsidR="00C046B2" w:rsidRDefault="00C046B2" w:rsidP="00C046B2">
      <w:pPr>
        <w:pStyle w:val="ListNumber"/>
        <w:numPr>
          <w:ilvl w:val="0"/>
          <w:numId w:val="0"/>
        </w:numPr>
        <w:spacing w:line="480" w:lineRule="auto"/>
        <w:rPr>
          <w:b/>
          <w:bCs/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t>Perguntas</w:t>
      </w:r>
      <w:proofErr w:type="spellEnd"/>
      <w:r w:rsidRPr="006B3491">
        <w:rPr>
          <w:b/>
          <w:bCs/>
          <w:sz w:val="26"/>
          <w:szCs w:val="26"/>
        </w:rPr>
        <w:t xml:space="preserve"> Gerais</w:t>
      </w:r>
    </w:p>
    <w:p w14:paraId="30C8B5D0" w14:textId="77777777" w:rsidR="00C046B2" w:rsidRPr="006B3491" w:rsidRDefault="00C046B2" w:rsidP="00C046B2">
      <w:pPr>
        <w:pStyle w:val="ListNumber"/>
        <w:numPr>
          <w:ilvl w:val="0"/>
          <w:numId w:val="0"/>
        </w:numPr>
        <w:spacing w:line="480" w:lineRule="auto"/>
        <w:rPr>
          <w:b/>
          <w:bCs/>
          <w:sz w:val="26"/>
          <w:szCs w:val="26"/>
        </w:rPr>
      </w:pPr>
    </w:p>
    <w:p w14:paraId="46B97A73" w14:textId="77777777" w:rsidR="00C046B2" w:rsidRPr="006B3491" w:rsidRDefault="00C046B2" w:rsidP="00C046B2">
      <w:pPr>
        <w:pStyle w:val="ListNumber"/>
        <w:numPr>
          <w:ilvl w:val="0"/>
          <w:numId w:val="1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Conte-me um </w:t>
      </w:r>
      <w:proofErr w:type="spellStart"/>
      <w:r w:rsidRPr="006B3491">
        <w:rPr>
          <w:b/>
          <w:bCs/>
          <w:sz w:val="26"/>
          <w:szCs w:val="26"/>
        </w:rPr>
        <w:t>pouco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sobre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sua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experiência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profissional</w:t>
      </w:r>
      <w:proofErr w:type="spellEnd"/>
      <w:r w:rsidRPr="006B3491">
        <w:rPr>
          <w:b/>
          <w:bCs/>
          <w:sz w:val="26"/>
          <w:szCs w:val="26"/>
        </w:rPr>
        <w:t xml:space="preserve"> anterior.</w:t>
      </w:r>
    </w:p>
    <w:p w14:paraId="549B660B" w14:textId="77777777" w:rsidR="00C046B2" w:rsidRPr="006B3491" w:rsidRDefault="00C046B2" w:rsidP="00C046B2">
      <w:pPr>
        <w:pStyle w:val="ListNumber"/>
        <w:numPr>
          <w:ilvl w:val="1"/>
          <w:numId w:val="18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Permite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entender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histórico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verificar</w:t>
      </w:r>
      <w:proofErr w:type="spellEnd"/>
      <w:r w:rsidRPr="006B3491">
        <w:rPr>
          <w:sz w:val="26"/>
          <w:szCs w:val="26"/>
        </w:rPr>
        <w:t xml:space="preserve"> a </w:t>
      </w:r>
      <w:proofErr w:type="spellStart"/>
      <w:r w:rsidRPr="006B3491">
        <w:rPr>
          <w:sz w:val="26"/>
          <w:szCs w:val="26"/>
        </w:rPr>
        <w:t>relevância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sua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experiência</w:t>
      </w:r>
      <w:proofErr w:type="spellEnd"/>
      <w:r w:rsidRPr="006B3491">
        <w:rPr>
          <w:sz w:val="26"/>
          <w:szCs w:val="26"/>
        </w:rPr>
        <w:t xml:space="preserve"> para o cargo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questão</w:t>
      </w:r>
      <w:proofErr w:type="spellEnd"/>
      <w:r w:rsidRPr="006B3491">
        <w:rPr>
          <w:sz w:val="26"/>
          <w:szCs w:val="26"/>
        </w:rPr>
        <w:t xml:space="preserve">. Ajuda a </w:t>
      </w:r>
      <w:proofErr w:type="spellStart"/>
      <w:r w:rsidRPr="006B3491">
        <w:rPr>
          <w:sz w:val="26"/>
          <w:szCs w:val="26"/>
        </w:rPr>
        <w:t>identificar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competências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adquiridas</w:t>
      </w:r>
      <w:proofErr w:type="spellEnd"/>
      <w:r w:rsidRPr="006B3491">
        <w:rPr>
          <w:sz w:val="26"/>
          <w:szCs w:val="26"/>
        </w:rPr>
        <w:t xml:space="preserve"> e a </w:t>
      </w:r>
      <w:proofErr w:type="spellStart"/>
      <w:r w:rsidRPr="006B3491">
        <w:rPr>
          <w:sz w:val="26"/>
          <w:szCs w:val="26"/>
        </w:rPr>
        <w:t>progressão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na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carreira</w:t>
      </w:r>
      <w:proofErr w:type="spellEnd"/>
      <w:r w:rsidRPr="006B3491">
        <w:rPr>
          <w:sz w:val="26"/>
          <w:szCs w:val="26"/>
        </w:rPr>
        <w:t>.</w:t>
      </w:r>
    </w:p>
    <w:p w14:paraId="68A68CC9" w14:textId="77777777" w:rsidR="00C046B2" w:rsidRPr="006B3491" w:rsidRDefault="00C046B2" w:rsidP="00C046B2">
      <w:pPr>
        <w:pStyle w:val="ListNumber"/>
        <w:numPr>
          <w:ilvl w:val="0"/>
          <w:numId w:val="1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Por que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escolheu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trabalhar</w:t>
      </w:r>
      <w:proofErr w:type="spellEnd"/>
      <w:r w:rsidRPr="006B3491">
        <w:rPr>
          <w:b/>
          <w:bCs/>
          <w:sz w:val="26"/>
          <w:szCs w:val="26"/>
        </w:rPr>
        <w:t xml:space="preserve"> no </w:t>
      </w:r>
      <w:proofErr w:type="spellStart"/>
      <w:r w:rsidRPr="006B3491">
        <w:rPr>
          <w:b/>
          <w:bCs/>
          <w:sz w:val="26"/>
          <w:szCs w:val="26"/>
        </w:rPr>
        <w:t>setor</w:t>
      </w:r>
      <w:proofErr w:type="spellEnd"/>
      <w:r w:rsidRPr="006B3491">
        <w:rPr>
          <w:b/>
          <w:bCs/>
          <w:sz w:val="26"/>
          <w:szCs w:val="26"/>
        </w:rPr>
        <w:t xml:space="preserve"> de </w:t>
      </w:r>
      <w:proofErr w:type="spellStart"/>
      <w:r w:rsidRPr="006B3491">
        <w:rPr>
          <w:b/>
          <w:bCs/>
          <w:sz w:val="26"/>
          <w:szCs w:val="26"/>
        </w:rPr>
        <w:t>restaurantes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5873DE39" w14:textId="77777777" w:rsidR="00C046B2" w:rsidRPr="006B3491" w:rsidRDefault="00C046B2" w:rsidP="00C046B2">
      <w:pPr>
        <w:pStyle w:val="ListNumber"/>
        <w:numPr>
          <w:ilvl w:val="1"/>
          <w:numId w:val="18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lastRenderedPageBreak/>
        <w:t>Mostra</w:t>
      </w:r>
      <w:proofErr w:type="spellEnd"/>
      <w:r w:rsidRPr="006B3491">
        <w:rPr>
          <w:sz w:val="26"/>
          <w:szCs w:val="26"/>
        </w:rPr>
        <w:t xml:space="preserve"> o interesse e a </w:t>
      </w:r>
      <w:proofErr w:type="spellStart"/>
      <w:r w:rsidRPr="006B3491">
        <w:rPr>
          <w:sz w:val="26"/>
          <w:szCs w:val="26"/>
        </w:rPr>
        <w:t>motivação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pela </w:t>
      </w:r>
      <w:proofErr w:type="spellStart"/>
      <w:r w:rsidRPr="006B3491">
        <w:rPr>
          <w:sz w:val="26"/>
          <w:szCs w:val="26"/>
        </w:rPr>
        <w:t>área</w:t>
      </w:r>
      <w:proofErr w:type="spellEnd"/>
      <w:r w:rsidRPr="006B3491">
        <w:rPr>
          <w:sz w:val="26"/>
          <w:szCs w:val="26"/>
        </w:rPr>
        <w:t xml:space="preserve">. </w:t>
      </w:r>
      <w:proofErr w:type="spellStart"/>
      <w:r w:rsidRPr="006B3491">
        <w:rPr>
          <w:sz w:val="26"/>
          <w:szCs w:val="26"/>
        </w:rPr>
        <w:t>Profissionais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apaixonados</w:t>
      </w:r>
      <w:proofErr w:type="spellEnd"/>
      <w:r w:rsidRPr="006B3491">
        <w:rPr>
          <w:sz w:val="26"/>
          <w:szCs w:val="26"/>
        </w:rPr>
        <w:t xml:space="preserve"> pela </w:t>
      </w:r>
      <w:proofErr w:type="spellStart"/>
      <w:r w:rsidRPr="006B3491">
        <w:rPr>
          <w:sz w:val="26"/>
          <w:szCs w:val="26"/>
        </w:rPr>
        <w:t>gastronomia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ou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atendimento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tendem</w:t>
      </w:r>
      <w:proofErr w:type="spellEnd"/>
      <w:r w:rsidRPr="006B3491">
        <w:rPr>
          <w:sz w:val="26"/>
          <w:szCs w:val="26"/>
        </w:rPr>
        <w:t xml:space="preserve"> a ser </w:t>
      </w:r>
      <w:proofErr w:type="spellStart"/>
      <w:r w:rsidRPr="006B3491">
        <w:rPr>
          <w:sz w:val="26"/>
          <w:szCs w:val="26"/>
        </w:rPr>
        <w:t>mais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dedicados</w:t>
      </w:r>
      <w:proofErr w:type="spellEnd"/>
      <w:r w:rsidRPr="006B3491">
        <w:rPr>
          <w:sz w:val="26"/>
          <w:szCs w:val="26"/>
        </w:rPr>
        <w:t>.</w:t>
      </w:r>
    </w:p>
    <w:p w14:paraId="70211D6D" w14:textId="77777777" w:rsidR="00C046B2" w:rsidRPr="006B3491" w:rsidRDefault="00C046B2" w:rsidP="00C046B2">
      <w:pPr>
        <w:pStyle w:val="ListNumber"/>
        <w:numPr>
          <w:ilvl w:val="0"/>
          <w:numId w:val="1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O que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sabe </w:t>
      </w:r>
      <w:proofErr w:type="spellStart"/>
      <w:r w:rsidRPr="006B3491">
        <w:rPr>
          <w:b/>
          <w:bCs/>
          <w:sz w:val="26"/>
          <w:szCs w:val="26"/>
        </w:rPr>
        <w:t>sobre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nosso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restaurante</w:t>
      </w:r>
      <w:proofErr w:type="spellEnd"/>
      <w:r w:rsidRPr="006B3491">
        <w:rPr>
          <w:b/>
          <w:bCs/>
          <w:sz w:val="26"/>
          <w:szCs w:val="26"/>
        </w:rPr>
        <w:t xml:space="preserve"> e </w:t>
      </w:r>
      <w:proofErr w:type="spellStart"/>
      <w:r w:rsidRPr="006B3491">
        <w:rPr>
          <w:b/>
          <w:bCs/>
          <w:sz w:val="26"/>
          <w:szCs w:val="26"/>
        </w:rPr>
        <w:t>por</w:t>
      </w:r>
      <w:proofErr w:type="spellEnd"/>
      <w:r w:rsidRPr="006B3491">
        <w:rPr>
          <w:b/>
          <w:bCs/>
          <w:sz w:val="26"/>
          <w:szCs w:val="26"/>
        </w:rPr>
        <w:t xml:space="preserve"> que </w:t>
      </w:r>
      <w:proofErr w:type="spellStart"/>
      <w:r w:rsidRPr="006B3491">
        <w:rPr>
          <w:b/>
          <w:bCs/>
          <w:sz w:val="26"/>
          <w:szCs w:val="26"/>
        </w:rPr>
        <w:t>deseja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trabalhar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aqui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4172CDF1" w14:textId="77777777" w:rsidR="00C046B2" w:rsidRPr="006B3491" w:rsidRDefault="00C046B2" w:rsidP="00C046B2">
      <w:pPr>
        <w:pStyle w:val="ListNumber"/>
        <w:numPr>
          <w:ilvl w:val="1"/>
          <w:numId w:val="18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Avalia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nível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preparação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e se </w:t>
      </w:r>
      <w:proofErr w:type="spellStart"/>
      <w:r w:rsidRPr="006B3491">
        <w:rPr>
          <w:sz w:val="26"/>
          <w:szCs w:val="26"/>
        </w:rPr>
        <w:t>ele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pesquisou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sobre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restaurante</w:t>
      </w:r>
      <w:proofErr w:type="spellEnd"/>
      <w:r w:rsidRPr="006B3491">
        <w:rPr>
          <w:sz w:val="26"/>
          <w:szCs w:val="26"/>
        </w:rPr>
        <w:t xml:space="preserve">. </w:t>
      </w:r>
      <w:proofErr w:type="spellStart"/>
      <w:r w:rsidRPr="006B3491">
        <w:rPr>
          <w:sz w:val="26"/>
          <w:szCs w:val="26"/>
        </w:rPr>
        <w:t>Demonstração</w:t>
      </w:r>
      <w:proofErr w:type="spellEnd"/>
      <w:r w:rsidRPr="006B3491">
        <w:rPr>
          <w:sz w:val="26"/>
          <w:szCs w:val="26"/>
        </w:rPr>
        <w:t xml:space="preserve"> de interesse no local de </w:t>
      </w:r>
      <w:proofErr w:type="spellStart"/>
      <w:r w:rsidRPr="006B3491">
        <w:rPr>
          <w:sz w:val="26"/>
          <w:szCs w:val="26"/>
        </w:rPr>
        <w:t>trabalho</w:t>
      </w:r>
      <w:proofErr w:type="spellEnd"/>
      <w:r w:rsidRPr="006B3491">
        <w:rPr>
          <w:sz w:val="26"/>
          <w:szCs w:val="26"/>
        </w:rPr>
        <w:t xml:space="preserve"> é um </w:t>
      </w:r>
      <w:proofErr w:type="spellStart"/>
      <w:r w:rsidRPr="006B3491">
        <w:rPr>
          <w:sz w:val="26"/>
          <w:szCs w:val="26"/>
        </w:rPr>
        <w:t>ponto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positivo</w:t>
      </w:r>
      <w:proofErr w:type="spellEnd"/>
      <w:r w:rsidRPr="006B3491">
        <w:rPr>
          <w:sz w:val="26"/>
          <w:szCs w:val="26"/>
        </w:rPr>
        <w:t>.</w:t>
      </w:r>
    </w:p>
    <w:p w14:paraId="6C536D3E" w14:textId="77777777" w:rsidR="00C046B2" w:rsidRPr="006B3491" w:rsidRDefault="00C046B2" w:rsidP="00C046B2">
      <w:pPr>
        <w:pStyle w:val="ListNumber"/>
        <w:numPr>
          <w:ilvl w:val="0"/>
          <w:numId w:val="1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Como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descreveria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sua</w:t>
      </w:r>
      <w:proofErr w:type="spellEnd"/>
      <w:r w:rsidRPr="006B3491">
        <w:rPr>
          <w:b/>
          <w:bCs/>
          <w:sz w:val="26"/>
          <w:szCs w:val="26"/>
        </w:rPr>
        <w:t xml:space="preserve"> forma de </w:t>
      </w:r>
      <w:proofErr w:type="spellStart"/>
      <w:r w:rsidRPr="006B3491">
        <w:rPr>
          <w:b/>
          <w:bCs/>
          <w:sz w:val="26"/>
          <w:szCs w:val="26"/>
        </w:rPr>
        <w:t>trabalhar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em</w:t>
      </w:r>
      <w:proofErr w:type="spellEnd"/>
      <w:r w:rsidRPr="006B3491">
        <w:rPr>
          <w:b/>
          <w:bCs/>
          <w:sz w:val="26"/>
          <w:szCs w:val="26"/>
        </w:rPr>
        <w:t xml:space="preserve"> equipe?</w:t>
      </w:r>
    </w:p>
    <w:p w14:paraId="5792C36E" w14:textId="77777777" w:rsidR="00C046B2" w:rsidRPr="006B3491" w:rsidRDefault="00C046B2" w:rsidP="00C046B2">
      <w:pPr>
        <w:pStyle w:val="ListNumber"/>
        <w:numPr>
          <w:ilvl w:val="1"/>
          <w:numId w:val="18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Verifica</w:t>
      </w:r>
      <w:proofErr w:type="spellEnd"/>
      <w:r w:rsidRPr="006B3491">
        <w:rPr>
          <w:sz w:val="26"/>
          <w:szCs w:val="26"/>
        </w:rPr>
        <w:t xml:space="preserve"> a </w:t>
      </w:r>
      <w:proofErr w:type="spellStart"/>
      <w:r w:rsidRPr="006B3491">
        <w:rPr>
          <w:sz w:val="26"/>
          <w:szCs w:val="26"/>
        </w:rPr>
        <w:t>habilidade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colaborar</w:t>
      </w:r>
      <w:proofErr w:type="spellEnd"/>
      <w:r w:rsidRPr="006B3491">
        <w:rPr>
          <w:sz w:val="26"/>
          <w:szCs w:val="26"/>
        </w:rPr>
        <w:t xml:space="preserve"> com </w:t>
      </w:r>
      <w:proofErr w:type="spellStart"/>
      <w:r w:rsidRPr="006B3491">
        <w:rPr>
          <w:sz w:val="26"/>
          <w:szCs w:val="26"/>
        </w:rPr>
        <w:t>outras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pessoas</w:t>
      </w:r>
      <w:proofErr w:type="spellEnd"/>
      <w:r w:rsidRPr="006B3491">
        <w:rPr>
          <w:sz w:val="26"/>
          <w:szCs w:val="26"/>
        </w:rPr>
        <w:t xml:space="preserve">, </w:t>
      </w:r>
      <w:proofErr w:type="spellStart"/>
      <w:r w:rsidRPr="006B3491">
        <w:rPr>
          <w:sz w:val="26"/>
          <w:szCs w:val="26"/>
        </w:rPr>
        <w:t>essencial</w:t>
      </w:r>
      <w:proofErr w:type="spellEnd"/>
      <w:r w:rsidRPr="006B3491">
        <w:rPr>
          <w:sz w:val="26"/>
          <w:szCs w:val="26"/>
        </w:rPr>
        <w:t xml:space="preserve"> no </w:t>
      </w:r>
      <w:proofErr w:type="spellStart"/>
      <w:r w:rsidRPr="006B3491">
        <w:rPr>
          <w:sz w:val="26"/>
          <w:szCs w:val="26"/>
        </w:rPr>
        <w:t>ambiente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restaurantes</w:t>
      </w:r>
      <w:proofErr w:type="spellEnd"/>
      <w:r w:rsidRPr="006B3491">
        <w:rPr>
          <w:sz w:val="26"/>
          <w:szCs w:val="26"/>
        </w:rPr>
        <w:t xml:space="preserve">, </w:t>
      </w:r>
      <w:proofErr w:type="spellStart"/>
      <w:r w:rsidRPr="006B3491">
        <w:rPr>
          <w:sz w:val="26"/>
          <w:szCs w:val="26"/>
        </w:rPr>
        <w:t>onde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trabalho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equipe é fundamental para </w:t>
      </w:r>
      <w:proofErr w:type="gramStart"/>
      <w:r w:rsidRPr="006B3491">
        <w:rPr>
          <w:sz w:val="26"/>
          <w:szCs w:val="26"/>
        </w:rPr>
        <w:t>a</w:t>
      </w:r>
      <w:proofErr w:type="gram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eficiência</w:t>
      </w:r>
      <w:proofErr w:type="spellEnd"/>
      <w:r w:rsidRPr="006B3491">
        <w:rPr>
          <w:sz w:val="26"/>
          <w:szCs w:val="26"/>
        </w:rPr>
        <w:t>.</w:t>
      </w:r>
    </w:p>
    <w:p w14:paraId="34603FFC" w14:textId="77777777" w:rsidR="00C046B2" w:rsidRPr="006B3491" w:rsidRDefault="00C046B2" w:rsidP="00C046B2">
      <w:pPr>
        <w:pStyle w:val="ListNumber"/>
        <w:numPr>
          <w:ilvl w:val="0"/>
          <w:numId w:val="1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Qual </w:t>
      </w:r>
      <w:proofErr w:type="spellStart"/>
      <w:r w:rsidRPr="006B3491">
        <w:rPr>
          <w:b/>
          <w:bCs/>
          <w:sz w:val="26"/>
          <w:szCs w:val="26"/>
        </w:rPr>
        <w:t>foi</w:t>
      </w:r>
      <w:proofErr w:type="spellEnd"/>
      <w:r w:rsidRPr="006B3491">
        <w:rPr>
          <w:b/>
          <w:bCs/>
          <w:sz w:val="26"/>
          <w:szCs w:val="26"/>
        </w:rPr>
        <w:t xml:space="preserve"> o </w:t>
      </w:r>
      <w:proofErr w:type="spellStart"/>
      <w:r w:rsidRPr="006B3491">
        <w:rPr>
          <w:b/>
          <w:bCs/>
          <w:sz w:val="26"/>
          <w:szCs w:val="26"/>
        </w:rPr>
        <w:t>maior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desafio</w:t>
      </w:r>
      <w:proofErr w:type="spellEnd"/>
      <w:r w:rsidRPr="006B3491">
        <w:rPr>
          <w:b/>
          <w:bCs/>
          <w:sz w:val="26"/>
          <w:szCs w:val="26"/>
        </w:rPr>
        <w:t xml:space="preserve"> que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enfrentou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em</w:t>
      </w:r>
      <w:proofErr w:type="spellEnd"/>
      <w:r w:rsidRPr="006B3491">
        <w:rPr>
          <w:b/>
          <w:bCs/>
          <w:sz w:val="26"/>
          <w:szCs w:val="26"/>
        </w:rPr>
        <w:t xml:space="preserve"> um </w:t>
      </w:r>
      <w:proofErr w:type="spellStart"/>
      <w:r w:rsidRPr="006B3491">
        <w:rPr>
          <w:b/>
          <w:bCs/>
          <w:sz w:val="26"/>
          <w:szCs w:val="26"/>
        </w:rPr>
        <w:t>trabalho</w:t>
      </w:r>
      <w:proofErr w:type="spellEnd"/>
      <w:r w:rsidRPr="006B3491">
        <w:rPr>
          <w:b/>
          <w:bCs/>
          <w:sz w:val="26"/>
          <w:szCs w:val="26"/>
        </w:rPr>
        <w:t xml:space="preserve"> anterior? Como </w:t>
      </w:r>
      <w:proofErr w:type="spellStart"/>
      <w:r w:rsidRPr="006B3491">
        <w:rPr>
          <w:b/>
          <w:bCs/>
          <w:sz w:val="26"/>
          <w:szCs w:val="26"/>
        </w:rPr>
        <w:t>lidou</w:t>
      </w:r>
      <w:proofErr w:type="spellEnd"/>
      <w:r w:rsidRPr="006B3491">
        <w:rPr>
          <w:b/>
          <w:bCs/>
          <w:sz w:val="26"/>
          <w:szCs w:val="26"/>
        </w:rPr>
        <w:t xml:space="preserve"> com </w:t>
      </w:r>
      <w:proofErr w:type="spellStart"/>
      <w:r w:rsidRPr="006B3491">
        <w:rPr>
          <w:b/>
          <w:bCs/>
          <w:sz w:val="26"/>
          <w:szCs w:val="26"/>
        </w:rPr>
        <w:t>ele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6B836509" w14:textId="77777777" w:rsidR="00C046B2" w:rsidRPr="006B3491" w:rsidRDefault="00C046B2" w:rsidP="00C046B2">
      <w:pPr>
        <w:pStyle w:val="ListNumber"/>
        <w:numPr>
          <w:ilvl w:val="1"/>
          <w:numId w:val="18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Identifica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como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lida</w:t>
      </w:r>
      <w:proofErr w:type="spellEnd"/>
      <w:r w:rsidRPr="006B3491">
        <w:rPr>
          <w:sz w:val="26"/>
          <w:szCs w:val="26"/>
        </w:rPr>
        <w:t xml:space="preserve"> com </w:t>
      </w:r>
      <w:proofErr w:type="spellStart"/>
      <w:r w:rsidRPr="006B3491">
        <w:rPr>
          <w:sz w:val="26"/>
          <w:szCs w:val="26"/>
        </w:rPr>
        <w:t>dificuldades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sua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capacidade</w:t>
      </w:r>
      <w:proofErr w:type="spellEnd"/>
      <w:r w:rsidRPr="006B3491">
        <w:rPr>
          <w:sz w:val="26"/>
          <w:szCs w:val="26"/>
        </w:rPr>
        <w:t xml:space="preserve"> de resolver </w:t>
      </w:r>
      <w:proofErr w:type="spellStart"/>
      <w:r w:rsidRPr="006B3491">
        <w:rPr>
          <w:sz w:val="26"/>
          <w:szCs w:val="26"/>
        </w:rPr>
        <w:t>problemas</w:t>
      </w:r>
      <w:proofErr w:type="spellEnd"/>
      <w:r w:rsidRPr="006B3491">
        <w:rPr>
          <w:sz w:val="26"/>
          <w:szCs w:val="26"/>
        </w:rPr>
        <w:t xml:space="preserve">. Ajuda a </w:t>
      </w:r>
      <w:proofErr w:type="spellStart"/>
      <w:r w:rsidRPr="006B3491">
        <w:rPr>
          <w:sz w:val="26"/>
          <w:szCs w:val="26"/>
        </w:rPr>
        <w:t>avaliar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resiliência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proatividade</w:t>
      </w:r>
      <w:proofErr w:type="spellEnd"/>
      <w:r w:rsidRPr="006B3491">
        <w:rPr>
          <w:sz w:val="26"/>
          <w:szCs w:val="26"/>
        </w:rPr>
        <w:t>.</w:t>
      </w:r>
    </w:p>
    <w:p w14:paraId="2AC7F6D8" w14:textId="77777777" w:rsidR="00C046B2" w:rsidRPr="006B3491" w:rsidRDefault="00C046B2" w:rsidP="00C046B2">
      <w:pPr>
        <w:pStyle w:val="ListNumber"/>
        <w:numPr>
          <w:ilvl w:val="0"/>
          <w:numId w:val="1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lastRenderedPageBreak/>
        <w:t xml:space="preserve">Como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lida</w:t>
      </w:r>
      <w:proofErr w:type="spellEnd"/>
      <w:r w:rsidRPr="006B3491">
        <w:rPr>
          <w:b/>
          <w:bCs/>
          <w:sz w:val="26"/>
          <w:szCs w:val="26"/>
        </w:rPr>
        <w:t xml:space="preserve"> com </w:t>
      </w:r>
      <w:proofErr w:type="spellStart"/>
      <w:r w:rsidRPr="006B3491">
        <w:rPr>
          <w:b/>
          <w:bCs/>
          <w:sz w:val="26"/>
          <w:szCs w:val="26"/>
        </w:rPr>
        <w:t>situações</w:t>
      </w:r>
      <w:proofErr w:type="spellEnd"/>
      <w:r w:rsidRPr="006B3491">
        <w:rPr>
          <w:b/>
          <w:bCs/>
          <w:sz w:val="26"/>
          <w:szCs w:val="26"/>
        </w:rPr>
        <w:t xml:space="preserve"> de </w:t>
      </w:r>
      <w:proofErr w:type="spellStart"/>
      <w:r w:rsidRPr="006B3491">
        <w:rPr>
          <w:b/>
          <w:bCs/>
          <w:sz w:val="26"/>
          <w:szCs w:val="26"/>
        </w:rPr>
        <w:t>pressão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ou</w:t>
      </w:r>
      <w:proofErr w:type="spellEnd"/>
      <w:r w:rsidRPr="006B3491">
        <w:rPr>
          <w:b/>
          <w:bCs/>
          <w:sz w:val="26"/>
          <w:szCs w:val="26"/>
        </w:rPr>
        <w:t xml:space="preserve"> ambientes </w:t>
      </w:r>
      <w:proofErr w:type="spellStart"/>
      <w:r w:rsidRPr="006B3491">
        <w:rPr>
          <w:b/>
          <w:bCs/>
          <w:sz w:val="26"/>
          <w:szCs w:val="26"/>
        </w:rPr>
        <w:t>agitados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54557796" w14:textId="77777777" w:rsidR="00C046B2" w:rsidRPr="006B3491" w:rsidRDefault="00C046B2" w:rsidP="00C046B2">
      <w:pPr>
        <w:pStyle w:val="ListNumber"/>
        <w:numPr>
          <w:ilvl w:val="1"/>
          <w:numId w:val="18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Importante</w:t>
      </w:r>
      <w:proofErr w:type="spellEnd"/>
      <w:r w:rsidRPr="006B3491">
        <w:rPr>
          <w:sz w:val="26"/>
          <w:szCs w:val="26"/>
        </w:rPr>
        <w:t xml:space="preserve"> para </w:t>
      </w:r>
      <w:proofErr w:type="spellStart"/>
      <w:r w:rsidRPr="006B3491">
        <w:rPr>
          <w:sz w:val="26"/>
          <w:szCs w:val="26"/>
        </w:rPr>
        <w:t>avaliar</w:t>
      </w:r>
      <w:proofErr w:type="spellEnd"/>
      <w:r w:rsidRPr="006B3491">
        <w:rPr>
          <w:sz w:val="26"/>
          <w:szCs w:val="26"/>
        </w:rPr>
        <w:t xml:space="preserve"> se 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consegue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trabalhar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bem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horários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pico</w:t>
      </w:r>
      <w:proofErr w:type="spellEnd"/>
      <w:r w:rsidRPr="006B3491">
        <w:rPr>
          <w:sz w:val="26"/>
          <w:szCs w:val="26"/>
        </w:rPr>
        <w:t xml:space="preserve">, algo </w:t>
      </w:r>
      <w:proofErr w:type="spellStart"/>
      <w:r w:rsidRPr="006B3491">
        <w:rPr>
          <w:sz w:val="26"/>
          <w:szCs w:val="26"/>
        </w:rPr>
        <w:t>comum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restaurantes</w:t>
      </w:r>
      <w:proofErr w:type="spellEnd"/>
      <w:r w:rsidRPr="006B3491">
        <w:rPr>
          <w:sz w:val="26"/>
          <w:szCs w:val="26"/>
        </w:rPr>
        <w:t>.</w:t>
      </w:r>
    </w:p>
    <w:p w14:paraId="6DD99B64" w14:textId="77777777" w:rsidR="00C046B2" w:rsidRPr="006B3491" w:rsidRDefault="00C046B2" w:rsidP="00C046B2">
      <w:pPr>
        <w:pStyle w:val="ListNumber"/>
        <w:numPr>
          <w:ilvl w:val="0"/>
          <w:numId w:val="18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prefere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trabalhar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sozinho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ou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em</w:t>
      </w:r>
      <w:proofErr w:type="spellEnd"/>
      <w:r w:rsidRPr="006B3491">
        <w:rPr>
          <w:b/>
          <w:bCs/>
          <w:sz w:val="26"/>
          <w:szCs w:val="26"/>
        </w:rPr>
        <w:t xml:space="preserve"> equipe? Por </w:t>
      </w:r>
      <w:proofErr w:type="spellStart"/>
      <w:r w:rsidRPr="006B3491">
        <w:rPr>
          <w:b/>
          <w:bCs/>
          <w:sz w:val="26"/>
          <w:szCs w:val="26"/>
        </w:rPr>
        <w:t>quê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502B4CBB" w14:textId="77777777" w:rsidR="00C046B2" w:rsidRPr="006B3491" w:rsidRDefault="00C046B2" w:rsidP="00C046B2">
      <w:pPr>
        <w:pStyle w:val="ListNumber"/>
        <w:numPr>
          <w:ilvl w:val="1"/>
          <w:numId w:val="18"/>
        </w:numPr>
        <w:spacing w:line="480" w:lineRule="auto"/>
        <w:rPr>
          <w:sz w:val="26"/>
          <w:szCs w:val="26"/>
        </w:rPr>
      </w:pPr>
      <w:r w:rsidRPr="006B3491">
        <w:rPr>
          <w:sz w:val="26"/>
          <w:szCs w:val="26"/>
        </w:rPr>
        <w:t xml:space="preserve">Ajuda a </w:t>
      </w:r>
      <w:proofErr w:type="spellStart"/>
      <w:r w:rsidRPr="006B3491">
        <w:rPr>
          <w:sz w:val="26"/>
          <w:szCs w:val="26"/>
        </w:rPr>
        <w:t>identificar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perfil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e se </w:t>
      </w:r>
      <w:proofErr w:type="spellStart"/>
      <w:r w:rsidRPr="006B3491">
        <w:rPr>
          <w:sz w:val="26"/>
          <w:szCs w:val="26"/>
        </w:rPr>
        <w:t>ele</w:t>
      </w:r>
      <w:proofErr w:type="spellEnd"/>
      <w:r w:rsidRPr="006B3491">
        <w:rPr>
          <w:sz w:val="26"/>
          <w:szCs w:val="26"/>
        </w:rPr>
        <w:t xml:space="preserve"> se </w:t>
      </w:r>
      <w:proofErr w:type="spellStart"/>
      <w:r w:rsidRPr="006B3491">
        <w:rPr>
          <w:sz w:val="26"/>
          <w:szCs w:val="26"/>
        </w:rPr>
        <w:t>adapta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bem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modelo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trabalho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coletivo</w:t>
      </w:r>
      <w:proofErr w:type="spellEnd"/>
      <w:r w:rsidRPr="006B3491">
        <w:rPr>
          <w:sz w:val="26"/>
          <w:szCs w:val="26"/>
        </w:rPr>
        <w:t xml:space="preserve"> dos </w:t>
      </w:r>
      <w:proofErr w:type="spellStart"/>
      <w:r w:rsidRPr="006B3491">
        <w:rPr>
          <w:sz w:val="26"/>
          <w:szCs w:val="26"/>
        </w:rPr>
        <w:t>restaurantes</w:t>
      </w:r>
      <w:proofErr w:type="spellEnd"/>
      <w:r w:rsidRPr="006B3491">
        <w:rPr>
          <w:sz w:val="26"/>
          <w:szCs w:val="26"/>
        </w:rPr>
        <w:t>.</w:t>
      </w:r>
    </w:p>
    <w:p w14:paraId="282B7016" w14:textId="77777777" w:rsidR="00C046B2" w:rsidRPr="006B3491" w:rsidRDefault="00C046B2" w:rsidP="00C046B2">
      <w:pPr>
        <w:pStyle w:val="ListNumber"/>
        <w:numPr>
          <w:ilvl w:val="0"/>
          <w:numId w:val="1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O que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considera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mais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importante</w:t>
      </w:r>
      <w:proofErr w:type="spellEnd"/>
      <w:r w:rsidRPr="006B3491">
        <w:rPr>
          <w:b/>
          <w:bCs/>
          <w:sz w:val="26"/>
          <w:szCs w:val="26"/>
        </w:rPr>
        <w:t xml:space="preserve"> no </w:t>
      </w:r>
      <w:proofErr w:type="spellStart"/>
      <w:r w:rsidRPr="006B3491">
        <w:rPr>
          <w:b/>
          <w:bCs/>
          <w:sz w:val="26"/>
          <w:szCs w:val="26"/>
        </w:rPr>
        <w:t>atendimento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ao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cliente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2577C0C7" w14:textId="77777777" w:rsidR="00C046B2" w:rsidRPr="006B3491" w:rsidRDefault="00C046B2" w:rsidP="00C046B2">
      <w:pPr>
        <w:pStyle w:val="ListNumber"/>
        <w:numPr>
          <w:ilvl w:val="1"/>
          <w:numId w:val="18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Avalia</w:t>
      </w:r>
      <w:proofErr w:type="spellEnd"/>
      <w:r w:rsidRPr="006B3491">
        <w:rPr>
          <w:sz w:val="26"/>
          <w:szCs w:val="26"/>
        </w:rPr>
        <w:t xml:space="preserve"> a </w:t>
      </w:r>
      <w:proofErr w:type="spellStart"/>
      <w:r w:rsidRPr="006B3491">
        <w:rPr>
          <w:sz w:val="26"/>
          <w:szCs w:val="26"/>
        </w:rPr>
        <w:t>visão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sobre</w:t>
      </w:r>
      <w:proofErr w:type="spellEnd"/>
      <w:r w:rsidRPr="006B3491">
        <w:rPr>
          <w:sz w:val="26"/>
          <w:szCs w:val="26"/>
        </w:rPr>
        <w:t xml:space="preserve"> a </w:t>
      </w:r>
      <w:proofErr w:type="spellStart"/>
      <w:r w:rsidRPr="006B3491">
        <w:rPr>
          <w:sz w:val="26"/>
          <w:szCs w:val="26"/>
        </w:rPr>
        <w:t>qualidade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atendimento</w:t>
      </w:r>
      <w:proofErr w:type="spellEnd"/>
      <w:r w:rsidRPr="006B3491">
        <w:rPr>
          <w:sz w:val="26"/>
          <w:szCs w:val="26"/>
        </w:rPr>
        <w:t xml:space="preserve"> e a </w:t>
      </w:r>
      <w:proofErr w:type="spellStart"/>
      <w:r w:rsidRPr="006B3491">
        <w:rPr>
          <w:sz w:val="26"/>
          <w:szCs w:val="26"/>
        </w:rPr>
        <w:t>valorização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cliente</w:t>
      </w:r>
      <w:proofErr w:type="spellEnd"/>
      <w:r w:rsidRPr="006B3491">
        <w:rPr>
          <w:sz w:val="26"/>
          <w:szCs w:val="26"/>
        </w:rPr>
        <w:t>.</w:t>
      </w:r>
    </w:p>
    <w:p w14:paraId="7E2B6263" w14:textId="77777777" w:rsidR="00C046B2" w:rsidRPr="006B3491" w:rsidRDefault="00C046B2" w:rsidP="00C046B2">
      <w:pPr>
        <w:pStyle w:val="ListNumber"/>
        <w:numPr>
          <w:ilvl w:val="0"/>
          <w:numId w:val="1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Quais </w:t>
      </w:r>
      <w:proofErr w:type="spellStart"/>
      <w:r w:rsidRPr="006B3491">
        <w:rPr>
          <w:b/>
          <w:bCs/>
          <w:sz w:val="26"/>
          <w:szCs w:val="26"/>
        </w:rPr>
        <w:t>são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suas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expectativas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em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relação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gramStart"/>
      <w:r w:rsidRPr="006B3491">
        <w:rPr>
          <w:b/>
          <w:bCs/>
          <w:sz w:val="26"/>
          <w:szCs w:val="26"/>
        </w:rPr>
        <w:t>a</w:t>
      </w:r>
      <w:proofErr w:type="gram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este</w:t>
      </w:r>
      <w:proofErr w:type="spellEnd"/>
      <w:r w:rsidRPr="006B3491">
        <w:rPr>
          <w:b/>
          <w:bCs/>
          <w:sz w:val="26"/>
          <w:szCs w:val="26"/>
        </w:rPr>
        <w:t xml:space="preserve"> cargo?</w:t>
      </w:r>
    </w:p>
    <w:p w14:paraId="616A76D6" w14:textId="77777777" w:rsidR="00C046B2" w:rsidRPr="006B3491" w:rsidRDefault="00C046B2" w:rsidP="00C046B2">
      <w:pPr>
        <w:pStyle w:val="ListNumber"/>
        <w:numPr>
          <w:ilvl w:val="1"/>
          <w:numId w:val="18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Verifica</w:t>
      </w:r>
      <w:proofErr w:type="spellEnd"/>
      <w:r w:rsidRPr="006B3491">
        <w:rPr>
          <w:sz w:val="26"/>
          <w:szCs w:val="26"/>
        </w:rPr>
        <w:t xml:space="preserve"> se as </w:t>
      </w:r>
      <w:proofErr w:type="spellStart"/>
      <w:r w:rsidRPr="006B3491">
        <w:rPr>
          <w:sz w:val="26"/>
          <w:szCs w:val="26"/>
        </w:rPr>
        <w:t>expectativas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estão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alinhadas</w:t>
      </w:r>
      <w:proofErr w:type="spellEnd"/>
      <w:r w:rsidRPr="006B3491">
        <w:rPr>
          <w:sz w:val="26"/>
          <w:szCs w:val="26"/>
        </w:rPr>
        <w:t xml:space="preserve"> com as </w:t>
      </w:r>
      <w:proofErr w:type="spellStart"/>
      <w:r w:rsidRPr="006B3491">
        <w:rPr>
          <w:sz w:val="26"/>
          <w:szCs w:val="26"/>
        </w:rPr>
        <w:t>responsabilidades</w:t>
      </w:r>
      <w:proofErr w:type="spellEnd"/>
      <w:r w:rsidRPr="006B3491">
        <w:rPr>
          <w:sz w:val="26"/>
          <w:szCs w:val="26"/>
        </w:rPr>
        <w:t xml:space="preserve"> do cargo e </w:t>
      </w:r>
      <w:proofErr w:type="spellStart"/>
      <w:r w:rsidRPr="006B3491">
        <w:rPr>
          <w:sz w:val="26"/>
          <w:szCs w:val="26"/>
        </w:rPr>
        <w:t>os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valores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restaurante</w:t>
      </w:r>
      <w:proofErr w:type="spellEnd"/>
      <w:r w:rsidRPr="006B3491">
        <w:rPr>
          <w:sz w:val="26"/>
          <w:szCs w:val="26"/>
        </w:rPr>
        <w:t>.</w:t>
      </w:r>
    </w:p>
    <w:p w14:paraId="4C5DC7C8" w14:textId="77777777" w:rsidR="00C046B2" w:rsidRPr="006B3491" w:rsidRDefault="00C046B2" w:rsidP="00C046B2">
      <w:pPr>
        <w:pStyle w:val="ListNumber"/>
        <w:numPr>
          <w:ilvl w:val="0"/>
          <w:numId w:val="1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Quais </w:t>
      </w:r>
      <w:proofErr w:type="spellStart"/>
      <w:r w:rsidRPr="006B3491">
        <w:rPr>
          <w:b/>
          <w:bCs/>
          <w:sz w:val="26"/>
          <w:szCs w:val="26"/>
        </w:rPr>
        <w:t>são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seus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objetivos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profissionais</w:t>
      </w:r>
      <w:proofErr w:type="spellEnd"/>
      <w:r w:rsidRPr="006B3491">
        <w:rPr>
          <w:b/>
          <w:bCs/>
          <w:sz w:val="26"/>
          <w:szCs w:val="26"/>
        </w:rPr>
        <w:t xml:space="preserve"> a </w:t>
      </w:r>
      <w:proofErr w:type="spellStart"/>
      <w:r w:rsidRPr="006B3491">
        <w:rPr>
          <w:b/>
          <w:bCs/>
          <w:sz w:val="26"/>
          <w:szCs w:val="26"/>
        </w:rPr>
        <w:t>curto</w:t>
      </w:r>
      <w:proofErr w:type="spellEnd"/>
      <w:r w:rsidRPr="006B3491">
        <w:rPr>
          <w:b/>
          <w:bCs/>
          <w:sz w:val="26"/>
          <w:szCs w:val="26"/>
        </w:rPr>
        <w:t xml:space="preserve"> e </w:t>
      </w:r>
      <w:proofErr w:type="spellStart"/>
      <w:r w:rsidRPr="006B3491">
        <w:rPr>
          <w:b/>
          <w:bCs/>
          <w:sz w:val="26"/>
          <w:szCs w:val="26"/>
        </w:rPr>
        <w:t>longo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prazo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44C62DE8" w14:textId="77777777" w:rsidR="00C046B2" w:rsidRPr="006B3491" w:rsidRDefault="00C046B2" w:rsidP="00C046B2">
      <w:pPr>
        <w:pStyle w:val="ListNumber"/>
        <w:numPr>
          <w:ilvl w:val="0"/>
          <w:numId w:val="19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lastRenderedPageBreak/>
        <w:t>Permite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entender</w:t>
      </w:r>
      <w:proofErr w:type="spellEnd"/>
      <w:r w:rsidRPr="006B3491">
        <w:rPr>
          <w:sz w:val="26"/>
          <w:szCs w:val="26"/>
        </w:rPr>
        <w:t xml:space="preserve"> as </w:t>
      </w:r>
      <w:proofErr w:type="spellStart"/>
      <w:r w:rsidRPr="006B3491">
        <w:rPr>
          <w:sz w:val="26"/>
          <w:szCs w:val="26"/>
        </w:rPr>
        <w:t>ambições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verificar</w:t>
      </w:r>
      <w:proofErr w:type="spellEnd"/>
      <w:r w:rsidRPr="006B3491">
        <w:rPr>
          <w:sz w:val="26"/>
          <w:szCs w:val="26"/>
        </w:rPr>
        <w:t xml:space="preserve"> se o </w:t>
      </w:r>
      <w:proofErr w:type="spellStart"/>
      <w:r w:rsidRPr="006B3491">
        <w:rPr>
          <w:sz w:val="26"/>
          <w:szCs w:val="26"/>
        </w:rPr>
        <w:t>restaurante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pode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contribuir</w:t>
      </w:r>
      <w:proofErr w:type="spellEnd"/>
      <w:r w:rsidRPr="006B3491">
        <w:rPr>
          <w:sz w:val="26"/>
          <w:szCs w:val="26"/>
        </w:rPr>
        <w:t xml:space="preserve"> para </w:t>
      </w:r>
      <w:proofErr w:type="spellStart"/>
      <w:r w:rsidRPr="006B3491">
        <w:rPr>
          <w:sz w:val="26"/>
          <w:szCs w:val="26"/>
        </w:rPr>
        <w:t>seu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desenvolvimento</w:t>
      </w:r>
      <w:proofErr w:type="spellEnd"/>
      <w:r w:rsidRPr="006B3491">
        <w:rPr>
          <w:sz w:val="26"/>
          <w:szCs w:val="26"/>
        </w:rPr>
        <w:t>.</w:t>
      </w:r>
    </w:p>
    <w:p w14:paraId="01DBE67E" w14:textId="1EF3A895" w:rsidR="00C046B2" w:rsidRPr="006B3491" w:rsidRDefault="00C046B2" w:rsidP="00C046B2">
      <w:pPr>
        <w:pStyle w:val="ListNumber"/>
        <w:numPr>
          <w:ilvl w:val="0"/>
          <w:numId w:val="0"/>
        </w:numPr>
        <w:spacing w:line="480" w:lineRule="auto"/>
        <w:rPr>
          <w:sz w:val="26"/>
          <w:szCs w:val="26"/>
        </w:rPr>
      </w:pPr>
    </w:p>
    <w:p w14:paraId="6C260EA4" w14:textId="77777777" w:rsidR="00C046B2" w:rsidRPr="006B3491" w:rsidRDefault="00C046B2" w:rsidP="00C046B2">
      <w:pPr>
        <w:pStyle w:val="ListNumber"/>
        <w:spacing w:line="480" w:lineRule="auto"/>
        <w:rPr>
          <w:b/>
          <w:bCs/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t>Perguntas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Específicas</w:t>
      </w:r>
      <w:proofErr w:type="spellEnd"/>
      <w:r w:rsidRPr="006B3491">
        <w:rPr>
          <w:b/>
          <w:bCs/>
          <w:sz w:val="26"/>
          <w:szCs w:val="26"/>
        </w:rPr>
        <w:t xml:space="preserve"> para </w:t>
      </w:r>
      <w:proofErr w:type="spellStart"/>
      <w:r w:rsidRPr="006B3491">
        <w:rPr>
          <w:b/>
          <w:bCs/>
          <w:sz w:val="26"/>
          <w:szCs w:val="26"/>
        </w:rPr>
        <w:t>Restaurantes</w:t>
      </w:r>
      <w:proofErr w:type="spellEnd"/>
    </w:p>
    <w:p w14:paraId="0B0CA37E" w14:textId="77777777" w:rsidR="00C046B2" w:rsidRPr="006B3491" w:rsidRDefault="00C046B2" w:rsidP="00C046B2">
      <w:pPr>
        <w:pStyle w:val="ListNumber"/>
        <w:numPr>
          <w:ilvl w:val="0"/>
          <w:numId w:val="20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já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trabalhou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em</w:t>
      </w:r>
      <w:proofErr w:type="spellEnd"/>
      <w:r w:rsidRPr="006B3491">
        <w:rPr>
          <w:b/>
          <w:bCs/>
          <w:sz w:val="26"/>
          <w:szCs w:val="26"/>
        </w:rPr>
        <w:t xml:space="preserve"> um </w:t>
      </w:r>
      <w:proofErr w:type="spellStart"/>
      <w:r w:rsidRPr="006B3491">
        <w:rPr>
          <w:b/>
          <w:bCs/>
          <w:sz w:val="26"/>
          <w:szCs w:val="26"/>
        </w:rPr>
        <w:t>restaurante</w:t>
      </w:r>
      <w:proofErr w:type="spellEnd"/>
      <w:r w:rsidRPr="006B3491">
        <w:rPr>
          <w:b/>
          <w:bCs/>
          <w:sz w:val="26"/>
          <w:szCs w:val="26"/>
        </w:rPr>
        <w:t xml:space="preserve"> antes? Se sim, quais </w:t>
      </w:r>
      <w:proofErr w:type="spellStart"/>
      <w:r w:rsidRPr="006B3491">
        <w:rPr>
          <w:b/>
          <w:bCs/>
          <w:sz w:val="26"/>
          <w:szCs w:val="26"/>
        </w:rPr>
        <w:t>eram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suas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responsabilidades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7EE8D131" w14:textId="77777777" w:rsidR="00C046B2" w:rsidRPr="006B3491" w:rsidRDefault="00C046B2" w:rsidP="00C046B2">
      <w:pPr>
        <w:pStyle w:val="ListNumber"/>
        <w:numPr>
          <w:ilvl w:val="0"/>
          <w:numId w:val="21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Avalia</w:t>
      </w:r>
      <w:proofErr w:type="spellEnd"/>
      <w:r w:rsidRPr="006B3491">
        <w:rPr>
          <w:sz w:val="26"/>
          <w:szCs w:val="26"/>
        </w:rPr>
        <w:t xml:space="preserve"> a </w:t>
      </w:r>
      <w:proofErr w:type="spellStart"/>
      <w:r w:rsidRPr="006B3491">
        <w:rPr>
          <w:sz w:val="26"/>
          <w:szCs w:val="26"/>
        </w:rPr>
        <w:t>experiência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específica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na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área</w:t>
      </w:r>
      <w:proofErr w:type="spellEnd"/>
      <w:r w:rsidRPr="006B3491">
        <w:rPr>
          <w:sz w:val="26"/>
          <w:szCs w:val="26"/>
        </w:rPr>
        <w:t xml:space="preserve"> e se </w:t>
      </w:r>
      <w:proofErr w:type="spellStart"/>
      <w:r w:rsidRPr="006B3491">
        <w:rPr>
          <w:sz w:val="26"/>
          <w:szCs w:val="26"/>
        </w:rPr>
        <w:t>ele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possui</w:t>
      </w:r>
      <w:proofErr w:type="spellEnd"/>
      <w:r w:rsidRPr="006B3491">
        <w:rPr>
          <w:sz w:val="26"/>
          <w:szCs w:val="26"/>
        </w:rPr>
        <w:t xml:space="preserve"> as </w:t>
      </w:r>
      <w:proofErr w:type="spellStart"/>
      <w:r w:rsidRPr="006B3491">
        <w:rPr>
          <w:sz w:val="26"/>
          <w:szCs w:val="26"/>
        </w:rPr>
        <w:t>habilidades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necessárias</w:t>
      </w:r>
      <w:proofErr w:type="spellEnd"/>
      <w:r w:rsidRPr="006B3491">
        <w:rPr>
          <w:sz w:val="26"/>
          <w:szCs w:val="26"/>
        </w:rPr>
        <w:t xml:space="preserve"> para o cargo.</w:t>
      </w:r>
    </w:p>
    <w:p w14:paraId="44AE3C63" w14:textId="77777777" w:rsidR="00C046B2" w:rsidRPr="006B3491" w:rsidRDefault="00C046B2" w:rsidP="00C046B2">
      <w:pPr>
        <w:pStyle w:val="ListNumber"/>
        <w:numPr>
          <w:ilvl w:val="0"/>
          <w:numId w:val="22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Como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lida</w:t>
      </w:r>
      <w:proofErr w:type="spellEnd"/>
      <w:r w:rsidRPr="006B3491">
        <w:rPr>
          <w:b/>
          <w:bCs/>
          <w:sz w:val="26"/>
          <w:szCs w:val="26"/>
        </w:rPr>
        <w:t xml:space="preserve"> com </w:t>
      </w:r>
      <w:proofErr w:type="spellStart"/>
      <w:r w:rsidRPr="006B3491">
        <w:rPr>
          <w:b/>
          <w:bCs/>
          <w:sz w:val="26"/>
          <w:szCs w:val="26"/>
        </w:rPr>
        <w:t>reclamações</w:t>
      </w:r>
      <w:proofErr w:type="spellEnd"/>
      <w:r w:rsidRPr="006B3491">
        <w:rPr>
          <w:b/>
          <w:bCs/>
          <w:sz w:val="26"/>
          <w:szCs w:val="26"/>
        </w:rPr>
        <w:t xml:space="preserve"> de </w:t>
      </w:r>
      <w:proofErr w:type="spellStart"/>
      <w:r w:rsidRPr="006B3491">
        <w:rPr>
          <w:b/>
          <w:bCs/>
          <w:sz w:val="26"/>
          <w:szCs w:val="26"/>
        </w:rPr>
        <w:t>clientes</w:t>
      </w:r>
      <w:proofErr w:type="spellEnd"/>
      <w:r w:rsidRPr="006B3491">
        <w:rPr>
          <w:b/>
          <w:bCs/>
          <w:sz w:val="26"/>
          <w:szCs w:val="26"/>
        </w:rPr>
        <w:t xml:space="preserve">? </w:t>
      </w:r>
      <w:proofErr w:type="spellStart"/>
      <w:r w:rsidRPr="006B3491">
        <w:rPr>
          <w:b/>
          <w:bCs/>
          <w:sz w:val="26"/>
          <w:szCs w:val="26"/>
        </w:rPr>
        <w:t>Pode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dar</w:t>
      </w:r>
      <w:proofErr w:type="spellEnd"/>
      <w:r w:rsidRPr="006B3491">
        <w:rPr>
          <w:b/>
          <w:bCs/>
          <w:sz w:val="26"/>
          <w:szCs w:val="26"/>
        </w:rPr>
        <w:t xml:space="preserve"> um </w:t>
      </w:r>
      <w:proofErr w:type="spellStart"/>
      <w:r w:rsidRPr="006B3491">
        <w:rPr>
          <w:b/>
          <w:bCs/>
          <w:sz w:val="26"/>
          <w:szCs w:val="26"/>
        </w:rPr>
        <w:t>exemplo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6B4F77E8" w14:textId="77777777" w:rsidR="00C046B2" w:rsidRPr="006B3491" w:rsidRDefault="00C046B2" w:rsidP="00C046B2">
      <w:pPr>
        <w:pStyle w:val="ListNumber"/>
        <w:numPr>
          <w:ilvl w:val="0"/>
          <w:numId w:val="23"/>
        </w:numPr>
        <w:spacing w:line="480" w:lineRule="auto"/>
        <w:rPr>
          <w:sz w:val="26"/>
          <w:szCs w:val="26"/>
        </w:rPr>
      </w:pPr>
      <w:r w:rsidRPr="006B3491">
        <w:rPr>
          <w:sz w:val="26"/>
          <w:szCs w:val="26"/>
        </w:rPr>
        <w:t xml:space="preserve">Testa a </w:t>
      </w:r>
      <w:proofErr w:type="spellStart"/>
      <w:r w:rsidRPr="006B3491">
        <w:rPr>
          <w:sz w:val="26"/>
          <w:szCs w:val="26"/>
        </w:rPr>
        <w:t>capacidade</w:t>
      </w:r>
      <w:proofErr w:type="spellEnd"/>
      <w:r w:rsidRPr="006B3491">
        <w:rPr>
          <w:sz w:val="26"/>
          <w:szCs w:val="26"/>
        </w:rPr>
        <w:t xml:space="preserve"> de lidar com </w:t>
      </w:r>
      <w:proofErr w:type="spellStart"/>
      <w:r w:rsidRPr="006B3491">
        <w:rPr>
          <w:sz w:val="26"/>
          <w:szCs w:val="26"/>
        </w:rPr>
        <w:t>situações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delicadas</w:t>
      </w:r>
      <w:proofErr w:type="spellEnd"/>
      <w:r w:rsidRPr="006B3491">
        <w:rPr>
          <w:sz w:val="26"/>
          <w:szCs w:val="26"/>
        </w:rPr>
        <w:t xml:space="preserve">, </w:t>
      </w:r>
      <w:proofErr w:type="spellStart"/>
      <w:r w:rsidRPr="006B3491">
        <w:rPr>
          <w:sz w:val="26"/>
          <w:szCs w:val="26"/>
        </w:rPr>
        <w:t>garantindo</w:t>
      </w:r>
      <w:proofErr w:type="spellEnd"/>
      <w:r w:rsidRPr="006B3491">
        <w:rPr>
          <w:sz w:val="26"/>
          <w:szCs w:val="26"/>
        </w:rPr>
        <w:t xml:space="preserve"> a </w:t>
      </w:r>
      <w:proofErr w:type="spellStart"/>
      <w:r w:rsidRPr="006B3491">
        <w:rPr>
          <w:sz w:val="26"/>
          <w:szCs w:val="26"/>
        </w:rPr>
        <w:t>satisfação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cliente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mesmo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casos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insatisfação</w:t>
      </w:r>
      <w:proofErr w:type="spellEnd"/>
      <w:r w:rsidRPr="006B3491">
        <w:rPr>
          <w:sz w:val="26"/>
          <w:szCs w:val="26"/>
        </w:rPr>
        <w:t>.</w:t>
      </w:r>
    </w:p>
    <w:p w14:paraId="62B7E63B" w14:textId="77777777" w:rsidR="00C046B2" w:rsidRPr="006B3491" w:rsidRDefault="00C046B2" w:rsidP="00C046B2">
      <w:pPr>
        <w:pStyle w:val="ListNumber"/>
        <w:numPr>
          <w:ilvl w:val="0"/>
          <w:numId w:val="24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Como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garantiria</w:t>
      </w:r>
      <w:proofErr w:type="spellEnd"/>
      <w:r w:rsidRPr="006B3491">
        <w:rPr>
          <w:b/>
          <w:bCs/>
          <w:sz w:val="26"/>
          <w:szCs w:val="26"/>
        </w:rPr>
        <w:t xml:space="preserve"> a </w:t>
      </w:r>
      <w:proofErr w:type="spellStart"/>
      <w:r w:rsidRPr="006B3491">
        <w:rPr>
          <w:b/>
          <w:bCs/>
          <w:sz w:val="26"/>
          <w:szCs w:val="26"/>
        </w:rPr>
        <w:t>consistência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na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qualidade</w:t>
      </w:r>
      <w:proofErr w:type="spellEnd"/>
      <w:r w:rsidRPr="006B3491">
        <w:rPr>
          <w:b/>
          <w:bCs/>
          <w:sz w:val="26"/>
          <w:szCs w:val="26"/>
        </w:rPr>
        <w:t xml:space="preserve"> do </w:t>
      </w:r>
      <w:proofErr w:type="spellStart"/>
      <w:r w:rsidRPr="006B3491">
        <w:rPr>
          <w:b/>
          <w:bCs/>
          <w:sz w:val="26"/>
          <w:szCs w:val="26"/>
        </w:rPr>
        <w:t>serviço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ou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produto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4408554D" w14:textId="77777777" w:rsidR="00C046B2" w:rsidRPr="006B3491" w:rsidRDefault="00C046B2" w:rsidP="00C046B2">
      <w:pPr>
        <w:pStyle w:val="ListNumber"/>
        <w:numPr>
          <w:ilvl w:val="0"/>
          <w:numId w:val="25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Identifica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comprometimento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com </w:t>
      </w:r>
      <w:proofErr w:type="spellStart"/>
      <w:r w:rsidRPr="006B3491">
        <w:rPr>
          <w:sz w:val="26"/>
          <w:szCs w:val="26"/>
        </w:rPr>
        <w:t>os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padrões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qualidade</w:t>
      </w:r>
      <w:proofErr w:type="spellEnd"/>
      <w:r w:rsidRPr="006B3491">
        <w:rPr>
          <w:sz w:val="26"/>
          <w:szCs w:val="26"/>
        </w:rPr>
        <w:t xml:space="preserve"> e o </w:t>
      </w:r>
      <w:proofErr w:type="spellStart"/>
      <w:r w:rsidRPr="006B3491">
        <w:rPr>
          <w:sz w:val="26"/>
          <w:szCs w:val="26"/>
        </w:rPr>
        <w:t>foco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nos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detalhes</w:t>
      </w:r>
      <w:proofErr w:type="spellEnd"/>
      <w:r w:rsidRPr="006B3491">
        <w:rPr>
          <w:sz w:val="26"/>
          <w:szCs w:val="26"/>
        </w:rPr>
        <w:t>.</w:t>
      </w:r>
    </w:p>
    <w:p w14:paraId="0EBD4C15" w14:textId="77777777" w:rsidR="00C046B2" w:rsidRPr="006B3491" w:rsidRDefault="00C046B2" w:rsidP="00C046B2">
      <w:pPr>
        <w:pStyle w:val="ListNumber"/>
        <w:numPr>
          <w:ilvl w:val="0"/>
          <w:numId w:val="26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já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teve</w:t>
      </w:r>
      <w:proofErr w:type="spellEnd"/>
      <w:r w:rsidRPr="006B3491">
        <w:rPr>
          <w:b/>
          <w:bCs/>
          <w:sz w:val="26"/>
          <w:szCs w:val="26"/>
        </w:rPr>
        <w:t xml:space="preserve"> que resolver um </w:t>
      </w:r>
      <w:proofErr w:type="spellStart"/>
      <w:r w:rsidRPr="006B3491">
        <w:rPr>
          <w:b/>
          <w:bCs/>
          <w:sz w:val="26"/>
          <w:szCs w:val="26"/>
        </w:rPr>
        <w:t>conflito</w:t>
      </w:r>
      <w:proofErr w:type="spellEnd"/>
      <w:r w:rsidRPr="006B3491">
        <w:rPr>
          <w:b/>
          <w:bCs/>
          <w:sz w:val="26"/>
          <w:szCs w:val="26"/>
        </w:rPr>
        <w:t xml:space="preserve"> com um </w:t>
      </w:r>
      <w:proofErr w:type="spellStart"/>
      <w:r w:rsidRPr="006B3491">
        <w:rPr>
          <w:b/>
          <w:bCs/>
          <w:sz w:val="26"/>
          <w:szCs w:val="26"/>
        </w:rPr>
        <w:t>colega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ou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cliente</w:t>
      </w:r>
      <w:proofErr w:type="spellEnd"/>
      <w:r w:rsidRPr="006B3491">
        <w:rPr>
          <w:b/>
          <w:bCs/>
          <w:sz w:val="26"/>
          <w:szCs w:val="26"/>
        </w:rPr>
        <w:t xml:space="preserve">? Como fez </w:t>
      </w:r>
      <w:proofErr w:type="spellStart"/>
      <w:r w:rsidRPr="006B3491">
        <w:rPr>
          <w:b/>
          <w:bCs/>
          <w:sz w:val="26"/>
          <w:szCs w:val="26"/>
        </w:rPr>
        <w:t>isso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0F1C84B1" w14:textId="77777777" w:rsidR="00C046B2" w:rsidRPr="006B3491" w:rsidRDefault="00C046B2" w:rsidP="00C046B2">
      <w:pPr>
        <w:pStyle w:val="ListNumber"/>
        <w:numPr>
          <w:ilvl w:val="0"/>
          <w:numId w:val="27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lastRenderedPageBreak/>
        <w:t>Mostra</w:t>
      </w:r>
      <w:proofErr w:type="spellEnd"/>
      <w:r w:rsidRPr="006B3491">
        <w:rPr>
          <w:sz w:val="26"/>
          <w:szCs w:val="26"/>
        </w:rPr>
        <w:t xml:space="preserve"> as </w:t>
      </w:r>
      <w:proofErr w:type="spellStart"/>
      <w:r w:rsidRPr="006B3491">
        <w:rPr>
          <w:sz w:val="26"/>
          <w:szCs w:val="26"/>
        </w:rPr>
        <w:t>habilidades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resolução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conflitos</w:t>
      </w:r>
      <w:proofErr w:type="spellEnd"/>
      <w:r w:rsidRPr="006B3491">
        <w:rPr>
          <w:sz w:val="26"/>
          <w:szCs w:val="26"/>
        </w:rPr>
        <w:t xml:space="preserve"> e a </w:t>
      </w:r>
      <w:proofErr w:type="spellStart"/>
      <w:r w:rsidRPr="006B3491">
        <w:rPr>
          <w:sz w:val="26"/>
          <w:szCs w:val="26"/>
        </w:rPr>
        <w:t>capacidade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manter</w:t>
      </w:r>
      <w:proofErr w:type="spellEnd"/>
      <w:r w:rsidRPr="006B3491">
        <w:rPr>
          <w:sz w:val="26"/>
          <w:szCs w:val="26"/>
        </w:rPr>
        <w:t xml:space="preserve"> um </w:t>
      </w:r>
      <w:proofErr w:type="spellStart"/>
      <w:r w:rsidRPr="006B3491">
        <w:rPr>
          <w:sz w:val="26"/>
          <w:szCs w:val="26"/>
        </w:rPr>
        <w:t>ambiente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trabalho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harmonioso</w:t>
      </w:r>
      <w:proofErr w:type="spellEnd"/>
      <w:r w:rsidRPr="006B3491">
        <w:rPr>
          <w:sz w:val="26"/>
          <w:szCs w:val="26"/>
        </w:rPr>
        <w:t>.</w:t>
      </w:r>
    </w:p>
    <w:p w14:paraId="541B4394" w14:textId="77777777" w:rsidR="00C046B2" w:rsidRPr="006B3491" w:rsidRDefault="00C046B2" w:rsidP="00C046B2">
      <w:pPr>
        <w:pStyle w:val="ListNumber"/>
        <w:numPr>
          <w:ilvl w:val="0"/>
          <w:numId w:val="2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Como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lida</w:t>
      </w:r>
      <w:proofErr w:type="spellEnd"/>
      <w:r w:rsidRPr="006B3491">
        <w:rPr>
          <w:b/>
          <w:bCs/>
          <w:sz w:val="26"/>
          <w:szCs w:val="26"/>
        </w:rPr>
        <w:t xml:space="preserve"> com </w:t>
      </w:r>
      <w:proofErr w:type="spellStart"/>
      <w:r w:rsidRPr="006B3491">
        <w:rPr>
          <w:b/>
          <w:bCs/>
          <w:sz w:val="26"/>
          <w:szCs w:val="26"/>
        </w:rPr>
        <w:t>situações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em</w:t>
      </w:r>
      <w:proofErr w:type="spellEnd"/>
      <w:r w:rsidRPr="006B3491">
        <w:rPr>
          <w:b/>
          <w:bCs/>
          <w:sz w:val="26"/>
          <w:szCs w:val="26"/>
        </w:rPr>
        <w:t xml:space="preserve"> que </w:t>
      </w:r>
      <w:proofErr w:type="spellStart"/>
      <w:r w:rsidRPr="006B3491">
        <w:rPr>
          <w:b/>
          <w:bCs/>
          <w:sz w:val="26"/>
          <w:szCs w:val="26"/>
        </w:rPr>
        <w:t>precisa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tomar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decisões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rápidas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34FC7755" w14:textId="77777777" w:rsidR="00C046B2" w:rsidRPr="006B3491" w:rsidRDefault="00C046B2" w:rsidP="00C046B2">
      <w:pPr>
        <w:pStyle w:val="ListNumber"/>
        <w:numPr>
          <w:ilvl w:val="0"/>
          <w:numId w:val="29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Importante</w:t>
      </w:r>
      <w:proofErr w:type="spellEnd"/>
      <w:r w:rsidRPr="006B3491">
        <w:rPr>
          <w:sz w:val="26"/>
          <w:szCs w:val="26"/>
        </w:rPr>
        <w:t xml:space="preserve"> para </w:t>
      </w:r>
      <w:proofErr w:type="spellStart"/>
      <w:r w:rsidRPr="006B3491">
        <w:rPr>
          <w:sz w:val="26"/>
          <w:szCs w:val="26"/>
        </w:rPr>
        <w:t>verificar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como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reage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situações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alta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pressão</w:t>
      </w:r>
      <w:proofErr w:type="spellEnd"/>
      <w:r w:rsidRPr="006B3491">
        <w:rPr>
          <w:sz w:val="26"/>
          <w:szCs w:val="26"/>
        </w:rPr>
        <w:t xml:space="preserve">, </w:t>
      </w:r>
      <w:proofErr w:type="spellStart"/>
      <w:r w:rsidRPr="006B3491">
        <w:rPr>
          <w:sz w:val="26"/>
          <w:szCs w:val="26"/>
        </w:rPr>
        <w:t>comuns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restaurantes</w:t>
      </w:r>
      <w:proofErr w:type="spellEnd"/>
      <w:r w:rsidRPr="006B3491">
        <w:rPr>
          <w:sz w:val="26"/>
          <w:szCs w:val="26"/>
        </w:rPr>
        <w:t>.</w:t>
      </w:r>
    </w:p>
    <w:p w14:paraId="547AC74D" w14:textId="77777777" w:rsidR="00C046B2" w:rsidRPr="006B3491" w:rsidRDefault="00C046B2" w:rsidP="00C046B2">
      <w:pPr>
        <w:pStyle w:val="ListNumber"/>
        <w:numPr>
          <w:ilvl w:val="0"/>
          <w:numId w:val="30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já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recebeu</w:t>
      </w:r>
      <w:proofErr w:type="spellEnd"/>
      <w:r w:rsidRPr="006B3491">
        <w:rPr>
          <w:b/>
          <w:bCs/>
          <w:sz w:val="26"/>
          <w:szCs w:val="26"/>
        </w:rPr>
        <w:t xml:space="preserve"> feedback </w:t>
      </w:r>
      <w:proofErr w:type="spellStart"/>
      <w:r w:rsidRPr="006B3491">
        <w:rPr>
          <w:b/>
          <w:bCs/>
          <w:sz w:val="26"/>
          <w:szCs w:val="26"/>
        </w:rPr>
        <w:t>negativo</w:t>
      </w:r>
      <w:proofErr w:type="spellEnd"/>
      <w:r w:rsidRPr="006B3491">
        <w:rPr>
          <w:b/>
          <w:bCs/>
          <w:sz w:val="26"/>
          <w:szCs w:val="26"/>
        </w:rPr>
        <w:t xml:space="preserve"> de um superior </w:t>
      </w:r>
      <w:proofErr w:type="spellStart"/>
      <w:r w:rsidRPr="006B3491">
        <w:rPr>
          <w:b/>
          <w:bCs/>
          <w:sz w:val="26"/>
          <w:szCs w:val="26"/>
        </w:rPr>
        <w:t>ou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cliente</w:t>
      </w:r>
      <w:proofErr w:type="spellEnd"/>
      <w:r w:rsidRPr="006B3491">
        <w:rPr>
          <w:b/>
          <w:bCs/>
          <w:sz w:val="26"/>
          <w:szCs w:val="26"/>
        </w:rPr>
        <w:t xml:space="preserve">? Como </w:t>
      </w:r>
      <w:proofErr w:type="spellStart"/>
      <w:r w:rsidRPr="006B3491">
        <w:rPr>
          <w:b/>
          <w:bCs/>
          <w:sz w:val="26"/>
          <w:szCs w:val="26"/>
        </w:rPr>
        <w:t>lidou</w:t>
      </w:r>
      <w:proofErr w:type="spellEnd"/>
      <w:r w:rsidRPr="006B3491">
        <w:rPr>
          <w:b/>
          <w:bCs/>
          <w:sz w:val="26"/>
          <w:szCs w:val="26"/>
        </w:rPr>
        <w:t xml:space="preserve"> com </w:t>
      </w:r>
      <w:proofErr w:type="spellStart"/>
      <w:r w:rsidRPr="006B3491">
        <w:rPr>
          <w:b/>
          <w:bCs/>
          <w:sz w:val="26"/>
          <w:szCs w:val="26"/>
        </w:rPr>
        <w:t>isso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053CC37F" w14:textId="77777777" w:rsidR="00C046B2" w:rsidRPr="006B3491" w:rsidRDefault="00C046B2" w:rsidP="00C046B2">
      <w:pPr>
        <w:pStyle w:val="ListNumber"/>
        <w:numPr>
          <w:ilvl w:val="0"/>
          <w:numId w:val="31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Avalia</w:t>
      </w:r>
      <w:proofErr w:type="spellEnd"/>
      <w:r w:rsidRPr="006B3491">
        <w:rPr>
          <w:sz w:val="26"/>
          <w:szCs w:val="26"/>
        </w:rPr>
        <w:t xml:space="preserve"> a </w:t>
      </w:r>
      <w:proofErr w:type="spellStart"/>
      <w:r w:rsidRPr="006B3491">
        <w:rPr>
          <w:sz w:val="26"/>
          <w:szCs w:val="26"/>
        </w:rPr>
        <w:t>maturidade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para </w:t>
      </w:r>
      <w:proofErr w:type="spellStart"/>
      <w:r w:rsidRPr="006B3491">
        <w:rPr>
          <w:sz w:val="26"/>
          <w:szCs w:val="26"/>
        </w:rPr>
        <w:t>aceitar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críticas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construtivas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aprender</w:t>
      </w:r>
      <w:proofErr w:type="spellEnd"/>
      <w:r w:rsidRPr="006B3491">
        <w:rPr>
          <w:sz w:val="26"/>
          <w:szCs w:val="26"/>
        </w:rPr>
        <w:t xml:space="preserve"> com </w:t>
      </w:r>
      <w:proofErr w:type="spellStart"/>
      <w:r w:rsidRPr="006B3491">
        <w:rPr>
          <w:sz w:val="26"/>
          <w:szCs w:val="26"/>
        </w:rPr>
        <w:t>elas</w:t>
      </w:r>
      <w:proofErr w:type="spellEnd"/>
      <w:r w:rsidRPr="006B3491">
        <w:rPr>
          <w:sz w:val="26"/>
          <w:szCs w:val="26"/>
        </w:rPr>
        <w:t>.</w:t>
      </w:r>
    </w:p>
    <w:p w14:paraId="07248F8B" w14:textId="77777777" w:rsidR="00C046B2" w:rsidRPr="006B3491" w:rsidRDefault="00C046B2" w:rsidP="00C046B2">
      <w:pPr>
        <w:pStyle w:val="ListNumber"/>
        <w:numPr>
          <w:ilvl w:val="0"/>
          <w:numId w:val="32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Qual é </w:t>
      </w:r>
      <w:proofErr w:type="spellStart"/>
      <w:r w:rsidRPr="006B3491">
        <w:rPr>
          <w:b/>
          <w:bCs/>
          <w:sz w:val="26"/>
          <w:szCs w:val="26"/>
        </w:rPr>
        <w:t>sua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familiaridade</w:t>
      </w:r>
      <w:proofErr w:type="spellEnd"/>
      <w:r w:rsidRPr="006B3491">
        <w:rPr>
          <w:b/>
          <w:bCs/>
          <w:sz w:val="26"/>
          <w:szCs w:val="26"/>
        </w:rPr>
        <w:t xml:space="preserve"> com </w:t>
      </w:r>
      <w:proofErr w:type="spellStart"/>
      <w:r w:rsidRPr="006B3491">
        <w:rPr>
          <w:b/>
          <w:bCs/>
          <w:sz w:val="26"/>
          <w:szCs w:val="26"/>
        </w:rPr>
        <w:t>normas</w:t>
      </w:r>
      <w:proofErr w:type="spellEnd"/>
      <w:r w:rsidRPr="006B3491">
        <w:rPr>
          <w:b/>
          <w:bCs/>
          <w:sz w:val="26"/>
          <w:szCs w:val="26"/>
        </w:rPr>
        <w:t xml:space="preserve"> de </w:t>
      </w:r>
      <w:proofErr w:type="spellStart"/>
      <w:r w:rsidRPr="006B3491">
        <w:rPr>
          <w:b/>
          <w:bCs/>
          <w:sz w:val="26"/>
          <w:szCs w:val="26"/>
        </w:rPr>
        <w:t>higiene</w:t>
      </w:r>
      <w:proofErr w:type="spellEnd"/>
      <w:r w:rsidRPr="006B3491">
        <w:rPr>
          <w:b/>
          <w:bCs/>
          <w:sz w:val="26"/>
          <w:szCs w:val="26"/>
        </w:rPr>
        <w:t xml:space="preserve"> e </w:t>
      </w:r>
      <w:proofErr w:type="spellStart"/>
      <w:r w:rsidRPr="006B3491">
        <w:rPr>
          <w:b/>
          <w:bCs/>
          <w:sz w:val="26"/>
          <w:szCs w:val="26"/>
        </w:rPr>
        <w:t>segurança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alimentar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20A38803" w14:textId="77777777" w:rsidR="00C046B2" w:rsidRPr="006B3491" w:rsidRDefault="00C046B2" w:rsidP="00C046B2">
      <w:pPr>
        <w:pStyle w:val="ListNumber"/>
        <w:numPr>
          <w:ilvl w:val="0"/>
          <w:numId w:val="33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Garante</w:t>
      </w:r>
      <w:proofErr w:type="spellEnd"/>
      <w:r w:rsidRPr="006B3491">
        <w:rPr>
          <w:sz w:val="26"/>
          <w:szCs w:val="26"/>
        </w:rPr>
        <w:t xml:space="preserve"> que </w:t>
      </w:r>
      <w:proofErr w:type="spellStart"/>
      <w:r w:rsidRPr="006B3491">
        <w:rPr>
          <w:sz w:val="26"/>
          <w:szCs w:val="26"/>
        </w:rPr>
        <w:t>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tenha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conhecimento</w:t>
      </w:r>
      <w:proofErr w:type="spellEnd"/>
      <w:r w:rsidRPr="006B3491">
        <w:rPr>
          <w:sz w:val="26"/>
          <w:szCs w:val="26"/>
        </w:rPr>
        <w:t xml:space="preserve"> das </w:t>
      </w:r>
      <w:proofErr w:type="spellStart"/>
      <w:r w:rsidRPr="006B3491">
        <w:rPr>
          <w:sz w:val="26"/>
          <w:szCs w:val="26"/>
        </w:rPr>
        <w:t>práticas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obrigatórias</w:t>
      </w:r>
      <w:proofErr w:type="spellEnd"/>
      <w:r w:rsidRPr="006B3491">
        <w:rPr>
          <w:sz w:val="26"/>
          <w:szCs w:val="26"/>
        </w:rPr>
        <w:t xml:space="preserve"> para </w:t>
      </w:r>
      <w:proofErr w:type="spellStart"/>
      <w:r w:rsidRPr="006B3491">
        <w:rPr>
          <w:sz w:val="26"/>
          <w:szCs w:val="26"/>
        </w:rPr>
        <w:t>evitar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riscos</w:t>
      </w:r>
      <w:proofErr w:type="spellEnd"/>
      <w:r w:rsidRPr="006B3491">
        <w:rPr>
          <w:sz w:val="26"/>
          <w:szCs w:val="26"/>
        </w:rPr>
        <w:t xml:space="preserve"> à </w:t>
      </w:r>
      <w:proofErr w:type="spellStart"/>
      <w:r w:rsidRPr="006B3491">
        <w:rPr>
          <w:sz w:val="26"/>
          <w:szCs w:val="26"/>
        </w:rPr>
        <w:t>saúde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cumprir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regulamentações</w:t>
      </w:r>
      <w:proofErr w:type="spellEnd"/>
      <w:r w:rsidRPr="006B3491">
        <w:rPr>
          <w:sz w:val="26"/>
          <w:szCs w:val="26"/>
        </w:rPr>
        <w:t>.</w:t>
      </w:r>
    </w:p>
    <w:p w14:paraId="3CA59DA0" w14:textId="77777777" w:rsidR="00C046B2" w:rsidRPr="006B3491" w:rsidRDefault="00C046B2" w:rsidP="00C046B2">
      <w:pPr>
        <w:pStyle w:val="ListNumber"/>
        <w:numPr>
          <w:ilvl w:val="0"/>
          <w:numId w:val="34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Como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administra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seu</w:t>
      </w:r>
      <w:proofErr w:type="spellEnd"/>
      <w:r w:rsidRPr="006B3491">
        <w:rPr>
          <w:b/>
          <w:bCs/>
          <w:sz w:val="26"/>
          <w:szCs w:val="26"/>
        </w:rPr>
        <w:t xml:space="preserve"> tempo </w:t>
      </w:r>
      <w:proofErr w:type="spellStart"/>
      <w:r w:rsidRPr="006B3491">
        <w:rPr>
          <w:b/>
          <w:bCs/>
          <w:sz w:val="26"/>
          <w:szCs w:val="26"/>
        </w:rPr>
        <w:t>durante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períodos</w:t>
      </w:r>
      <w:proofErr w:type="spellEnd"/>
      <w:r w:rsidRPr="006B3491">
        <w:rPr>
          <w:b/>
          <w:bCs/>
          <w:sz w:val="26"/>
          <w:szCs w:val="26"/>
        </w:rPr>
        <w:t xml:space="preserve"> de </w:t>
      </w:r>
      <w:proofErr w:type="spellStart"/>
      <w:r w:rsidRPr="006B3491">
        <w:rPr>
          <w:b/>
          <w:bCs/>
          <w:sz w:val="26"/>
          <w:szCs w:val="26"/>
        </w:rPr>
        <w:t>alta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demanda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389CE85B" w14:textId="77777777" w:rsidR="00C046B2" w:rsidRPr="006B3491" w:rsidRDefault="00C046B2" w:rsidP="00C046B2">
      <w:pPr>
        <w:pStyle w:val="ListNumber"/>
        <w:numPr>
          <w:ilvl w:val="0"/>
          <w:numId w:val="35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Avalia</w:t>
      </w:r>
      <w:proofErr w:type="spellEnd"/>
      <w:r w:rsidRPr="006B3491">
        <w:rPr>
          <w:sz w:val="26"/>
          <w:szCs w:val="26"/>
        </w:rPr>
        <w:t xml:space="preserve"> a </w:t>
      </w:r>
      <w:proofErr w:type="spellStart"/>
      <w:r w:rsidRPr="006B3491">
        <w:rPr>
          <w:sz w:val="26"/>
          <w:szCs w:val="26"/>
        </w:rPr>
        <w:t>capacidade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priorizar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tarefas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manter</w:t>
      </w:r>
      <w:proofErr w:type="spellEnd"/>
      <w:r w:rsidRPr="006B3491">
        <w:rPr>
          <w:sz w:val="26"/>
          <w:szCs w:val="26"/>
        </w:rPr>
        <w:t xml:space="preserve"> </w:t>
      </w:r>
      <w:proofErr w:type="gramStart"/>
      <w:r w:rsidRPr="006B3491">
        <w:rPr>
          <w:sz w:val="26"/>
          <w:szCs w:val="26"/>
        </w:rPr>
        <w:t>a</w:t>
      </w:r>
      <w:proofErr w:type="gram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organização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momentos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maior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fluxo</w:t>
      </w:r>
      <w:proofErr w:type="spellEnd"/>
      <w:r w:rsidRPr="006B3491">
        <w:rPr>
          <w:sz w:val="26"/>
          <w:szCs w:val="26"/>
        </w:rPr>
        <w:t>.</w:t>
      </w:r>
    </w:p>
    <w:p w14:paraId="768AADBE" w14:textId="77777777" w:rsidR="00C046B2" w:rsidRPr="006B3491" w:rsidRDefault="00C046B2" w:rsidP="00C046B2">
      <w:pPr>
        <w:pStyle w:val="ListNumber"/>
        <w:numPr>
          <w:ilvl w:val="0"/>
          <w:numId w:val="36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lastRenderedPageBreak/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já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teve</w:t>
      </w:r>
      <w:proofErr w:type="spellEnd"/>
      <w:r w:rsidRPr="006B3491">
        <w:rPr>
          <w:b/>
          <w:bCs/>
          <w:sz w:val="26"/>
          <w:szCs w:val="26"/>
        </w:rPr>
        <w:t xml:space="preserve"> que lidar com </w:t>
      </w:r>
      <w:proofErr w:type="spellStart"/>
      <w:r w:rsidRPr="006B3491">
        <w:rPr>
          <w:b/>
          <w:bCs/>
          <w:sz w:val="26"/>
          <w:szCs w:val="26"/>
        </w:rPr>
        <w:t>mudanças</w:t>
      </w:r>
      <w:proofErr w:type="spellEnd"/>
      <w:r w:rsidRPr="006B3491">
        <w:rPr>
          <w:b/>
          <w:bCs/>
          <w:sz w:val="26"/>
          <w:szCs w:val="26"/>
        </w:rPr>
        <w:t xml:space="preserve"> de </w:t>
      </w:r>
      <w:proofErr w:type="spellStart"/>
      <w:r w:rsidRPr="006B3491">
        <w:rPr>
          <w:b/>
          <w:bCs/>
          <w:sz w:val="26"/>
          <w:szCs w:val="26"/>
        </w:rPr>
        <w:t>última</w:t>
      </w:r>
      <w:proofErr w:type="spellEnd"/>
      <w:r w:rsidRPr="006B3491">
        <w:rPr>
          <w:b/>
          <w:bCs/>
          <w:sz w:val="26"/>
          <w:szCs w:val="26"/>
        </w:rPr>
        <w:t xml:space="preserve"> hora no </w:t>
      </w:r>
      <w:proofErr w:type="spellStart"/>
      <w:r w:rsidRPr="006B3491">
        <w:rPr>
          <w:b/>
          <w:bCs/>
          <w:sz w:val="26"/>
          <w:szCs w:val="26"/>
        </w:rPr>
        <w:t>trabalho</w:t>
      </w:r>
      <w:proofErr w:type="spellEnd"/>
      <w:r w:rsidRPr="006B3491">
        <w:rPr>
          <w:b/>
          <w:bCs/>
          <w:sz w:val="26"/>
          <w:szCs w:val="26"/>
        </w:rPr>
        <w:t xml:space="preserve">? Como </w:t>
      </w:r>
      <w:proofErr w:type="spellStart"/>
      <w:r w:rsidRPr="006B3491">
        <w:rPr>
          <w:b/>
          <w:bCs/>
          <w:sz w:val="26"/>
          <w:szCs w:val="26"/>
        </w:rPr>
        <w:t>reagiu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41384530" w14:textId="77777777" w:rsidR="00C046B2" w:rsidRPr="006B3491" w:rsidRDefault="00C046B2" w:rsidP="00C046B2">
      <w:pPr>
        <w:pStyle w:val="ListNumber"/>
        <w:numPr>
          <w:ilvl w:val="0"/>
          <w:numId w:val="37"/>
        </w:numPr>
        <w:spacing w:line="480" w:lineRule="auto"/>
        <w:rPr>
          <w:sz w:val="26"/>
          <w:szCs w:val="26"/>
        </w:rPr>
      </w:pPr>
      <w:r w:rsidRPr="006B3491">
        <w:rPr>
          <w:sz w:val="26"/>
          <w:szCs w:val="26"/>
        </w:rPr>
        <w:t xml:space="preserve">Testa a </w:t>
      </w:r>
      <w:proofErr w:type="spellStart"/>
      <w:r w:rsidRPr="006B3491">
        <w:rPr>
          <w:sz w:val="26"/>
          <w:szCs w:val="26"/>
        </w:rPr>
        <w:t>flexibilidade</w:t>
      </w:r>
      <w:proofErr w:type="spellEnd"/>
      <w:r w:rsidRPr="006B3491">
        <w:rPr>
          <w:sz w:val="26"/>
          <w:szCs w:val="26"/>
        </w:rPr>
        <w:t xml:space="preserve"> e a </w:t>
      </w:r>
      <w:proofErr w:type="spellStart"/>
      <w:r w:rsidRPr="006B3491">
        <w:rPr>
          <w:sz w:val="26"/>
          <w:szCs w:val="26"/>
        </w:rPr>
        <w:t>capacidade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de se </w:t>
      </w:r>
      <w:proofErr w:type="spellStart"/>
      <w:r w:rsidRPr="006B3491">
        <w:rPr>
          <w:sz w:val="26"/>
          <w:szCs w:val="26"/>
        </w:rPr>
        <w:t>adaptar</w:t>
      </w:r>
      <w:proofErr w:type="spellEnd"/>
      <w:r w:rsidRPr="006B3491">
        <w:rPr>
          <w:sz w:val="26"/>
          <w:szCs w:val="26"/>
        </w:rPr>
        <w:t xml:space="preserve"> a </w:t>
      </w:r>
      <w:proofErr w:type="spellStart"/>
      <w:r w:rsidRPr="006B3491">
        <w:rPr>
          <w:sz w:val="26"/>
          <w:szCs w:val="26"/>
        </w:rPr>
        <w:t>situações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imprevistas</w:t>
      </w:r>
      <w:proofErr w:type="spellEnd"/>
      <w:r w:rsidRPr="006B3491">
        <w:rPr>
          <w:sz w:val="26"/>
          <w:szCs w:val="26"/>
        </w:rPr>
        <w:t>.</w:t>
      </w:r>
    </w:p>
    <w:p w14:paraId="26C32352" w14:textId="77777777" w:rsidR="00C046B2" w:rsidRPr="006B3491" w:rsidRDefault="00C046B2" w:rsidP="00C046B2">
      <w:pPr>
        <w:pStyle w:val="ListNumber"/>
        <w:numPr>
          <w:ilvl w:val="0"/>
          <w:numId w:val="3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O que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faz</w:t>
      </w:r>
      <w:proofErr w:type="spellEnd"/>
      <w:r w:rsidRPr="006B3491">
        <w:rPr>
          <w:b/>
          <w:bCs/>
          <w:sz w:val="26"/>
          <w:szCs w:val="26"/>
        </w:rPr>
        <w:t xml:space="preserve"> para </w:t>
      </w:r>
      <w:proofErr w:type="spellStart"/>
      <w:r w:rsidRPr="006B3491">
        <w:rPr>
          <w:b/>
          <w:bCs/>
          <w:sz w:val="26"/>
          <w:szCs w:val="26"/>
        </w:rPr>
        <w:t>garantir</w:t>
      </w:r>
      <w:proofErr w:type="spellEnd"/>
      <w:r w:rsidRPr="006B3491">
        <w:rPr>
          <w:b/>
          <w:bCs/>
          <w:sz w:val="26"/>
          <w:szCs w:val="26"/>
        </w:rPr>
        <w:t xml:space="preserve"> que </w:t>
      </w:r>
      <w:proofErr w:type="spellStart"/>
      <w:r w:rsidRPr="006B3491">
        <w:rPr>
          <w:b/>
          <w:bCs/>
          <w:sz w:val="26"/>
          <w:szCs w:val="26"/>
        </w:rPr>
        <w:t>os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clientes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tenham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uma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experiência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positiva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272ED54F" w14:textId="77777777" w:rsidR="00C046B2" w:rsidRPr="006B3491" w:rsidRDefault="00C046B2" w:rsidP="00C046B2">
      <w:pPr>
        <w:pStyle w:val="ListNumber"/>
        <w:numPr>
          <w:ilvl w:val="0"/>
          <w:numId w:val="39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Mostra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entendimento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sobre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hospitalidade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foco</w:t>
      </w:r>
      <w:proofErr w:type="spellEnd"/>
      <w:r w:rsidRPr="006B3491">
        <w:rPr>
          <w:sz w:val="26"/>
          <w:szCs w:val="26"/>
        </w:rPr>
        <w:t xml:space="preserve"> no </w:t>
      </w:r>
      <w:proofErr w:type="spellStart"/>
      <w:r w:rsidRPr="006B3491">
        <w:rPr>
          <w:sz w:val="26"/>
          <w:szCs w:val="26"/>
        </w:rPr>
        <w:t>cliente</w:t>
      </w:r>
      <w:proofErr w:type="spellEnd"/>
      <w:r w:rsidRPr="006B3491">
        <w:rPr>
          <w:sz w:val="26"/>
          <w:szCs w:val="26"/>
        </w:rPr>
        <w:t xml:space="preserve">, que </w:t>
      </w:r>
      <w:proofErr w:type="spellStart"/>
      <w:r w:rsidRPr="006B3491">
        <w:rPr>
          <w:sz w:val="26"/>
          <w:szCs w:val="26"/>
        </w:rPr>
        <w:t>são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cruciais</w:t>
      </w:r>
      <w:proofErr w:type="spellEnd"/>
      <w:r w:rsidRPr="006B3491">
        <w:rPr>
          <w:sz w:val="26"/>
          <w:szCs w:val="26"/>
        </w:rPr>
        <w:t xml:space="preserve"> no </w:t>
      </w:r>
      <w:proofErr w:type="spellStart"/>
      <w:r w:rsidRPr="006B3491">
        <w:rPr>
          <w:sz w:val="26"/>
          <w:szCs w:val="26"/>
        </w:rPr>
        <w:t>setor</w:t>
      </w:r>
      <w:proofErr w:type="spellEnd"/>
      <w:r w:rsidRPr="006B3491">
        <w:rPr>
          <w:sz w:val="26"/>
          <w:szCs w:val="26"/>
        </w:rPr>
        <w:t>.</w:t>
      </w:r>
    </w:p>
    <w:p w14:paraId="4ABA0D58" w14:textId="04972291" w:rsidR="00C046B2" w:rsidRPr="006B3491" w:rsidRDefault="00C046B2" w:rsidP="00C046B2">
      <w:pPr>
        <w:pStyle w:val="ListNumber"/>
        <w:numPr>
          <w:ilvl w:val="0"/>
          <w:numId w:val="0"/>
        </w:numPr>
        <w:spacing w:line="480" w:lineRule="auto"/>
        <w:rPr>
          <w:sz w:val="26"/>
          <w:szCs w:val="26"/>
        </w:rPr>
      </w:pPr>
    </w:p>
    <w:p w14:paraId="547DE4ED" w14:textId="77777777" w:rsidR="00C046B2" w:rsidRDefault="00C046B2" w:rsidP="00C046B2">
      <w:pPr>
        <w:pStyle w:val="ListNumber"/>
        <w:numPr>
          <w:ilvl w:val="0"/>
          <w:numId w:val="0"/>
        </w:numPr>
        <w:spacing w:line="480" w:lineRule="auto"/>
        <w:rPr>
          <w:b/>
          <w:bCs/>
          <w:sz w:val="26"/>
          <w:szCs w:val="26"/>
        </w:rPr>
      </w:pPr>
    </w:p>
    <w:p w14:paraId="5E9EB40C" w14:textId="1E30E2EA" w:rsidR="00C046B2" w:rsidRPr="006B3491" w:rsidRDefault="00C046B2" w:rsidP="00C046B2">
      <w:pPr>
        <w:pStyle w:val="ListNumber"/>
        <w:numPr>
          <w:ilvl w:val="0"/>
          <w:numId w:val="0"/>
        </w:numPr>
        <w:spacing w:line="480" w:lineRule="auto"/>
        <w:rPr>
          <w:b/>
          <w:bCs/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t>Perguntas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Comportamentais</w:t>
      </w:r>
      <w:proofErr w:type="spellEnd"/>
    </w:p>
    <w:p w14:paraId="096E0A5A" w14:textId="77777777" w:rsidR="00C046B2" w:rsidRPr="006B3491" w:rsidRDefault="00C046B2" w:rsidP="00C046B2">
      <w:pPr>
        <w:pStyle w:val="ListNumber"/>
        <w:numPr>
          <w:ilvl w:val="0"/>
          <w:numId w:val="40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prefere</w:t>
      </w:r>
      <w:proofErr w:type="spellEnd"/>
      <w:r w:rsidRPr="006B3491">
        <w:rPr>
          <w:b/>
          <w:bCs/>
          <w:sz w:val="26"/>
          <w:szCs w:val="26"/>
        </w:rPr>
        <w:t xml:space="preserve"> um </w:t>
      </w:r>
      <w:proofErr w:type="spellStart"/>
      <w:r w:rsidRPr="006B3491">
        <w:rPr>
          <w:b/>
          <w:bCs/>
          <w:sz w:val="26"/>
          <w:szCs w:val="26"/>
        </w:rPr>
        <w:t>ambiente</w:t>
      </w:r>
      <w:proofErr w:type="spellEnd"/>
      <w:r w:rsidRPr="006B3491">
        <w:rPr>
          <w:b/>
          <w:bCs/>
          <w:sz w:val="26"/>
          <w:szCs w:val="26"/>
        </w:rPr>
        <w:t xml:space="preserve"> de </w:t>
      </w:r>
      <w:proofErr w:type="spellStart"/>
      <w:r w:rsidRPr="006B3491">
        <w:rPr>
          <w:b/>
          <w:bCs/>
          <w:sz w:val="26"/>
          <w:szCs w:val="26"/>
        </w:rPr>
        <w:t>trabalho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estruturado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ou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mais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flexível</w:t>
      </w:r>
      <w:proofErr w:type="spellEnd"/>
      <w:r w:rsidRPr="006B3491">
        <w:rPr>
          <w:b/>
          <w:bCs/>
          <w:sz w:val="26"/>
          <w:szCs w:val="26"/>
        </w:rPr>
        <w:t xml:space="preserve">? Por </w:t>
      </w:r>
      <w:proofErr w:type="spellStart"/>
      <w:r w:rsidRPr="006B3491">
        <w:rPr>
          <w:b/>
          <w:bCs/>
          <w:sz w:val="26"/>
          <w:szCs w:val="26"/>
        </w:rPr>
        <w:t>quê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5D8FD7F0" w14:textId="77777777" w:rsidR="00C046B2" w:rsidRPr="006B3491" w:rsidRDefault="00C046B2" w:rsidP="00C046B2">
      <w:pPr>
        <w:pStyle w:val="ListNumber"/>
        <w:numPr>
          <w:ilvl w:val="0"/>
          <w:numId w:val="41"/>
        </w:numPr>
        <w:spacing w:line="480" w:lineRule="auto"/>
        <w:rPr>
          <w:sz w:val="26"/>
          <w:szCs w:val="26"/>
        </w:rPr>
      </w:pPr>
      <w:r w:rsidRPr="006B3491">
        <w:rPr>
          <w:sz w:val="26"/>
          <w:szCs w:val="26"/>
        </w:rPr>
        <w:t xml:space="preserve">Ajuda a </w:t>
      </w:r>
      <w:proofErr w:type="spellStart"/>
      <w:r w:rsidRPr="006B3491">
        <w:rPr>
          <w:sz w:val="26"/>
          <w:szCs w:val="26"/>
        </w:rPr>
        <w:t>entender</w:t>
      </w:r>
      <w:proofErr w:type="spellEnd"/>
      <w:r w:rsidRPr="006B3491">
        <w:rPr>
          <w:sz w:val="26"/>
          <w:szCs w:val="26"/>
        </w:rPr>
        <w:t xml:space="preserve"> se o </w:t>
      </w:r>
      <w:proofErr w:type="spellStart"/>
      <w:r w:rsidRPr="006B3491">
        <w:rPr>
          <w:sz w:val="26"/>
          <w:szCs w:val="26"/>
        </w:rPr>
        <w:t>estilo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trabalho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é </w:t>
      </w:r>
      <w:proofErr w:type="spellStart"/>
      <w:r w:rsidRPr="006B3491">
        <w:rPr>
          <w:sz w:val="26"/>
          <w:szCs w:val="26"/>
        </w:rPr>
        <w:t>compatível</w:t>
      </w:r>
      <w:proofErr w:type="spellEnd"/>
      <w:r w:rsidRPr="006B3491">
        <w:rPr>
          <w:sz w:val="26"/>
          <w:szCs w:val="26"/>
        </w:rPr>
        <w:t xml:space="preserve"> com a </w:t>
      </w:r>
      <w:proofErr w:type="spellStart"/>
      <w:r w:rsidRPr="006B3491">
        <w:rPr>
          <w:sz w:val="26"/>
          <w:szCs w:val="26"/>
        </w:rPr>
        <w:t>cultura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restaurante</w:t>
      </w:r>
      <w:proofErr w:type="spellEnd"/>
      <w:r w:rsidRPr="006B3491">
        <w:rPr>
          <w:sz w:val="26"/>
          <w:szCs w:val="26"/>
        </w:rPr>
        <w:t>.</w:t>
      </w:r>
    </w:p>
    <w:p w14:paraId="725C09B2" w14:textId="77777777" w:rsidR="00C046B2" w:rsidRPr="006B3491" w:rsidRDefault="00C046B2" w:rsidP="00C046B2">
      <w:pPr>
        <w:pStyle w:val="ListNumber"/>
        <w:numPr>
          <w:ilvl w:val="0"/>
          <w:numId w:val="42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Conte </w:t>
      </w:r>
      <w:proofErr w:type="spellStart"/>
      <w:r w:rsidRPr="006B3491">
        <w:rPr>
          <w:b/>
          <w:bCs/>
          <w:sz w:val="26"/>
          <w:szCs w:val="26"/>
        </w:rPr>
        <w:t>sobre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uma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situação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em</w:t>
      </w:r>
      <w:proofErr w:type="spellEnd"/>
      <w:r w:rsidRPr="006B3491">
        <w:rPr>
          <w:b/>
          <w:bCs/>
          <w:sz w:val="26"/>
          <w:szCs w:val="26"/>
        </w:rPr>
        <w:t xml:space="preserve"> que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superou</w:t>
      </w:r>
      <w:proofErr w:type="spellEnd"/>
      <w:r w:rsidRPr="006B3491">
        <w:rPr>
          <w:b/>
          <w:bCs/>
          <w:sz w:val="26"/>
          <w:szCs w:val="26"/>
        </w:rPr>
        <w:t xml:space="preserve"> as </w:t>
      </w:r>
      <w:proofErr w:type="spellStart"/>
      <w:r w:rsidRPr="006B3491">
        <w:rPr>
          <w:b/>
          <w:bCs/>
          <w:sz w:val="26"/>
          <w:szCs w:val="26"/>
        </w:rPr>
        <w:t>expectativas</w:t>
      </w:r>
      <w:proofErr w:type="spellEnd"/>
      <w:r w:rsidRPr="006B3491">
        <w:rPr>
          <w:b/>
          <w:bCs/>
          <w:sz w:val="26"/>
          <w:szCs w:val="26"/>
        </w:rPr>
        <w:t xml:space="preserve"> de um </w:t>
      </w:r>
      <w:proofErr w:type="spellStart"/>
      <w:r w:rsidRPr="006B3491">
        <w:rPr>
          <w:b/>
          <w:bCs/>
          <w:sz w:val="26"/>
          <w:szCs w:val="26"/>
        </w:rPr>
        <w:t>cliente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ou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chefe</w:t>
      </w:r>
      <w:proofErr w:type="spellEnd"/>
      <w:r w:rsidRPr="006B3491">
        <w:rPr>
          <w:b/>
          <w:bCs/>
          <w:sz w:val="26"/>
          <w:szCs w:val="26"/>
        </w:rPr>
        <w:t>.</w:t>
      </w:r>
    </w:p>
    <w:p w14:paraId="4FECE700" w14:textId="77777777" w:rsidR="00C046B2" w:rsidRPr="006B3491" w:rsidRDefault="00C046B2" w:rsidP="00C046B2">
      <w:pPr>
        <w:pStyle w:val="ListNumber"/>
        <w:numPr>
          <w:ilvl w:val="0"/>
          <w:numId w:val="43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Identifica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comprometimento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ir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além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esperado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criar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experiências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memoráveis</w:t>
      </w:r>
      <w:proofErr w:type="spellEnd"/>
      <w:r w:rsidRPr="006B3491">
        <w:rPr>
          <w:sz w:val="26"/>
          <w:szCs w:val="26"/>
        </w:rPr>
        <w:t>.</w:t>
      </w:r>
    </w:p>
    <w:p w14:paraId="4E66D612" w14:textId="77777777" w:rsidR="00C046B2" w:rsidRPr="006B3491" w:rsidRDefault="00C046B2" w:rsidP="00C046B2">
      <w:pPr>
        <w:pStyle w:val="ListNumber"/>
        <w:numPr>
          <w:ilvl w:val="0"/>
          <w:numId w:val="44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lastRenderedPageBreak/>
        <w:t xml:space="preserve">Como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lida</w:t>
      </w:r>
      <w:proofErr w:type="spellEnd"/>
      <w:r w:rsidRPr="006B3491">
        <w:rPr>
          <w:b/>
          <w:bCs/>
          <w:sz w:val="26"/>
          <w:szCs w:val="26"/>
        </w:rPr>
        <w:t xml:space="preserve"> com </w:t>
      </w:r>
      <w:proofErr w:type="spellStart"/>
      <w:r w:rsidRPr="006B3491">
        <w:rPr>
          <w:b/>
          <w:bCs/>
          <w:sz w:val="26"/>
          <w:szCs w:val="26"/>
        </w:rPr>
        <w:t>tarefas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repetitivas</w:t>
      </w:r>
      <w:proofErr w:type="spellEnd"/>
      <w:r w:rsidRPr="006B3491">
        <w:rPr>
          <w:b/>
          <w:bCs/>
          <w:sz w:val="26"/>
          <w:szCs w:val="26"/>
        </w:rPr>
        <w:t xml:space="preserve"> e </w:t>
      </w:r>
      <w:proofErr w:type="spellStart"/>
      <w:r w:rsidRPr="006B3491">
        <w:rPr>
          <w:b/>
          <w:bCs/>
          <w:sz w:val="26"/>
          <w:szCs w:val="26"/>
        </w:rPr>
        <w:t>rotinas</w:t>
      </w:r>
      <w:proofErr w:type="spellEnd"/>
      <w:r w:rsidRPr="006B3491">
        <w:rPr>
          <w:b/>
          <w:bCs/>
          <w:sz w:val="26"/>
          <w:szCs w:val="26"/>
        </w:rPr>
        <w:t xml:space="preserve"> de </w:t>
      </w:r>
      <w:proofErr w:type="spellStart"/>
      <w:r w:rsidRPr="006B3491">
        <w:rPr>
          <w:b/>
          <w:bCs/>
          <w:sz w:val="26"/>
          <w:szCs w:val="26"/>
        </w:rPr>
        <w:t>trabalho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5A2F6008" w14:textId="77777777" w:rsidR="00C046B2" w:rsidRPr="006B3491" w:rsidRDefault="00C046B2" w:rsidP="00C046B2">
      <w:pPr>
        <w:pStyle w:val="ListNumber"/>
        <w:numPr>
          <w:ilvl w:val="0"/>
          <w:numId w:val="45"/>
        </w:numPr>
        <w:spacing w:line="480" w:lineRule="auto"/>
        <w:rPr>
          <w:sz w:val="26"/>
          <w:szCs w:val="26"/>
        </w:rPr>
      </w:pPr>
      <w:r w:rsidRPr="006B3491">
        <w:rPr>
          <w:sz w:val="26"/>
          <w:szCs w:val="26"/>
        </w:rPr>
        <w:t xml:space="preserve">Testa a </w:t>
      </w:r>
      <w:proofErr w:type="spellStart"/>
      <w:r w:rsidRPr="006B3491">
        <w:rPr>
          <w:sz w:val="26"/>
          <w:szCs w:val="26"/>
        </w:rPr>
        <w:t>resiliência</w:t>
      </w:r>
      <w:proofErr w:type="spellEnd"/>
      <w:r w:rsidRPr="006B3491">
        <w:rPr>
          <w:sz w:val="26"/>
          <w:szCs w:val="26"/>
        </w:rPr>
        <w:t xml:space="preserve"> e a </w:t>
      </w:r>
      <w:proofErr w:type="spellStart"/>
      <w:r w:rsidRPr="006B3491">
        <w:rPr>
          <w:sz w:val="26"/>
          <w:szCs w:val="26"/>
        </w:rPr>
        <w:t>capacidade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de se </w:t>
      </w:r>
      <w:proofErr w:type="spellStart"/>
      <w:r w:rsidRPr="006B3491">
        <w:rPr>
          <w:sz w:val="26"/>
          <w:szCs w:val="26"/>
        </w:rPr>
        <w:t>manter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motivado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um </w:t>
      </w:r>
      <w:proofErr w:type="spellStart"/>
      <w:r w:rsidRPr="006B3491">
        <w:rPr>
          <w:sz w:val="26"/>
          <w:szCs w:val="26"/>
        </w:rPr>
        <w:t>ambiente</w:t>
      </w:r>
      <w:proofErr w:type="spellEnd"/>
      <w:r w:rsidRPr="006B3491">
        <w:rPr>
          <w:sz w:val="26"/>
          <w:szCs w:val="26"/>
        </w:rPr>
        <w:t xml:space="preserve"> com </w:t>
      </w:r>
      <w:proofErr w:type="spellStart"/>
      <w:r w:rsidRPr="006B3491">
        <w:rPr>
          <w:sz w:val="26"/>
          <w:szCs w:val="26"/>
        </w:rPr>
        <w:t>tarefas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rotineiras</w:t>
      </w:r>
      <w:proofErr w:type="spellEnd"/>
      <w:r w:rsidRPr="006B3491">
        <w:rPr>
          <w:sz w:val="26"/>
          <w:szCs w:val="26"/>
        </w:rPr>
        <w:t>.</w:t>
      </w:r>
    </w:p>
    <w:p w14:paraId="6683F788" w14:textId="77777777" w:rsidR="00C046B2" w:rsidRPr="006B3491" w:rsidRDefault="00C046B2" w:rsidP="00C046B2">
      <w:pPr>
        <w:pStyle w:val="ListNumber"/>
        <w:numPr>
          <w:ilvl w:val="0"/>
          <w:numId w:val="46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Quais </w:t>
      </w:r>
      <w:proofErr w:type="spellStart"/>
      <w:r w:rsidRPr="006B3491">
        <w:rPr>
          <w:b/>
          <w:bCs/>
          <w:sz w:val="26"/>
          <w:szCs w:val="26"/>
        </w:rPr>
        <w:t>são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suas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estratégias</w:t>
      </w:r>
      <w:proofErr w:type="spellEnd"/>
      <w:r w:rsidRPr="006B3491">
        <w:rPr>
          <w:b/>
          <w:bCs/>
          <w:sz w:val="26"/>
          <w:szCs w:val="26"/>
        </w:rPr>
        <w:t xml:space="preserve"> para </w:t>
      </w:r>
      <w:proofErr w:type="spellStart"/>
      <w:r w:rsidRPr="006B3491">
        <w:rPr>
          <w:b/>
          <w:bCs/>
          <w:sz w:val="26"/>
          <w:szCs w:val="26"/>
        </w:rPr>
        <w:t>manter</w:t>
      </w:r>
      <w:proofErr w:type="spellEnd"/>
      <w:r w:rsidRPr="006B3491">
        <w:rPr>
          <w:b/>
          <w:bCs/>
          <w:sz w:val="26"/>
          <w:szCs w:val="26"/>
        </w:rPr>
        <w:t xml:space="preserve"> a </w:t>
      </w:r>
      <w:proofErr w:type="spellStart"/>
      <w:r w:rsidRPr="006B3491">
        <w:rPr>
          <w:b/>
          <w:bCs/>
          <w:sz w:val="26"/>
          <w:szCs w:val="26"/>
        </w:rPr>
        <w:t>calma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em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situações</w:t>
      </w:r>
      <w:proofErr w:type="spellEnd"/>
      <w:r w:rsidRPr="006B3491">
        <w:rPr>
          <w:b/>
          <w:bCs/>
          <w:sz w:val="26"/>
          <w:szCs w:val="26"/>
        </w:rPr>
        <w:t xml:space="preserve"> de </w:t>
      </w:r>
      <w:proofErr w:type="spellStart"/>
      <w:r w:rsidRPr="006B3491">
        <w:rPr>
          <w:b/>
          <w:bCs/>
          <w:sz w:val="26"/>
          <w:szCs w:val="26"/>
        </w:rPr>
        <w:t>alta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pressão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6FBC1A6F" w14:textId="77777777" w:rsidR="00C046B2" w:rsidRPr="006B3491" w:rsidRDefault="00C046B2" w:rsidP="00C046B2">
      <w:pPr>
        <w:pStyle w:val="ListNumber"/>
        <w:numPr>
          <w:ilvl w:val="0"/>
          <w:numId w:val="47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Avalia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controle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emocional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sua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habilidade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trabalhar</w:t>
      </w:r>
      <w:proofErr w:type="spellEnd"/>
      <w:r w:rsidRPr="006B3491">
        <w:rPr>
          <w:sz w:val="26"/>
          <w:szCs w:val="26"/>
        </w:rPr>
        <w:t xml:space="preserve"> sob </w:t>
      </w:r>
      <w:proofErr w:type="spellStart"/>
      <w:r w:rsidRPr="006B3491">
        <w:rPr>
          <w:sz w:val="26"/>
          <w:szCs w:val="26"/>
        </w:rPr>
        <w:t>estresse</w:t>
      </w:r>
      <w:proofErr w:type="spellEnd"/>
      <w:r w:rsidRPr="006B3491">
        <w:rPr>
          <w:sz w:val="26"/>
          <w:szCs w:val="26"/>
        </w:rPr>
        <w:t>.</w:t>
      </w:r>
    </w:p>
    <w:p w14:paraId="1E4F0219" w14:textId="77777777" w:rsidR="00C046B2" w:rsidRPr="006B3491" w:rsidRDefault="00C046B2" w:rsidP="00C046B2">
      <w:pPr>
        <w:pStyle w:val="ListNumber"/>
        <w:numPr>
          <w:ilvl w:val="0"/>
          <w:numId w:val="48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já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teve</w:t>
      </w:r>
      <w:proofErr w:type="spellEnd"/>
      <w:r w:rsidRPr="006B3491">
        <w:rPr>
          <w:b/>
          <w:bCs/>
          <w:sz w:val="26"/>
          <w:szCs w:val="26"/>
        </w:rPr>
        <w:t xml:space="preserve"> que </w:t>
      </w:r>
      <w:proofErr w:type="spellStart"/>
      <w:r w:rsidRPr="006B3491">
        <w:rPr>
          <w:b/>
          <w:bCs/>
          <w:sz w:val="26"/>
          <w:szCs w:val="26"/>
        </w:rPr>
        <w:t>ensinar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ou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treinar</w:t>
      </w:r>
      <w:proofErr w:type="spellEnd"/>
      <w:r w:rsidRPr="006B3491">
        <w:rPr>
          <w:b/>
          <w:bCs/>
          <w:sz w:val="26"/>
          <w:szCs w:val="26"/>
        </w:rPr>
        <w:t xml:space="preserve"> um </w:t>
      </w:r>
      <w:proofErr w:type="spellStart"/>
      <w:r w:rsidRPr="006B3491">
        <w:rPr>
          <w:b/>
          <w:bCs/>
          <w:sz w:val="26"/>
          <w:szCs w:val="26"/>
        </w:rPr>
        <w:t>colega</w:t>
      </w:r>
      <w:proofErr w:type="spellEnd"/>
      <w:r w:rsidRPr="006B3491">
        <w:rPr>
          <w:b/>
          <w:bCs/>
          <w:sz w:val="26"/>
          <w:szCs w:val="26"/>
        </w:rPr>
        <w:t xml:space="preserve"> de </w:t>
      </w:r>
      <w:proofErr w:type="spellStart"/>
      <w:r w:rsidRPr="006B3491">
        <w:rPr>
          <w:b/>
          <w:bCs/>
          <w:sz w:val="26"/>
          <w:szCs w:val="26"/>
        </w:rPr>
        <w:t>trabalho</w:t>
      </w:r>
      <w:proofErr w:type="spellEnd"/>
      <w:r w:rsidRPr="006B3491">
        <w:rPr>
          <w:b/>
          <w:bCs/>
          <w:sz w:val="26"/>
          <w:szCs w:val="26"/>
        </w:rPr>
        <w:t xml:space="preserve">? Como </w:t>
      </w:r>
      <w:proofErr w:type="spellStart"/>
      <w:r w:rsidRPr="006B3491">
        <w:rPr>
          <w:b/>
          <w:bCs/>
          <w:sz w:val="26"/>
          <w:szCs w:val="26"/>
        </w:rPr>
        <w:t>foi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essa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experiência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5810309A" w14:textId="77777777" w:rsidR="00C046B2" w:rsidRPr="006B3491" w:rsidRDefault="00C046B2" w:rsidP="00C046B2">
      <w:pPr>
        <w:pStyle w:val="ListNumber"/>
        <w:numPr>
          <w:ilvl w:val="0"/>
          <w:numId w:val="49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Identifica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habilidades</w:t>
      </w:r>
      <w:proofErr w:type="spellEnd"/>
      <w:r w:rsidRPr="006B3491">
        <w:rPr>
          <w:sz w:val="26"/>
          <w:szCs w:val="26"/>
        </w:rPr>
        <w:t xml:space="preserve"> de </w:t>
      </w:r>
      <w:proofErr w:type="spellStart"/>
      <w:r w:rsidRPr="006B3491">
        <w:rPr>
          <w:sz w:val="26"/>
          <w:szCs w:val="26"/>
        </w:rPr>
        <w:t>liderança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disposição</w:t>
      </w:r>
      <w:proofErr w:type="spellEnd"/>
      <w:r w:rsidRPr="006B3491">
        <w:rPr>
          <w:sz w:val="26"/>
          <w:szCs w:val="26"/>
        </w:rPr>
        <w:t xml:space="preserve"> para </w:t>
      </w:r>
      <w:proofErr w:type="spellStart"/>
      <w:r w:rsidRPr="006B3491">
        <w:rPr>
          <w:sz w:val="26"/>
          <w:szCs w:val="26"/>
        </w:rPr>
        <w:t>ajudar</w:t>
      </w:r>
      <w:proofErr w:type="spellEnd"/>
      <w:r w:rsidRPr="006B3491">
        <w:rPr>
          <w:sz w:val="26"/>
          <w:szCs w:val="26"/>
        </w:rPr>
        <w:t xml:space="preserve"> </w:t>
      </w:r>
      <w:proofErr w:type="gramStart"/>
      <w:r w:rsidRPr="006B3491">
        <w:rPr>
          <w:sz w:val="26"/>
          <w:szCs w:val="26"/>
        </w:rPr>
        <w:t>a</w:t>
      </w:r>
      <w:proofErr w:type="gramEnd"/>
      <w:r w:rsidRPr="006B3491">
        <w:rPr>
          <w:sz w:val="26"/>
          <w:szCs w:val="26"/>
        </w:rPr>
        <w:t xml:space="preserve"> equipe.</w:t>
      </w:r>
    </w:p>
    <w:p w14:paraId="002574A4" w14:textId="77777777" w:rsidR="00C046B2" w:rsidRPr="006B3491" w:rsidRDefault="00C046B2" w:rsidP="00C046B2">
      <w:pPr>
        <w:pStyle w:val="ListNumber"/>
        <w:numPr>
          <w:ilvl w:val="0"/>
          <w:numId w:val="50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Como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demonstra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iniciativa</w:t>
      </w:r>
      <w:proofErr w:type="spellEnd"/>
      <w:r w:rsidRPr="006B3491">
        <w:rPr>
          <w:b/>
          <w:bCs/>
          <w:sz w:val="26"/>
          <w:szCs w:val="26"/>
        </w:rPr>
        <w:t xml:space="preserve"> no </w:t>
      </w:r>
      <w:proofErr w:type="spellStart"/>
      <w:r w:rsidRPr="006B3491">
        <w:rPr>
          <w:b/>
          <w:bCs/>
          <w:sz w:val="26"/>
          <w:szCs w:val="26"/>
        </w:rPr>
        <w:t>trabalho</w:t>
      </w:r>
      <w:proofErr w:type="spellEnd"/>
      <w:r w:rsidRPr="006B3491">
        <w:rPr>
          <w:b/>
          <w:bCs/>
          <w:sz w:val="26"/>
          <w:szCs w:val="26"/>
        </w:rPr>
        <w:t xml:space="preserve">? </w:t>
      </w:r>
      <w:proofErr w:type="spellStart"/>
      <w:r w:rsidRPr="006B3491">
        <w:rPr>
          <w:b/>
          <w:bCs/>
          <w:sz w:val="26"/>
          <w:szCs w:val="26"/>
        </w:rPr>
        <w:t>Pode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dar</w:t>
      </w:r>
      <w:proofErr w:type="spellEnd"/>
      <w:r w:rsidRPr="006B3491">
        <w:rPr>
          <w:b/>
          <w:bCs/>
          <w:sz w:val="26"/>
          <w:szCs w:val="26"/>
        </w:rPr>
        <w:t xml:space="preserve"> um </w:t>
      </w:r>
      <w:proofErr w:type="spellStart"/>
      <w:r w:rsidRPr="006B3491">
        <w:rPr>
          <w:b/>
          <w:bCs/>
          <w:sz w:val="26"/>
          <w:szCs w:val="26"/>
        </w:rPr>
        <w:t>exemplo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37F8723F" w14:textId="77777777" w:rsidR="00C046B2" w:rsidRPr="006B3491" w:rsidRDefault="00C046B2" w:rsidP="00C046B2">
      <w:pPr>
        <w:pStyle w:val="ListNumber"/>
        <w:numPr>
          <w:ilvl w:val="0"/>
          <w:numId w:val="51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Verifica</w:t>
      </w:r>
      <w:proofErr w:type="spellEnd"/>
      <w:r w:rsidRPr="006B3491">
        <w:rPr>
          <w:sz w:val="26"/>
          <w:szCs w:val="26"/>
        </w:rPr>
        <w:t xml:space="preserve"> a </w:t>
      </w:r>
      <w:proofErr w:type="spellStart"/>
      <w:r w:rsidRPr="006B3491">
        <w:rPr>
          <w:sz w:val="26"/>
          <w:szCs w:val="26"/>
        </w:rPr>
        <w:t>proatividade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resolver </w:t>
      </w:r>
      <w:proofErr w:type="spellStart"/>
      <w:r w:rsidRPr="006B3491">
        <w:rPr>
          <w:sz w:val="26"/>
          <w:szCs w:val="26"/>
        </w:rPr>
        <w:t>problemas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sugerir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melhorias</w:t>
      </w:r>
      <w:proofErr w:type="spellEnd"/>
      <w:r w:rsidRPr="006B3491">
        <w:rPr>
          <w:sz w:val="26"/>
          <w:szCs w:val="26"/>
        </w:rPr>
        <w:t>.</w:t>
      </w:r>
    </w:p>
    <w:p w14:paraId="5143BD58" w14:textId="77777777" w:rsidR="00C046B2" w:rsidRPr="006B3491" w:rsidRDefault="00C046B2" w:rsidP="00C046B2">
      <w:pPr>
        <w:pStyle w:val="ListNumber"/>
        <w:numPr>
          <w:ilvl w:val="0"/>
          <w:numId w:val="52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Como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lida</w:t>
      </w:r>
      <w:proofErr w:type="spellEnd"/>
      <w:r w:rsidRPr="006B3491">
        <w:rPr>
          <w:b/>
          <w:bCs/>
          <w:sz w:val="26"/>
          <w:szCs w:val="26"/>
        </w:rPr>
        <w:t xml:space="preserve"> com </w:t>
      </w:r>
      <w:proofErr w:type="spellStart"/>
      <w:r w:rsidRPr="006B3491">
        <w:rPr>
          <w:b/>
          <w:bCs/>
          <w:sz w:val="26"/>
          <w:szCs w:val="26"/>
        </w:rPr>
        <w:t>críticas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construtivas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2EC3B4C2" w14:textId="77777777" w:rsidR="00C046B2" w:rsidRPr="006B3491" w:rsidRDefault="00C046B2" w:rsidP="00C046B2">
      <w:pPr>
        <w:pStyle w:val="ListNumber"/>
        <w:numPr>
          <w:ilvl w:val="0"/>
          <w:numId w:val="53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Avalia</w:t>
      </w:r>
      <w:proofErr w:type="spellEnd"/>
      <w:r w:rsidRPr="006B3491">
        <w:rPr>
          <w:sz w:val="26"/>
          <w:szCs w:val="26"/>
        </w:rPr>
        <w:t xml:space="preserve"> a </w:t>
      </w:r>
      <w:proofErr w:type="spellStart"/>
      <w:r w:rsidRPr="006B3491">
        <w:rPr>
          <w:sz w:val="26"/>
          <w:szCs w:val="26"/>
        </w:rPr>
        <w:t>abertura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para </w:t>
      </w:r>
      <w:proofErr w:type="spellStart"/>
      <w:r w:rsidRPr="006B3491">
        <w:rPr>
          <w:sz w:val="26"/>
          <w:szCs w:val="26"/>
        </w:rPr>
        <w:t>aprender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crescer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profissionalmente</w:t>
      </w:r>
      <w:proofErr w:type="spellEnd"/>
      <w:r w:rsidRPr="006B3491">
        <w:rPr>
          <w:sz w:val="26"/>
          <w:szCs w:val="26"/>
        </w:rPr>
        <w:t>.</w:t>
      </w:r>
    </w:p>
    <w:p w14:paraId="24FA3D83" w14:textId="77777777" w:rsidR="00C046B2" w:rsidRPr="006B3491" w:rsidRDefault="00C046B2" w:rsidP="00C046B2">
      <w:pPr>
        <w:pStyle w:val="ListNumber"/>
        <w:numPr>
          <w:ilvl w:val="0"/>
          <w:numId w:val="54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lastRenderedPageBreak/>
        <w:t xml:space="preserve">O que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faria</w:t>
      </w:r>
      <w:proofErr w:type="spellEnd"/>
      <w:r w:rsidRPr="006B3491">
        <w:rPr>
          <w:b/>
          <w:bCs/>
          <w:sz w:val="26"/>
          <w:szCs w:val="26"/>
        </w:rPr>
        <w:t xml:space="preserve"> se </w:t>
      </w:r>
      <w:proofErr w:type="spellStart"/>
      <w:r w:rsidRPr="006B3491">
        <w:rPr>
          <w:b/>
          <w:bCs/>
          <w:sz w:val="26"/>
          <w:szCs w:val="26"/>
        </w:rPr>
        <w:t>percebesse</w:t>
      </w:r>
      <w:proofErr w:type="spellEnd"/>
      <w:r w:rsidRPr="006B3491">
        <w:rPr>
          <w:b/>
          <w:bCs/>
          <w:sz w:val="26"/>
          <w:szCs w:val="26"/>
        </w:rPr>
        <w:t xml:space="preserve"> que um </w:t>
      </w:r>
      <w:proofErr w:type="spellStart"/>
      <w:r w:rsidRPr="006B3491">
        <w:rPr>
          <w:b/>
          <w:bCs/>
          <w:sz w:val="26"/>
          <w:szCs w:val="26"/>
        </w:rPr>
        <w:t>colega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não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está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seguindo</w:t>
      </w:r>
      <w:proofErr w:type="spellEnd"/>
      <w:r w:rsidRPr="006B3491">
        <w:rPr>
          <w:b/>
          <w:bCs/>
          <w:sz w:val="26"/>
          <w:szCs w:val="26"/>
        </w:rPr>
        <w:t xml:space="preserve"> as </w:t>
      </w:r>
      <w:proofErr w:type="spellStart"/>
      <w:r w:rsidRPr="006B3491">
        <w:rPr>
          <w:b/>
          <w:bCs/>
          <w:sz w:val="26"/>
          <w:szCs w:val="26"/>
        </w:rPr>
        <w:t>normas</w:t>
      </w:r>
      <w:proofErr w:type="spellEnd"/>
      <w:r w:rsidRPr="006B3491">
        <w:rPr>
          <w:b/>
          <w:bCs/>
          <w:sz w:val="26"/>
          <w:szCs w:val="26"/>
        </w:rPr>
        <w:t xml:space="preserve"> do </w:t>
      </w:r>
      <w:proofErr w:type="spellStart"/>
      <w:r w:rsidRPr="006B3491">
        <w:rPr>
          <w:b/>
          <w:bCs/>
          <w:sz w:val="26"/>
          <w:szCs w:val="26"/>
        </w:rPr>
        <w:t>restaurante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2F16858F" w14:textId="77777777" w:rsidR="00C046B2" w:rsidRPr="006B3491" w:rsidRDefault="00C046B2" w:rsidP="00C046B2">
      <w:pPr>
        <w:pStyle w:val="ListNumber"/>
        <w:numPr>
          <w:ilvl w:val="0"/>
          <w:numId w:val="55"/>
        </w:numPr>
        <w:spacing w:line="480" w:lineRule="auto"/>
        <w:rPr>
          <w:sz w:val="26"/>
          <w:szCs w:val="26"/>
        </w:rPr>
      </w:pPr>
      <w:r w:rsidRPr="006B3491">
        <w:rPr>
          <w:sz w:val="26"/>
          <w:szCs w:val="26"/>
        </w:rPr>
        <w:t xml:space="preserve">Testa o senso de </w:t>
      </w:r>
      <w:proofErr w:type="spellStart"/>
      <w:r w:rsidRPr="006B3491">
        <w:rPr>
          <w:sz w:val="26"/>
          <w:szCs w:val="26"/>
        </w:rPr>
        <w:t>responsabilidade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comprometimento</w:t>
      </w:r>
      <w:proofErr w:type="spellEnd"/>
      <w:r w:rsidRPr="006B3491">
        <w:rPr>
          <w:sz w:val="26"/>
          <w:szCs w:val="26"/>
        </w:rPr>
        <w:t xml:space="preserve"> com </w:t>
      </w:r>
      <w:proofErr w:type="spellStart"/>
      <w:r w:rsidRPr="006B3491">
        <w:rPr>
          <w:sz w:val="26"/>
          <w:szCs w:val="26"/>
        </w:rPr>
        <w:t>os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padrões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restaurante</w:t>
      </w:r>
      <w:proofErr w:type="spellEnd"/>
      <w:r w:rsidRPr="006B3491">
        <w:rPr>
          <w:sz w:val="26"/>
          <w:szCs w:val="26"/>
        </w:rPr>
        <w:t>.</w:t>
      </w:r>
    </w:p>
    <w:p w14:paraId="0E0E96EB" w14:textId="77777777" w:rsidR="00C046B2" w:rsidRPr="006B3491" w:rsidRDefault="00C046B2" w:rsidP="00C046B2">
      <w:pPr>
        <w:pStyle w:val="ListNumber"/>
        <w:numPr>
          <w:ilvl w:val="0"/>
          <w:numId w:val="56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Como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mantém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sua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motivação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em</w:t>
      </w:r>
      <w:proofErr w:type="spellEnd"/>
      <w:r w:rsidRPr="006B3491">
        <w:rPr>
          <w:b/>
          <w:bCs/>
          <w:sz w:val="26"/>
          <w:szCs w:val="26"/>
        </w:rPr>
        <w:t xml:space="preserve"> um </w:t>
      </w:r>
      <w:proofErr w:type="spellStart"/>
      <w:r w:rsidRPr="006B3491">
        <w:rPr>
          <w:b/>
          <w:bCs/>
          <w:sz w:val="26"/>
          <w:szCs w:val="26"/>
        </w:rPr>
        <w:t>ambiente</w:t>
      </w:r>
      <w:proofErr w:type="spellEnd"/>
      <w:r w:rsidRPr="006B3491">
        <w:rPr>
          <w:b/>
          <w:bCs/>
          <w:sz w:val="26"/>
          <w:szCs w:val="26"/>
        </w:rPr>
        <w:t xml:space="preserve"> de </w:t>
      </w:r>
      <w:proofErr w:type="spellStart"/>
      <w:r w:rsidRPr="006B3491">
        <w:rPr>
          <w:b/>
          <w:bCs/>
          <w:sz w:val="26"/>
          <w:szCs w:val="26"/>
        </w:rPr>
        <w:t>trabalho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desafiador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60C07249" w14:textId="77777777" w:rsidR="00C046B2" w:rsidRPr="006B3491" w:rsidRDefault="00C046B2" w:rsidP="00C046B2">
      <w:pPr>
        <w:pStyle w:val="ListNumber"/>
        <w:numPr>
          <w:ilvl w:val="0"/>
          <w:numId w:val="57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Mostra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como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se </w:t>
      </w:r>
      <w:proofErr w:type="spellStart"/>
      <w:r w:rsidRPr="006B3491">
        <w:rPr>
          <w:sz w:val="26"/>
          <w:szCs w:val="26"/>
        </w:rPr>
        <w:t>mantém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focado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produtivo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situações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difíceis</w:t>
      </w:r>
      <w:proofErr w:type="spellEnd"/>
      <w:r w:rsidRPr="006B3491">
        <w:rPr>
          <w:sz w:val="26"/>
          <w:szCs w:val="26"/>
        </w:rPr>
        <w:t>.</w:t>
      </w:r>
    </w:p>
    <w:p w14:paraId="3EFD289A" w14:textId="77777777" w:rsidR="00C046B2" w:rsidRPr="00C046B2" w:rsidRDefault="00C046B2" w:rsidP="00C046B2">
      <w:pPr>
        <w:pStyle w:val="ListNumber"/>
        <w:numPr>
          <w:ilvl w:val="0"/>
          <w:numId w:val="0"/>
        </w:numPr>
        <w:spacing w:line="480" w:lineRule="auto"/>
        <w:ind w:left="360"/>
        <w:rPr>
          <w:sz w:val="26"/>
          <w:szCs w:val="26"/>
        </w:rPr>
      </w:pPr>
    </w:p>
    <w:p w14:paraId="51ED4E35" w14:textId="284A21BD" w:rsidR="00C046B2" w:rsidRPr="006B3491" w:rsidRDefault="00C046B2" w:rsidP="00C046B2">
      <w:pPr>
        <w:pStyle w:val="ListNumber"/>
        <w:numPr>
          <w:ilvl w:val="0"/>
          <w:numId w:val="58"/>
        </w:numPr>
        <w:spacing w:line="480" w:lineRule="auto"/>
        <w:rPr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Se </w:t>
      </w:r>
      <w:proofErr w:type="spellStart"/>
      <w:r w:rsidRPr="006B3491">
        <w:rPr>
          <w:b/>
          <w:bCs/>
          <w:sz w:val="26"/>
          <w:szCs w:val="26"/>
        </w:rPr>
        <w:t>você</w:t>
      </w:r>
      <w:proofErr w:type="spellEnd"/>
      <w:r w:rsidRPr="006B3491">
        <w:rPr>
          <w:b/>
          <w:bCs/>
          <w:sz w:val="26"/>
          <w:szCs w:val="26"/>
        </w:rPr>
        <w:t xml:space="preserve"> fosse </w:t>
      </w:r>
      <w:proofErr w:type="spellStart"/>
      <w:r w:rsidRPr="006B3491">
        <w:rPr>
          <w:b/>
          <w:bCs/>
          <w:sz w:val="26"/>
          <w:szCs w:val="26"/>
        </w:rPr>
        <w:t>contratado</w:t>
      </w:r>
      <w:proofErr w:type="spellEnd"/>
      <w:r w:rsidRPr="006B3491">
        <w:rPr>
          <w:b/>
          <w:bCs/>
          <w:sz w:val="26"/>
          <w:szCs w:val="26"/>
        </w:rPr>
        <w:t xml:space="preserve">, </w:t>
      </w:r>
      <w:proofErr w:type="spellStart"/>
      <w:r w:rsidRPr="006B3491">
        <w:rPr>
          <w:b/>
          <w:bCs/>
          <w:sz w:val="26"/>
          <w:szCs w:val="26"/>
        </w:rPr>
        <w:t>como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contribuiria</w:t>
      </w:r>
      <w:proofErr w:type="spellEnd"/>
      <w:r w:rsidRPr="006B3491">
        <w:rPr>
          <w:b/>
          <w:bCs/>
          <w:sz w:val="26"/>
          <w:szCs w:val="26"/>
        </w:rPr>
        <w:t xml:space="preserve"> para o </w:t>
      </w:r>
      <w:proofErr w:type="spellStart"/>
      <w:r w:rsidRPr="006B3491">
        <w:rPr>
          <w:b/>
          <w:bCs/>
          <w:sz w:val="26"/>
          <w:szCs w:val="26"/>
        </w:rPr>
        <w:t>sucesso</w:t>
      </w:r>
      <w:proofErr w:type="spellEnd"/>
      <w:r w:rsidRPr="006B3491">
        <w:rPr>
          <w:b/>
          <w:bCs/>
          <w:sz w:val="26"/>
          <w:szCs w:val="26"/>
        </w:rPr>
        <w:t xml:space="preserve"> do </w:t>
      </w:r>
      <w:proofErr w:type="spellStart"/>
      <w:r w:rsidRPr="006B3491">
        <w:rPr>
          <w:b/>
          <w:bCs/>
          <w:sz w:val="26"/>
          <w:szCs w:val="26"/>
        </w:rPr>
        <w:t>restaurante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17DE327B" w14:textId="77777777" w:rsidR="00C046B2" w:rsidRPr="006B3491" w:rsidRDefault="00C046B2" w:rsidP="00C046B2">
      <w:pPr>
        <w:pStyle w:val="ListNumber"/>
        <w:numPr>
          <w:ilvl w:val="0"/>
          <w:numId w:val="59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sz w:val="26"/>
          <w:szCs w:val="26"/>
        </w:rPr>
        <w:t>Permite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entender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como</w:t>
      </w:r>
      <w:proofErr w:type="spellEnd"/>
      <w:r w:rsidRPr="006B3491">
        <w:rPr>
          <w:sz w:val="26"/>
          <w:szCs w:val="26"/>
        </w:rPr>
        <w:t xml:space="preserve"> 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enxerga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seu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papel</w:t>
      </w:r>
      <w:proofErr w:type="spellEnd"/>
      <w:r w:rsidRPr="006B3491">
        <w:rPr>
          <w:sz w:val="26"/>
          <w:szCs w:val="26"/>
        </w:rPr>
        <w:t xml:space="preserve"> no time e o valor que </w:t>
      </w:r>
      <w:proofErr w:type="spellStart"/>
      <w:r w:rsidRPr="006B3491">
        <w:rPr>
          <w:sz w:val="26"/>
          <w:szCs w:val="26"/>
        </w:rPr>
        <w:t>pode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agregar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restaurante</w:t>
      </w:r>
      <w:proofErr w:type="spellEnd"/>
      <w:r w:rsidRPr="006B3491">
        <w:rPr>
          <w:sz w:val="26"/>
          <w:szCs w:val="26"/>
        </w:rPr>
        <w:t>.</w:t>
      </w:r>
    </w:p>
    <w:p w14:paraId="42434963" w14:textId="3515BE43" w:rsidR="00C046B2" w:rsidRPr="006B3491" w:rsidRDefault="00C046B2" w:rsidP="00C046B2">
      <w:pPr>
        <w:pStyle w:val="ListNumber"/>
        <w:numPr>
          <w:ilvl w:val="0"/>
          <w:numId w:val="0"/>
        </w:numPr>
        <w:spacing w:line="480" w:lineRule="auto"/>
        <w:rPr>
          <w:sz w:val="26"/>
          <w:szCs w:val="26"/>
        </w:rPr>
      </w:pPr>
    </w:p>
    <w:p w14:paraId="2A63375A" w14:textId="77777777" w:rsidR="00C046B2" w:rsidRPr="006B3491" w:rsidRDefault="00C046B2" w:rsidP="00C046B2">
      <w:pPr>
        <w:pStyle w:val="ListNumber"/>
        <w:numPr>
          <w:ilvl w:val="0"/>
          <w:numId w:val="0"/>
        </w:numPr>
        <w:spacing w:line="480" w:lineRule="auto"/>
        <w:rPr>
          <w:b/>
          <w:bCs/>
          <w:sz w:val="26"/>
          <w:szCs w:val="26"/>
        </w:rPr>
      </w:pPr>
      <w:r w:rsidRPr="006B3491">
        <w:rPr>
          <w:b/>
          <w:bCs/>
          <w:sz w:val="26"/>
          <w:szCs w:val="26"/>
        </w:rPr>
        <w:t xml:space="preserve">Por que </w:t>
      </w:r>
      <w:proofErr w:type="spellStart"/>
      <w:r w:rsidRPr="006B3491">
        <w:rPr>
          <w:b/>
          <w:bCs/>
          <w:sz w:val="26"/>
          <w:szCs w:val="26"/>
        </w:rPr>
        <w:t>essa</w:t>
      </w:r>
      <w:proofErr w:type="spellEnd"/>
      <w:r w:rsidRPr="006B3491">
        <w:rPr>
          <w:b/>
          <w:bCs/>
          <w:sz w:val="26"/>
          <w:szCs w:val="26"/>
        </w:rPr>
        <w:t xml:space="preserve"> </w:t>
      </w:r>
      <w:proofErr w:type="spellStart"/>
      <w:r w:rsidRPr="006B3491">
        <w:rPr>
          <w:b/>
          <w:bCs/>
          <w:sz w:val="26"/>
          <w:szCs w:val="26"/>
        </w:rPr>
        <w:t>ficha</w:t>
      </w:r>
      <w:proofErr w:type="spellEnd"/>
      <w:r w:rsidRPr="006B3491">
        <w:rPr>
          <w:b/>
          <w:bCs/>
          <w:sz w:val="26"/>
          <w:szCs w:val="26"/>
        </w:rPr>
        <w:t xml:space="preserve"> é </w:t>
      </w:r>
      <w:proofErr w:type="spellStart"/>
      <w:r w:rsidRPr="006B3491">
        <w:rPr>
          <w:b/>
          <w:bCs/>
          <w:sz w:val="26"/>
          <w:szCs w:val="26"/>
        </w:rPr>
        <w:t>eficaz</w:t>
      </w:r>
      <w:proofErr w:type="spellEnd"/>
      <w:r w:rsidRPr="006B3491">
        <w:rPr>
          <w:b/>
          <w:bCs/>
          <w:sz w:val="26"/>
          <w:szCs w:val="26"/>
        </w:rPr>
        <w:t>?</w:t>
      </w:r>
    </w:p>
    <w:p w14:paraId="3B4F501C" w14:textId="77777777" w:rsidR="00C046B2" w:rsidRPr="006B3491" w:rsidRDefault="00C046B2" w:rsidP="00C046B2">
      <w:pPr>
        <w:pStyle w:val="ListNumber"/>
        <w:numPr>
          <w:ilvl w:val="0"/>
          <w:numId w:val="60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t>Abrangência</w:t>
      </w:r>
      <w:proofErr w:type="spellEnd"/>
      <w:r w:rsidRPr="006B3491">
        <w:rPr>
          <w:b/>
          <w:bCs/>
          <w:sz w:val="26"/>
          <w:szCs w:val="26"/>
        </w:rPr>
        <w:t>:</w:t>
      </w:r>
      <w:r w:rsidRPr="006B3491">
        <w:rPr>
          <w:sz w:val="26"/>
          <w:szCs w:val="26"/>
        </w:rPr>
        <w:t xml:space="preserve"> As </w:t>
      </w:r>
      <w:proofErr w:type="spellStart"/>
      <w:r w:rsidRPr="006B3491">
        <w:rPr>
          <w:sz w:val="26"/>
          <w:szCs w:val="26"/>
        </w:rPr>
        <w:t>perguntas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abordam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aspectos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técnicos</w:t>
      </w:r>
      <w:proofErr w:type="spellEnd"/>
      <w:r w:rsidRPr="006B3491">
        <w:rPr>
          <w:sz w:val="26"/>
          <w:szCs w:val="26"/>
        </w:rPr>
        <w:t xml:space="preserve">, </w:t>
      </w:r>
      <w:proofErr w:type="spellStart"/>
      <w:r w:rsidRPr="006B3491">
        <w:rPr>
          <w:sz w:val="26"/>
          <w:szCs w:val="26"/>
        </w:rPr>
        <w:t>comportamentais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culturais</w:t>
      </w:r>
      <w:proofErr w:type="spellEnd"/>
      <w:r w:rsidRPr="006B3491">
        <w:rPr>
          <w:sz w:val="26"/>
          <w:szCs w:val="26"/>
        </w:rPr>
        <w:t xml:space="preserve">, </w:t>
      </w:r>
      <w:proofErr w:type="spellStart"/>
      <w:r w:rsidRPr="006B3491">
        <w:rPr>
          <w:sz w:val="26"/>
          <w:szCs w:val="26"/>
        </w:rPr>
        <w:t>permitindo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uma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avaliação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completa</w:t>
      </w:r>
      <w:proofErr w:type="spellEnd"/>
      <w:r w:rsidRPr="006B3491">
        <w:rPr>
          <w:sz w:val="26"/>
          <w:szCs w:val="26"/>
        </w:rPr>
        <w:t xml:space="preserve"> do </w:t>
      </w:r>
      <w:proofErr w:type="spellStart"/>
      <w:r w:rsidRPr="006B3491">
        <w:rPr>
          <w:sz w:val="26"/>
          <w:szCs w:val="26"/>
        </w:rPr>
        <w:t>candidato</w:t>
      </w:r>
      <w:proofErr w:type="spellEnd"/>
      <w:r w:rsidRPr="006B3491">
        <w:rPr>
          <w:sz w:val="26"/>
          <w:szCs w:val="26"/>
        </w:rPr>
        <w:t>.</w:t>
      </w:r>
    </w:p>
    <w:p w14:paraId="6CC128E5" w14:textId="77777777" w:rsidR="00C046B2" w:rsidRPr="006B3491" w:rsidRDefault="00C046B2" w:rsidP="00C046B2">
      <w:pPr>
        <w:pStyle w:val="ListNumber"/>
        <w:numPr>
          <w:ilvl w:val="0"/>
          <w:numId w:val="60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lastRenderedPageBreak/>
        <w:t>Clareza</w:t>
      </w:r>
      <w:proofErr w:type="spellEnd"/>
      <w:r w:rsidRPr="006B3491">
        <w:rPr>
          <w:b/>
          <w:bCs/>
          <w:sz w:val="26"/>
          <w:szCs w:val="26"/>
        </w:rPr>
        <w:t>:</w:t>
      </w:r>
      <w:r w:rsidRPr="006B3491">
        <w:rPr>
          <w:sz w:val="26"/>
          <w:szCs w:val="26"/>
        </w:rPr>
        <w:t xml:space="preserve"> Cada </w:t>
      </w:r>
      <w:proofErr w:type="spellStart"/>
      <w:r w:rsidRPr="006B3491">
        <w:rPr>
          <w:sz w:val="26"/>
          <w:szCs w:val="26"/>
        </w:rPr>
        <w:t>pergunta</w:t>
      </w:r>
      <w:proofErr w:type="spellEnd"/>
      <w:r w:rsidRPr="006B3491">
        <w:rPr>
          <w:sz w:val="26"/>
          <w:szCs w:val="26"/>
        </w:rPr>
        <w:t xml:space="preserve"> é </w:t>
      </w:r>
      <w:proofErr w:type="spellStart"/>
      <w:r w:rsidRPr="006B3491">
        <w:rPr>
          <w:sz w:val="26"/>
          <w:szCs w:val="26"/>
        </w:rPr>
        <w:t>direta</w:t>
      </w:r>
      <w:proofErr w:type="spellEnd"/>
      <w:r w:rsidRPr="006B3491">
        <w:rPr>
          <w:sz w:val="26"/>
          <w:szCs w:val="26"/>
        </w:rPr>
        <w:t xml:space="preserve"> e </w:t>
      </w:r>
      <w:proofErr w:type="spellStart"/>
      <w:r w:rsidRPr="006B3491">
        <w:rPr>
          <w:sz w:val="26"/>
          <w:szCs w:val="26"/>
        </w:rPr>
        <w:t>focada</w:t>
      </w:r>
      <w:proofErr w:type="spellEnd"/>
      <w:r w:rsidRPr="006B3491">
        <w:rPr>
          <w:sz w:val="26"/>
          <w:szCs w:val="26"/>
        </w:rPr>
        <w:t xml:space="preserve">, </w:t>
      </w:r>
      <w:proofErr w:type="spellStart"/>
      <w:r w:rsidRPr="006B3491">
        <w:rPr>
          <w:sz w:val="26"/>
          <w:szCs w:val="26"/>
        </w:rPr>
        <w:t>facilitando</w:t>
      </w:r>
      <w:proofErr w:type="spellEnd"/>
      <w:r w:rsidRPr="006B3491">
        <w:rPr>
          <w:sz w:val="26"/>
          <w:szCs w:val="26"/>
        </w:rPr>
        <w:t xml:space="preserve"> a coleta de </w:t>
      </w:r>
      <w:proofErr w:type="spellStart"/>
      <w:r w:rsidRPr="006B3491">
        <w:rPr>
          <w:sz w:val="26"/>
          <w:szCs w:val="26"/>
        </w:rPr>
        <w:t>informações</w:t>
      </w:r>
      <w:proofErr w:type="spellEnd"/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relevantes</w:t>
      </w:r>
      <w:proofErr w:type="spellEnd"/>
      <w:r w:rsidRPr="006B3491">
        <w:rPr>
          <w:sz w:val="26"/>
          <w:szCs w:val="26"/>
        </w:rPr>
        <w:t>.</w:t>
      </w:r>
    </w:p>
    <w:p w14:paraId="494ADA84" w14:textId="77777777" w:rsidR="00C046B2" w:rsidRPr="006B3491" w:rsidRDefault="00C046B2" w:rsidP="00C046B2">
      <w:pPr>
        <w:pStyle w:val="ListNumber"/>
        <w:numPr>
          <w:ilvl w:val="0"/>
          <w:numId w:val="60"/>
        </w:numPr>
        <w:spacing w:line="480" w:lineRule="auto"/>
        <w:rPr>
          <w:sz w:val="26"/>
          <w:szCs w:val="26"/>
        </w:rPr>
      </w:pPr>
      <w:proofErr w:type="spellStart"/>
      <w:r w:rsidRPr="006B3491">
        <w:rPr>
          <w:b/>
          <w:bCs/>
          <w:sz w:val="26"/>
          <w:szCs w:val="26"/>
        </w:rPr>
        <w:t>Flexibilidade</w:t>
      </w:r>
      <w:proofErr w:type="spellEnd"/>
      <w:r w:rsidRPr="006B3491">
        <w:rPr>
          <w:b/>
          <w:bCs/>
          <w:sz w:val="26"/>
          <w:szCs w:val="26"/>
        </w:rPr>
        <w:t>:</w:t>
      </w:r>
      <w:r w:rsidRPr="006B3491">
        <w:rPr>
          <w:sz w:val="26"/>
          <w:szCs w:val="26"/>
        </w:rPr>
        <w:t xml:space="preserve"> </w:t>
      </w:r>
      <w:proofErr w:type="spellStart"/>
      <w:r w:rsidRPr="006B3491">
        <w:rPr>
          <w:sz w:val="26"/>
          <w:szCs w:val="26"/>
        </w:rPr>
        <w:t>Pode</w:t>
      </w:r>
      <w:proofErr w:type="spellEnd"/>
      <w:r w:rsidRPr="006B3491">
        <w:rPr>
          <w:sz w:val="26"/>
          <w:szCs w:val="26"/>
        </w:rPr>
        <w:t xml:space="preserve"> ser </w:t>
      </w:r>
      <w:proofErr w:type="spellStart"/>
      <w:r w:rsidRPr="006B3491">
        <w:rPr>
          <w:sz w:val="26"/>
          <w:szCs w:val="26"/>
        </w:rPr>
        <w:t>usada</w:t>
      </w:r>
      <w:proofErr w:type="spellEnd"/>
      <w:r w:rsidRPr="006B3491">
        <w:rPr>
          <w:sz w:val="26"/>
          <w:szCs w:val="26"/>
        </w:rPr>
        <w:t xml:space="preserve"> para </w:t>
      </w:r>
      <w:proofErr w:type="spellStart"/>
      <w:r w:rsidRPr="006B3491">
        <w:rPr>
          <w:sz w:val="26"/>
          <w:szCs w:val="26"/>
        </w:rPr>
        <w:t>diferentes</w:t>
      </w:r>
      <w:proofErr w:type="spellEnd"/>
      <w:r w:rsidRPr="006B3491">
        <w:rPr>
          <w:sz w:val="26"/>
          <w:szCs w:val="26"/>
        </w:rPr>
        <w:t xml:space="preserve"> cargos, </w:t>
      </w:r>
      <w:proofErr w:type="spellStart"/>
      <w:r w:rsidRPr="006B3491">
        <w:rPr>
          <w:sz w:val="26"/>
          <w:szCs w:val="26"/>
        </w:rPr>
        <w:t>desde</w:t>
      </w:r>
      <w:proofErr w:type="spellEnd"/>
      <w:r w:rsidRPr="006B3491">
        <w:rPr>
          <w:sz w:val="26"/>
          <w:szCs w:val="26"/>
        </w:rPr>
        <w:t xml:space="preserve"> garçons </w:t>
      </w:r>
      <w:proofErr w:type="spellStart"/>
      <w:r w:rsidRPr="006B3491">
        <w:rPr>
          <w:sz w:val="26"/>
          <w:szCs w:val="26"/>
        </w:rPr>
        <w:t>até</w:t>
      </w:r>
      <w:proofErr w:type="spellEnd"/>
      <w:r w:rsidRPr="006B3491">
        <w:rPr>
          <w:sz w:val="26"/>
          <w:szCs w:val="26"/>
        </w:rPr>
        <w:t xml:space="preserve"> gerentes.</w:t>
      </w:r>
    </w:p>
    <w:p w14:paraId="23DA0EE0" w14:textId="77777777" w:rsidR="00C046B2" w:rsidRDefault="00C046B2" w:rsidP="00C046B2">
      <w:pPr>
        <w:pStyle w:val="ListNumber"/>
        <w:numPr>
          <w:ilvl w:val="0"/>
          <w:numId w:val="0"/>
        </w:numPr>
        <w:ind w:left="360" w:hanging="360"/>
      </w:pPr>
    </w:p>
    <w:p w14:paraId="47BDED99" w14:textId="77777777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</w:p>
    <w:p w14:paraId="61FE4B4F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679B2DEA" w14:textId="77777777" w:rsidR="00C046B2" w:rsidRDefault="00C046B2" w:rsidP="00C046B2"/>
    <w:p w14:paraId="14D3A855" w14:textId="77777777" w:rsidR="00C046B2" w:rsidRDefault="00C046B2" w:rsidP="00C046B2"/>
    <w:p w14:paraId="33289EF3" w14:textId="77777777" w:rsidR="00C046B2" w:rsidRDefault="00C046B2" w:rsidP="00C046B2"/>
    <w:p w14:paraId="555F9528" w14:textId="77777777" w:rsidR="00C046B2" w:rsidRDefault="00C046B2" w:rsidP="00C046B2"/>
    <w:p w14:paraId="01D9BA23" w14:textId="77777777" w:rsidR="00C046B2" w:rsidRDefault="00C046B2" w:rsidP="00C046B2"/>
    <w:p w14:paraId="0FBC40A8" w14:textId="77777777" w:rsidR="00C046B2" w:rsidRDefault="00C046B2" w:rsidP="00C046B2"/>
    <w:p w14:paraId="2C1459B4" w14:textId="77777777" w:rsidR="00C046B2" w:rsidRDefault="00C046B2" w:rsidP="00C046B2"/>
    <w:p w14:paraId="68636A10" w14:textId="77777777" w:rsidR="00C046B2" w:rsidRDefault="00C046B2" w:rsidP="00C046B2"/>
    <w:p w14:paraId="287EA59F" w14:textId="77777777" w:rsidR="00C046B2" w:rsidRDefault="00C046B2" w:rsidP="00C046B2"/>
    <w:p w14:paraId="4BA816AF" w14:textId="77777777" w:rsidR="00C046B2" w:rsidRPr="00C046B2" w:rsidRDefault="00C046B2" w:rsidP="00C046B2"/>
    <w:p w14:paraId="42C815B5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383016CA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22DC3D98" w14:textId="10F593B4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32"/>
          <w:szCs w:val="32"/>
        </w:rPr>
        <w:t>Capítulo</w:t>
      </w:r>
      <w:proofErr w:type="spellEnd"/>
      <w:r w:rsidRPr="00C046B2">
        <w:rPr>
          <w:rFonts w:ascii="Garamond" w:hAnsi="Garamond"/>
          <w:sz w:val="32"/>
          <w:szCs w:val="32"/>
        </w:rPr>
        <w:t xml:space="preserve"> 6</w:t>
      </w:r>
    </w:p>
    <w:p w14:paraId="579321B4" w14:textId="77777777" w:rsidR="00C046B2" w:rsidRPr="00C046B2" w:rsidRDefault="00C046B2" w:rsidP="00C046B2"/>
    <w:p w14:paraId="4A3C663D" w14:textId="1F267ED4" w:rsidR="00C046B2" w:rsidRPr="00C046B2" w:rsidRDefault="00C046B2" w:rsidP="00C046B2">
      <w:pPr>
        <w:pStyle w:val="Heading1"/>
        <w:spacing w:before="0" w:line="480" w:lineRule="auto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32"/>
          <w:szCs w:val="32"/>
        </w:rPr>
        <w:t>Estratégias</w:t>
      </w:r>
      <w:proofErr w:type="spellEnd"/>
      <w:r w:rsidRPr="00C046B2">
        <w:rPr>
          <w:rFonts w:ascii="Garamond" w:hAnsi="Garamond"/>
          <w:sz w:val="32"/>
          <w:szCs w:val="32"/>
        </w:rPr>
        <w:t xml:space="preserve"> de </w:t>
      </w:r>
      <w:proofErr w:type="spellStart"/>
      <w:r w:rsidRPr="00C046B2">
        <w:rPr>
          <w:rFonts w:ascii="Garamond" w:hAnsi="Garamond"/>
          <w:sz w:val="32"/>
          <w:szCs w:val="32"/>
        </w:rPr>
        <w:t>Gestão</w:t>
      </w:r>
      <w:proofErr w:type="spellEnd"/>
      <w:r w:rsidRPr="00C046B2">
        <w:rPr>
          <w:rFonts w:ascii="Garamond" w:hAnsi="Garamond"/>
          <w:sz w:val="32"/>
          <w:szCs w:val="32"/>
        </w:rPr>
        <w:t xml:space="preserve"> de </w:t>
      </w:r>
      <w:proofErr w:type="spellStart"/>
      <w:r w:rsidRPr="00C046B2">
        <w:rPr>
          <w:rFonts w:ascii="Garamond" w:hAnsi="Garamond"/>
          <w:sz w:val="32"/>
          <w:szCs w:val="32"/>
        </w:rPr>
        <w:t>Pessoas</w:t>
      </w:r>
      <w:proofErr w:type="spellEnd"/>
    </w:p>
    <w:p w14:paraId="4144AD8A" w14:textId="376B0602" w:rsidR="00C046B2" w:rsidRDefault="00C046B2" w:rsidP="00C046B2">
      <w:pPr>
        <w:spacing w:after="0" w:line="480" w:lineRule="auto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26"/>
          <w:szCs w:val="26"/>
        </w:rPr>
        <w:t>Gerenciar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das </w:t>
      </w:r>
      <w:proofErr w:type="spellStart"/>
      <w:r w:rsidRPr="00C046B2">
        <w:rPr>
          <w:rFonts w:ascii="Garamond" w:hAnsi="Garamond"/>
          <w:sz w:val="26"/>
          <w:szCs w:val="26"/>
        </w:rPr>
        <w:t>habilidades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importantes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o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um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As equipes </w:t>
      </w:r>
      <w:proofErr w:type="spellStart"/>
      <w:r w:rsidRPr="00C046B2">
        <w:rPr>
          <w:rFonts w:ascii="Garamond" w:hAnsi="Garamond"/>
          <w:sz w:val="26"/>
          <w:szCs w:val="26"/>
        </w:rPr>
        <w:t>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compostas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indivíduos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sz w:val="26"/>
          <w:szCs w:val="26"/>
        </w:rPr>
        <w:t>diferentes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habilidades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personalidades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ambições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e </w:t>
      </w:r>
      <w:proofErr w:type="spellStart"/>
      <w:r w:rsidRPr="00C046B2">
        <w:rPr>
          <w:rFonts w:ascii="Garamond" w:hAnsi="Garamond"/>
          <w:sz w:val="26"/>
          <w:szCs w:val="26"/>
        </w:rPr>
        <w:t>cabe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gestor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onde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todos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possam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prosperar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contribuir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objetivos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**</w:t>
      </w:r>
      <w:proofErr w:type="spellStart"/>
      <w:r w:rsidRPr="00C046B2">
        <w:rPr>
          <w:rFonts w:ascii="Garamond" w:hAnsi="Garamond"/>
          <w:sz w:val="26"/>
          <w:szCs w:val="26"/>
        </w:rPr>
        <w:t>Estratégias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eficaz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1. **</w:t>
      </w:r>
      <w:proofErr w:type="spellStart"/>
      <w:r w:rsidRPr="00C046B2">
        <w:rPr>
          <w:rFonts w:ascii="Garamond" w:hAnsi="Garamond"/>
          <w:sz w:val="26"/>
          <w:szCs w:val="26"/>
        </w:rPr>
        <w:t>Comunicação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clara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Certifique</w:t>
      </w:r>
      <w:proofErr w:type="spellEnd"/>
      <w:r w:rsidRPr="00C046B2">
        <w:rPr>
          <w:rFonts w:ascii="Garamond" w:hAnsi="Garamond"/>
          <w:sz w:val="26"/>
          <w:szCs w:val="26"/>
        </w:rPr>
        <w:t xml:space="preserve">-se de que </w:t>
      </w:r>
      <w:proofErr w:type="spellStart"/>
      <w:r w:rsidRPr="00C046B2">
        <w:rPr>
          <w:rFonts w:ascii="Garamond" w:hAnsi="Garamond"/>
          <w:sz w:val="26"/>
          <w:szCs w:val="26"/>
        </w:rPr>
        <w:t>todos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equipe </w:t>
      </w:r>
      <w:proofErr w:type="spellStart"/>
      <w:r w:rsidRPr="00C046B2">
        <w:rPr>
          <w:rFonts w:ascii="Garamond" w:hAnsi="Garamond"/>
          <w:sz w:val="26"/>
          <w:szCs w:val="26"/>
        </w:rPr>
        <w:t>compreendam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responsabilidades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funções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contribuem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o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2. **</w:t>
      </w:r>
      <w:proofErr w:type="spellStart"/>
      <w:r w:rsidRPr="00C046B2">
        <w:rPr>
          <w:rFonts w:ascii="Garamond" w:hAnsi="Garamond"/>
          <w:sz w:val="26"/>
          <w:szCs w:val="26"/>
        </w:rPr>
        <w:t>Construção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confiança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Seja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acessível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transparente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Uma equipe que </w:t>
      </w:r>
      <w:proofErr w:type="spellStart"/>
      <w:r w:rsidRPr="00C046B2">
        <w:rPr>
          <w:rFonts w:ascii="Garamond" w:hAnsi="Garamond"/>
          <w:sz w:val="26"/>
          <w:szCs w:val="26"/>
        </w:rPr>
        <w:t>confia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gestor </w:t>
      </w:r>
      <w:proofErr w:type="spellStart"/>
      <w:r w:rsidRPr="00C046B2">
        <w:rPr>
          <w:rFonts w:ascii="Garamond" w:hAnsi="Garamond"/>
          <w:sz w:val="26"/>
          <w:szCs w:val="26"/>
        </w:rPr>
        <w:t>está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propensa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colaborar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se </w:t>
      </w:r>
      <w:proofErr w:type="spellStart"/>
      <w:r w:rsidRPr="00C046B2">
        <w:rPr>
          <w:rFonts w:ascii="Garamond" w:hAnsi="Garamond"/>
          <w:sz w:val="26"/>
          <w:szCs w:val="26"/>
        </w:rPr>
        <w:t>dedicar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3. **</w:t>
      </w:r>
      <w:proofErr w:type="spellStart"/>
      <w:r w:rsidRPr="00C046B2">
        <w:rPr>
          <w:rFonts w:ascii="Garamond" w:hAnsi="Garamond"/>
          <w:sz w:val="26"/>
          <w:szCs w:val="26"/>
        </w:rPr>
        <w:t>Treinamento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desenvolvimento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Ofereça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oportunidades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lastRenderedPageBreak/>
        <w:t>aprendizado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contínuo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manter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equipe </w:t>
      </w:r>
      <w:proofErr w:type="spellStart"/>
      <w:r w:rsidRPr="00C046B2">
        <w:rPr>
          <w:rFonts w:ascii="Garamond" w:hAnsi="Garamond"/>
          <w:sz w:val="26"/>
          <w:szCs w:val="26"/>
        </w:rPr>
        <w:t>motivada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atualizada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4. **</w:t>
      </w:r>
      <w:proofErr w:type="spellStart"/>
      <w:r w:rsidRPr="00C046B2">
        <w:rPr>
          <w:rFonts w:ascii="Garamond" w:hAnsi="Garamond"/>
          <w:sz w:val="26"/>
          <w:szCs w:val="26"/>
        </w:rPr>
        <w:t>Resolução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conflitos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Conflitos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inevitáveis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mas </w:t>
      </w:r>
      <w:proofErr w:type="spellStart"/>
      <w:r w:rsidRPr="00C046B2">
        <w:rPr>
          <w:rFonts w:ascii="Garamond" w:hAnsi="Garamond"/>
          <w:sz w:val="26"/>
          <w:szCs w:val="26"/>
        </w:rPr>
        <w:t>devem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ser </w:t>
      </w:r>
      <w:proofErr w:type="spellStart"/>
      <w:r w:rsidRPr="00C046B2">
        <w:rPr>
          <w:rFonts w:ascii="Garamond" w:hAnsi="Garamond"/>
          <w:sz w:val="26"/>
          <w:szCs w:val="26"/>
        </w:rPr>
        <w:t>tratados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maneira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justa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rápida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preservar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harmonia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equipe.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Na Fogo de </w:t>
      </w:r>
      <w:proofErr w:type="spellStart"/>
      <w:r w:rsidRPr="00C046B2">
        <w:rPr>
          <w:rFonts w:ascii="Garamond" w:hAnsi="Garamond"/>
          <w:sz w:val="26"/>
          <w:szCs w:val="26"/>
        </w:rPr>
        <w:t>Chão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a </w:t>
      </w:r>
      <w:proofErr w:type="spellStart"/>
      <w:r w:rsidRPr="00C046B2">
        <w:rPr>
          <w:rFonts w:ascii="Garamond" w:hAnsi="Garamond"/>
          <w:sz w:val="26"/>
          <w:szCs w:val="26"/>
        </w:rPr>
        <w:t>formação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líderes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interno</w:t>
      </w:r>
      <w:r>
        <w:rPr>
          <w:rFonts w:ascii="Garamond" w:hAnsi="Garamond"/>
          <w:sz w:val="26"/>
          <w:szCs w:val="26"/>
        </w:rPr>
        <w:t>s</w:t>
      </w:r>
      <w:proofErr w:type="spellEnd"/>
      <w:r>
        <w:rPr>
          <w:rFonts w:ascii="Garamond" w:hAnsi="Garamond"/>
          <w:sz w:val="26"/>
          <w:szCs w:val="26"/>
        </w:rPr>
        <w:t xml:space="preserve"> e </w:t>
      </w:r>
      <w:proofErr w:type="spellStart"/>
      <w:r>
        <w:rPr>
          <w:rFonts w:ascii="Garamond" w:hAnsi="Garamond"/>
          <w:sz w:val="26"/>
          <w:szCs w:val="26"/>
        </w:rPr>
        <w:t>ponto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essencial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manter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padrão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excelência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todas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sz w:val="26"/>
          <w:szCs w:val="26"/>
        </w:rPr>
        <w:t>unidades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mesmo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desafios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5140A0F0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60FAC7C1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71E875BB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646F6D2D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4DB77917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1AE775A2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426F43CA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2A7442A8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45A83FEF" w14:textId="4188716D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32"/>
          <w:szCs w:val="32"/>
        </w:rPr>
        <w:t>Capítulo</w:t>
      </w:r>
      <w:proofErr w:type="spellEnd"/>
      <w:r w:rsidRPr="00C046B2">
        <w:rPr>
          <w:rFonts w:ascii="Garamond" w:hAnsi="Garamond"/>
          <w:sz w:val="32"/>
          <w:szCs w:val="32"/>
        </w:rPr>
        <w:t xml:space="preserve"> 7</w:t>
      </w:r>
    </w:p>
    <w:p w14:paraId="04621637" w14:textId="088A88A1" w:rsidR="00C046B2" w:rsidRPr="00C046B2" w:rsidRDefault="00C046B2" w:rsidP="00C046B2">
      <w:pPr>
        <w:pStyle w:val="Heading1"/>
        <w:spacing w:before="0" w:line="480" w:lineRule="auto"/>
        <w:rPr>
          <w:rFonts w:ascii="Garamond" w:hAnsi="Garamond"/>
          <w:sz w:val="32"/>
          <w:szCs w:val="32"/>
        </w:rPr>
      </w:pPr>
      <w:r w:rsidRPr="00C046B2">
        <w:rPr>
          <w:rFonts w:ascii="Garamond" w:hAnsi="Garamond"/>
          <w:sz w:val="32"/>
          <w:szCs w:val="32"/>
        </w:rPr>
        <w:t xml:space="preserve">Como </w:t>
      </w:r>
      <w:proofErr w:type="spellStart"/>
      <w:r w:rsidRPr="00C046B2">
        <w:rPr>
          <w:rFonts w:ascii="Garamond" w:hAnsi="Garamond"/>
          <w:sz w:val="32"/>
          <w:szCs w:val="32"/>
        </w:rPr>
        <w:t>Criar</w:t>
      </w:r>
      <w:proofErr w:type="spellEnd"/>
      <w:r w:rsidRPr="00C046B2">
        <w:rPr>
          <w:rFonts w:ascii="Garamond" w:hAnsi="Garamond"/>
          <w:sz w:val="32"/>
          <w:szCs w:val="32"/>
        </w:rPr>
        <w:t xml:space="preserve"> e </w:t>
      </w:r>
      <w:proofErr w:type="spellStart"/>
      <w:r w:rsidRPr="00C046B2">
        <w:rPr>
          <w:rFonts w:ascii="Garamond" w:hAnsi="Garamond"/>
          <w:sz w:val="32"/>
          <w:szCs w:val="32"/>
        </w:rPr>
        <w:t>Precificar</w:t>
      </w:r>
      <w:proofErr w:type="spellEnd"/>
      <w:r w:rsidRPr="00C046B2">
        <w:rPr>
          <w:rFonts w:ascii="Garamond" w:hAnsi="Garamond"/>
          <w:sz w:val="32"/>
          <w:szCs w:val="32"/>
        </w:rPr>
        <w:t xml:space="preserve"> um Menu que Venda</w:t>
      </w:r>
    </w:p>
    <w:p w14:paraId="41FAE617" w14:textId="77777777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O menu é o </w:t>
      </w:r>
      <w:proofErr w:type="spellStart"/>
      <w:r w:rsidRPr="00C046B2">
        <w:rPr>
          <w:rFonts w:ascii="Garamond" w:hAnsi="Garamond"/>
          <w:sz w:val="26"/>
          <w:szCs w:val="26"/>
        </w:rPr>
        <w:t>coração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qualquer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Ele </w:t>
      </w:r>
      <w:proofErr w:type="spellStart"/>
      <w:r w:rsidRPr="00C046B2">
        <w:rPr>
          <w:rFonts w:ascii="Garamond" w:hAnsi="Garamond"/>
          <w:sz w:val="26"/>
          <w:szCs w:val="26"/>
        </w:rPr>
        <w:t>não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apenas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define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identidade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estabelecimento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mas </w:t>
      </w:r>
      <w:proofErr w:type="spellStart"/>
      <w:r w:rsidRPr="00C046B2">
        <w:rPr>
          <w:rFonts w:ascii="Garamond" w:hAnsi="Garamond"/>
          <w:sz w:val="26"/>
          <w:szCs w:val="26"/>
        </w:rPr>
        <w:t>também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impacta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diretamente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a </w:t>
      </w:r>
      <w:proofErr w:type="spellStart"/>
      <w:r w:rsidRPr="00C046B2">
        <w:rPr>
          <w:rFonts w:ascii="Garamond" w:hAnsi="Garamond"/>
          <w:sz w:val="26"/>
          <w:szCs w:val="26"/>
        </w:rPr>
        <w:t>lucratividade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negócio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precificar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menu </w:t>
      </w:r>
      <w:proofErr w:type="spellStart"/>
      <w:r w:rsidRPr="00C046B2">
        <w:rPr>
          <w:rFonts w:ascii="Garamond" w:hAnsi="Garamond"/>
          <w:sz w:val="26"/>
          <w:szCs w:val="26"/>
        </w:rPr>
        <w:t>estrategicamente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fazer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toda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diferença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entre o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o </w:t>
      </w:r>
      <w:proofErr w:type="spellStart"/>
      <w:r w:rsidRPr="00C046B2">
        <w:rPr>
          <w:rFonts w:ascii="Garamond" w:hAnsi="Garamond"/>
          <w:sz w:val="26"/>
          <w:szCs w:val="26"/>
        </w:rPr>
        <w:t>fracasso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**</w:t>
      </w:r>
      <w:proofErr w:type="spellStart"/>
      <w:r w:rsidRPr="00C046B2">
        <w:rPr>
          <w:rFonts w:ascii="Garamond" w:hAnsi="Garamond"/>
          <w:sz w:val="26"/>
          <w:szCs w:val="26"/>
        </w:rPr>
        <w:t>Dicas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menu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eficiente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lastRenderedPageBreak/>
        <w:t>1. **</w:t>
      </w:r>
      <w:proofErr w:type="spellStart"/>
      <w:r w:rsidRPr="00C046B2">
        <w:rPr>
          <w:rFonts w:ascii="Garamond" w:hAnsi="Garamond"/>
          <w:sz w:val="26"/>
          <w:szCs w:val="26"/>
        </w:rPr>
        <w:t>Entenda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público-</w:t>
      </w:r>
      <w:proofErr w:type="gramStart"/>
      <w:r w:rsidRPr="00C046B2">
        <w:rPr>
          <w:rFonts w:ascii="Garamond" w:hAnsi="Garamond"/>
          <w:sz w:val="26"/>
          <w:szCs w:val="26"/>
        </w:rPr>
        <w:t>alvo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Certifique</w:t>
      </w:r>
      <w:proofErr w:type="spellEnd"/>
      <w:r w:rsidRPr="00C046B2">
        <w:rPr>
          <w:rFonts w:ascii="Garamond" w:hAnsi="Garamond"/>
          <w:sz w:val="26"/>
          <w:szCs w:val="26"/>
        </w:rPr>
        <w:t xml:space="preserve">-se de que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atendam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às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expectativas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preferências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público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2. **</w:t>
      </w:r>
      <w:proofErr w:type="spellStart"/>
      <w:r w:rsidRPr="00C046B2">
        <w:rPr>
          <w:rFonts w:ascii="Garamond" w:hAnsi="Garamond"/>
          <w:sz w:val="26"/>
          <w:szCs w:val="26"/>
        </w:rPr>
        <w:t>Seja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consistente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o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conceito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Cada item do menu </w:t>
      </w:r>
      <w:proofErr w:type="spellStart"/>
      <w:r w:rsidRPr="00C046B2">
        <w:rPr>
          <w:rFonts w:ascii="Garamond" w:hAnsi="Garamond"/>
          <w:sz w:val="26"/>
          <w:szCs w:val="26"/>
        </w:rPr>
        <w:t>deve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refletir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tema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a </w:t>
      </w:r>
      <w:proofErr w:type="spellStart"/>
      <w:r w:rsidRPr="00C046B2">
        <w:rPr>
          <w:rFonts w:ascii="Garamond" w:hAnsi="Garamond"/>
          <w:sz w:val="26"/>
          <w:szCs w:val="26"/>
        </w:rPr>
        <w:t>proposta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 xml:space="preserve">3. **Design do </w:t>
      </w:r>
      <w:proofErr w:type="gramStart"/>
      <w:r w:rsidRPr="00C046B2">
        <w:rPr>
          <w:rFonts w:ascii="Garamond" w:hAnsi="Garamond"/>
          <w:sz w:val="26"/>
          <w:szCs w:val="26"/>
        </w:rPr>
        <w:t>menu:*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Um layout claro e </w:t>
      </w:r>
      <w:proofErr w:type="spellStart"/>
      <w:r w:rsidRPr="00C046B2">
        <w:rPr>
          <w:rFonts w:ascii="Garamond" w:hAnsi="Garamond"/>
          <w:sz w:val="26"/>
          <w:szCs w:val="26"/>
        </w:rPr>
        <w:t>atraente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facilita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navegação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destaca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itens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rentáveis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 xml:space="preserve">4. **Teste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Antes de </w:t>
      </w:r>
      <w:proofErr w:type="spellStart"/>
      <w:r w:rsidRPr="00C046B2">
        <w:rPr>
          <w:rFonts w:ascii="Garamond" w:hAnsi="Garamond"/>
          <w:sz w:val="26"/>
          <w:szCs w:val="26"/>
        </w:rPr>
        <w:t>adicioná-los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menu, </w:t>
      </w:r>
      <w:proofErr w:type="spellStart"/>
      <w:r w:rsidRPr="00C046B2">
        <w:rPr>
          <w:rFonts w:ascii="Garamond" w:hAnsi="Garamond"/>
          <w:sz w:val="26"/>
          <w:szCs w:val="26"/>
        </w:rPr>
        <w:t>experimente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ajuste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sz w:val="26"/>
          <w:szCs w:val="26"/>
        </w:rPr>
        <w:t>receitas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garantir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sabor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apresentação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impecáveis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**Como </w:t>
      </w:r>
      <w:proofErr w:type="spellStart"/>
      <w:r w:rsidRPr="00C046B2">
        <w:rPr>
          <w:rFonts w:ascii="Garamond" w:hAnsi="Garamond"/>
          <w:sz w:val="26"/>
          <w:szCs w:val="26"/>
        </w:rPr>
        <w:t>precificar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estrategicamente</w:t>
      </w:r>
      <w:proofErr w:type="spellEnd"/>
      <w:r w:rsidRPr="00C046B2">
        <w:rPr>
          <w:rFonts w:ascii="Garamond" w:hAnsi="Garamond"/>
          <w:sz w:val="26"/>
          <w:szCs w:val="26"/>
        </w:rPr>
        <w:t>:**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1. **</w:t>
      </w:r>
      <w:proofErr w:type="spellStart"/>
      <w:r w:rsidRPr="00C046B2">
        <w:rPr>
          <w:rFonts w:ascii="Garamond" w:hAnsi="Garamond"/>
          <w:sz w:val="26"/>
          <w:szCs w:val="26"/>
        </w:rPr>
        <w:t>Calcule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sz w:val="26"/>
          <w:szCs w:val="26"/>
        </w:rPr>
        <w:t>custos:*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Inclua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ingredientes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tempo de </w:t>
      </w:r>
      <w:proofErr w:type="spellStart"/>
      <w:r w:rsidRPr="00C046B2">
        <w:rPr>
          <w:rFonts w:ascii="Garamond" w:hAnsi="Garamond"/>
          <w:sz w:val="26"/>
          <w:szCs w:val="26"/>
        </w:rPr>
        <w:t>preparo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energia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outros </w:t>
      </w:r>
      <w:proofErr w:type="spellStart"/>
      <w:r w:rsidRPr="00C046B2">
        <w:rPr>
          <w:rFonts w:ascii="Garamond" w:hAnsi="Garamond"/>
          <w:sz w:val="26"/>
          <w:szCs w:val="26"/>
        </w:rPr>
        <w:t>fatores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determinar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custo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real de </w:t>
      </w:r>
      <w:proofErr w:type="spellStart"/>
      <w:r w:rsidRPr="00C046B2">
        <w:rPr>
          <w:rFonts w:ascii="Garamond" w:hAnsi="Garamond"/>
          <w:sz w:val="26"/>
          <w:szCs w:val="26"/>
        </w:rPr>
        <w:t>cada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prato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2. **</w:t>
      </w:r>
      <w:proofErr w:type="spellStart"/>
      <w:r w:rsidRPr="00C046B2">
        <w:rPr>
          <w:rFonts w:ascii="Garamond" w:hAnsi="Garamond"/>
          <w:sz w:val="26"/>
          <w:szCs w:val="26"/>
        </w:rPr>
        <w:t>Margem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lucro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Considere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margem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lucro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equilibre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acessibilidade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o </w:t>
      </w:r>
      <w:proofErr w:type="spellStart"/>
      <w:r w:rsidRPr="00C046B2">
        <w:rPr>
          <w:rFonts w:ascii="Garamond" w:hAnsi="Garamond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rentabilidade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o </w:t>
      </w:r>
      <w:proofErr w:type="spellStart"/>
      <w:r w:rsidRPr="00C046B2">
        <w:rPr>
          <w:rFonts w:ascii="Garamond" w:hAnsi="Garamond"/>
          <w:sz w:val="26"/>
          <w:szCs w:val="26"/>
        </w:rPr>
        <w:t>negócio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3. **</w:t>
      </w:r>
      <w:proofErr w:type="spellStart"/>
      <w:r w:rsidRPr="00C046B2">
        <w:rPr>
          <w:rFonts w:ascii="Garamond" w:hAnsi="Garamond"/>
          <w:sz w:val="26"/>
          <w:szCs w:val="26"/>
        </w:rPr>
        <w:t>Itens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âncora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Tenha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principais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sejam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destaque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menu e </w:t>
      </w:r>
      <w:proofErr w:type="spellStart"/>
      <w:r w:rsidRPr="00C046B2">
        <w:rPr>
          <w:rFonts w:ascii="Garamond" w:hAnsi="Garamond"/>
          <w:sz w:val="26"/>
          <w:szCs w:val="26"/>
        </w:rPr>
        <w:t>garantam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bom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retorno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financeiro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No Texas de Brazil, a </w:t>
      </w:r>
      <w:proofErr w:type="spellStart"/>
      <w:r w:rsidRPr="00C046B2">
        <w:rPr>
          <w:rFonts w:ascii="Garamond" w:hAnsi="Garamond"/>
          <w:sz w:val="26"/>
          <w:szCs w:val="26"/>
        </w:rPr>
        <w:t>oferta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um </w:t>
      </w:r>
      <w:proofErr w:type="spellStart"/>
      <w:r w:rsidRPr="00C046B2">
        <w:rPr>
          <w:rFonts w:ascii="Garamond" w:hAnsi="Garamond"/>
          <w:sz w:val="26"/>
          <w:szCs w:val="26"/>
        </w:rPr>
        <w:t>rodízio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completo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um </w:t>
      </w:r>
      <w:proofErr w:type="spellStart"/>
      <w:r w:rsidRPr="00C046B2">
        <w:rPr>
          <w:rFonts w:ascii="Garamond" w:hAnsi="Garamond"/>
          <w:sz w:val="26"/>
          <w:szCs w:val="26"/>
        </w:rPr>
        <w:t>preço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fixo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atrai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facilita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controle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custos </w:t>
      </w:r>
      <w:proofErr w:type="spellStart"/>
      <w:r w:rsidRPr="00C046B2">
        <w:rPr>
          <w:rFonts w:ascii="Garamond" w:hAnsi="Garamond"/>
          <w:sz w:val="26"/>
          <w:szCs w:val="26"/>
        </w:rPr>
        <w:t>operacionais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1F4313F6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26A04554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57E83DF5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591CB508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75522647" w14:textId="039DD5B8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32"/>
          <w:szCs w:val="32"/>
        </w:rPr>
        <w:t>Capítulo</w:t>
      </w:r>
      <w:proofErr w:type="spellEnd"/>
      <w:r w:rsidRPr="00C046B2">
        <w:rPr>
          <w:rFonts w:ascii="Garamond" w:hAnsi="Garamond"/>
          <w:sz w:val="32"/>
          <w:szCs w:val="32"/>
        </w:rPr>
        <w:t xml:space="preserve"> 8</w:t>
      </w:r>
    </w:p>
    <w:p w14:paraId="6F760C95" w14:textId="77777777" w:rsidR="00C046B2" w:rsidRDefault="00C046B2" w:rsidP="00C046B2">
      <w:pPr>
        <w:pStyle w:val="Heading1"/>
        <w:spacing w:before="0" w:line="480" w:lineRule="auto"/>
        <w:rPr>
          <w:rFonts w:ascii="Garamond" w:hAnsi="Garamond"/>
          <w:sz w:val="32"/>
          <w:szCs w:val="32"/>
        </w:rPr>
      </w:pPr>
      <w:r w:rsidRPr="00C046B2">
        <w:rPr>
          <w:rFonts w:ascii="Garamond" w:hAnsi="Garamond"/>
          <w:sz w:val="32"/>
          <w:szCs w:val="32"/>
        </w:rPr>
        <w:t xml:space="preserve">Marketing e </w:t>
      </w:r>
      <w:proofErr w:type="spellStart"/>
      <w:r w:rsidRPr="00C046B2">
        <w:rPr>
          <w:rFonts w:ascii="Garamond" w:hAnsi="Garamond"/>
          <w:sz w:val="32"/>
          <w:szCs w:val="32"/>
        </w:rPr>
        <w:t>Promoção</w:t>
      </w:r>
      <w:proofErr w:type="spellEnd"/>
      <w:r w:rsidRPr="00C046B2">
        <w:rPr>
          <w:rFonts w:ascii="Garamond" w:hAnsi="Garamond"/>
          <w:sz w:val="32"/>
          <w:szCs w:val="32"/>
        </w:rPr>
        <w:t xml:space="preserve">: </w:t>
      </w:r>
    </w:p>
    <w:p w14:paraId="706BC4B3" w14:textId="5FB9A183" w:rsidR="00C046B2" w:rsidRPr="00C046B2" w:rsidRDefault="00C046B2" w:rsidP="00C046B2">
      <w:pPr>
        <w:pStyle w:val="Heading1"/>
        <w:spacing w:before="0" w:line="480" w:lineRule="auto"/>
        <w:rPr>
          <w:rFonts w:ascii="Garamond" w:hAnsi="Garamond"/>
          <w:sz w:val="32"/>
          <w:szCs w:val="32"/>
        </w:rPr>
      </w:pPr>
      <w:r w:rsidRPr="00C046B2">
        <w:rPr>
          <w:rFonts w:ascii="Garamond" w:hAnsi="Garamond"/>
          <w:sz w:val="32"/>
          <w:szCs w:val="32"/>
        </w:rPr>
        <w:t xml:space="preserve">Como </w:t>
      </w:r>
      <w:proofErr w:type="spellStart"/>
      <w:r w:rsidRPr="00C046B2">
        <w:rPr>
          <w:rFonts w:ascii="Garamond" w:hAnsi="Garamond"/>
          <w:sz w:val="32"/>
          <w:szCs w:val="32"/>
        </w:rPr>
        <w:t>Atrair</w:t>
      </w:r>
      <w:proofErr w:type="spellEnd"/>
      <w:r w:rsidRPr="00C046B2">
        <w:rPr>
          <w:rFonts w:ascii="Garamond" w:hAnsi="Garamond"/>
          <w:sz w:val="32"/>
          <w:szCs w:val="32"/>
        </w:rPr>
        <w:t xml:space="preserve"> e </w:t>
      </w:r>
      <w:proofErr w:type="spellStart"/>
      <w:r w:rsidRPr="00C046B2">
        <w:rPr>
          <w:rFonts w:ascii="Garamond" w:hAnsi="Garamond"/>
          <w:sz w:val="32"/>
          <w:szCs w:val="32"/>
        </w:rPr>
        <w:t>Fidelizar</w:t>
      </w:r>
      <w:proofErr w:type="spellEnd"/>
      <w:r w:rsidRPr="00C046B2">
        <w:rPr>
          <w:rFonts w:ascii="Garamond" w:hAnsi="Garamond"/>
          <w:sz w:val="32"/>
          <w:szCs w:val="32"/>
        </w:rPr>
        <w:t xml:space="preserve"> </w:t>
      </w:r>
      <w:proofErr w:type="spellStart"/>
      <w:r w:rsidRPr="00C046B2">
        <w:rPr>
          <w:rFonts w:ascii="Garamond" w:hAnsi="Garamond"/>
          <w:sz w:val="32"/>
          <w:szCs w:val="32"/>
        </w:rPr>
        <w:t>Clientes</w:t>
      </w:r>
      <w:proofErr w:type="spellEnd"/>
    </w:p>
    <w:p w14:paraId="7165F685" w14:textId="77777777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No mercado </w:t>
      </w:r>
      <w:proofErr w:type="spellStart"/>
      <w:r w:rsidRPr="00C046B2">
        <w:rPr>
          <w:rFonts w:ascii="Garamond" w:hAnsi="Garamond"/>
          <w:sz w:val="26"/>
          <w:szCs w:val="26"/>
        </w:rPr>
        <w:t>competitivo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marketing e a </w:t>
      </w:r>
      <w:proofErr w:type="spellStart"/>
      <w:r w:rsidRPr="00C046B2">
        <w:rPr>
          <w:rFonts w:ascii="Garamond" w:hAnsi="Garamond"/>
          <w:sz w:val="26"/>
          <w:szCs w:val="26"/>
        </w:rPr>
        <w:t>promoção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essenciais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atrair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fidelizar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existentes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Um </w:t>
      </w:r>
      <w:proofErr w:type="spellStart"/>
      <w:r w:rsidRPr="00C046B2">
        <w:rPr>
          <w:rFonts w:ascii="Garamond" w:hAnsi="Garamond"/>
          <w:sz w:val="26"/>
          <w:szCs w:val="26"/>
        </w:rPr>
        <w:t>bom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plano de marketing </w:t>
      </w:r>
      <w:proofErr w:type="spellStart"/>
      <w:r w:rsidRPr="00C046B2">
        <w:rPr>
          <w:rFonts w:ascii="Garamond" w:hAnsi="Garamond"/>
          <w:sz w:val="26"/>
          <w:szCs w:val="26"/>
        </w:rPr>
        <w:t>vai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além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divulgar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; </w:t>
      </w:r>
      <w:proofErr w:type="spellStart"/>
      <w:r w:rsidRPr="00C046B2">
        <w:rPr>
          <w:rFonts w:ascii="Garamond" w:hAnsi="Garamond"/>
          <w:sz w:val="26"/>
          <w:szCs w:val="26"/>
        </w:rPr>
        <w:t>ele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cria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conexão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emocional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o </w:t>
      </w:r>
      <w:proofErr w:type="spellStart"/>
      <w:r w:rsidRPr="00C046B2">
        <w:rPr>
          <w:rFonts w:ascii="Garamond" w:hAnsi="Garamond"/>
          <w:sz w:val="26"/>
          <w:szCs w:val="26"/>
        </w:rPr>
        <w:t>público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transforma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ocasionais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embaixadores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marca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**</w:t>
      </w:r>
      <w:proofErr w:type="spellStart"/>
      <w:r w:rsidRPr="00C046B2">
        <w:rPr>
          <w:rFonts w:ascii="Garamond" w:hAnsi="Garamond"/>
          <w:sz w:val="26"/>
          <w:szCs w:val="26"/>
        </w:rPr>
        <w:t>Estratégias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marketing para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1. **</w:t>
      </w:r>
      <w:proofErr w:type="spellStart"/>
      <w:r w:rsidRPr="00C046B2">
        <w:rPr>
          <w:rFonts w:ascii="Garamond" w:hAnsi="Garamond"/>
          <w:sz w:val="26"/>
          <w:szCs w:val="26"/>
        </w:rPr>
        <w:t>Mídias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sociais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Plataformas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Instagram, Facebook e TikTok </w:t>
      </w:r>
      <w:proofErr w:type="spellStart"/>
      <w:r w:rsidRPr="00C046B2">
        <w:rPr>
          <w:rFonts w:ascii="Garamond" w:hAnsi="Garamond"/>
          <w:sz w:val="26"/>
          <w:szCs w:val="26"/>
        </w:rPr>
        <w:t>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ideais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compartilhar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fotos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vídeos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bastidores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promoções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lastRenderedPageBreak/>
        <w:t>2. **</w:t>
      </w:r>
      <w:proofErr w:type="spellStart"/>
      <w:r w:rsidRPr="00C046B2">
        <w:rPr>
          <w:rFonts w:ascii="Garamond" w:hAnsi="Garamond"/>
          <w:sz w:val="26"/>
          <w:szCs w:val="26"/>
        </w:rPr>
        <w:t>Parcerias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locais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Colabore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outros </w:t>
      </w:r>
      <w:proofErr w:type="spellStart"/>
      <w:r w:rsidRPr="00C046B2">
        <w:rPr>
          <w:rFonts w:ascii="Garamond" w:hAnsi="Garamond"/>
          <w:sz w:val="26"/>
          <w:szCs w:val="26"/>
        </w:rPr>
        <w:t>negócios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influenciadores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locais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aumentar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visibilidade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3. **</w:t>
      </w:r>
      <w:proofErr w:type="spellStart"/>
      <w:r w:rsidRPr="00C046B2">
        <w:rPr>
          <w:rFonts w:ascii="Garamond" w:hAnsi="Garamond"/>
          <w:sz w:val="26"/>
          <w:szCs w:val="26"/>
        </w:rPr>
        <w:t>Programas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fidelidade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Ofereça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descontos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benefícios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exclusivos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frequentes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 xml:space="preserve">4. **Google Meu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Negócio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Mantenha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sz w:val="26"/>
          <w:szCs w:val="26"/>
        </w:rPr>
        <w:t>informações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atualizadas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atrair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procuram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região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**</w:t>
      </w:r>
      <w:proofErr w:type="spellStart"/>
      <w:r w:rsidRPr="00C046B2">
        <w:rPr>
          <w:rFonts w:ascii="Garamond" w:hAnsi="Garamond"/>
          <w:sz w:val="26"/>
          <w:szCs w:val="26"/>
        </w:rPr>
        <w:t>Fidelização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>:**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1. **</w:t>
      </w:r>
      <w:proofErr w:type="spellStart"/>
      <w:r w:rsidRPr="00C046B2">
        <w:rPr>
          <w:rFonts w:ascii="Garamond" w:hAnsi="Garamond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excepcional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satisfeitos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propensos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voltar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recomendar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2. **</w:t>
      </w:r>
      <w:proofErr w:type="spellStart"/>
      <w:r w:rsidRPr="00C046B2">
        <w:rPr>
          <w:rFonts w:ascii="Garamond" w:hAnsi="Garamond"/>
          <w:sz w:val="26"/>
          <w:szCs w:val="26"/>
        </w:rPr>
        <w:t>Promoções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personalizadas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Utilize dados dos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oferecer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promoções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atendam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às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preferências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3. **</w:t>
      </w:r>
      <w:proofErr w:type="spellStart"/>
      <w:r w:rsidRPr="00C046B2">
        <w:rPr>
          <w:rFonts w:ascii="Garamond" w:hAnsi="Garamond"/>
          <w:sz w:val="26"/>
          <w:szCs w:val="26"/>
        </w:rPr>
        <w:t>Engajamento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contínuo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Envie e-mails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mensagens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sz w:val="26"/>
          <w:szCs w:val="26"/>
        </w:rPr>
        <w:t>novidades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eventos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descontos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exclusivos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No Olivia Cucina, </w:t>
      </w:r>
      <w:proofErr w:type="spellStart"/>
      <w:r w:rsidRPr="00C046B2">
        <w:rPr>
          <w:rFonts w:ascii="Garamond" w:hAnsi="Garamond"/>
          <w:sz w:val="26"/>
          <w:szCs w:val="26"/>
        </w:rPr>
        <w:t>eventos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temáticos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jantares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especiais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foram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utilizados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estratégias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atrair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fidelizar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antigos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1F90DD30" w14:textId="77777777" w:rsidR="00C046B2" w:rsidRPr="00C046B2" w:rsidRDefault="00C046B2" w:rsidP="00C046B2">
      <w:pPr>
        <w:pStyle w:val="Heading1"/>
        <w:spacing w:before="0" w:line="480" w:lineRule="auto"/>
        <w:rPr>
          <w:rFonts w:ascii="Garamond" w:hAnsi="Garamond"/>
          <w:sz w:val="26"/>
          <w:szCs w:val="26"/>
        </w:rPr>
      </w:pPr>
    </w:p>
    <w:p w14:paraId="07D71144" w14:textId="77777777" w:rsidR="00C046B2" w:rsidRPr="00C046B2" w:rsidRDefault="00C046B2" w:rsidP="00C046B2">
      <w:pPr>
        <w:pStyle w:val="Heading1"/>
        <w:spacing w:before="0" w:line="480" w:lineRule="auto"/>
        <w:rPr>
          <w:rFonts w:ascii="Garamond" w:hAnsi="Garamond"/>
          <w:sz w:val="26"/>
          <w:szCs w:val="26"/>
        </w:rPr>
      </w:pPr>
    </w:p>
    <w:p w14:paraId="2A277400" w14:textId="281D80A7" w:rsidR="00C046B2" w:rsidRP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32"/>
          <w:szCs w:val="32"/>
        </w:rPr>
        <w:t>Capítulo</w:t>
      </w:r>
      <w:proofErr w:type="spellEnd"/>
      <w:r w:rsidRPr="00C046B2">
        <w:rPr>
          <w:rFonts w:ascii="Garamond" w:hAnsi="Garamond"/>
          <w:sz w:val="32"/>
          <w:szCs w:val="32"/>
        </w:rPr>
        <w:t xml:space="preserve"> 9</w:t>
      </w:r>
    </w:p>
    <w:p w14:paraId="23F1DA53" w14:textId="77777777" w:rsidR="00C046B2" w:rsidRDefault="00C046B2" w:rsidP="00C046B2">
      <w:pPr>
        <w:pStyle w:val="Heading1"/>
        <w:spacing w:before="0" w:line="480" w:lineRule="auto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32"/>
          <w:szCs w:val="32"/>
        </w:rPr>
        <w:t>Estudos</w:t>
      </w:r>
      <w:proofErr w:type="spellEnd"/>
      <w:r w:rsidRPr="00C046B2">
        <w:rPr>
          <w:rFonts w:ascii="Garamond" w:hAnsi="Garamond"/>
          <w:sz w:val="32"/>
          <w:szCs w:val="32"/>
        </w:rPr>
        <w:t xml:space="preserve"> de Caso:</w:t>
      </w:r>
    </w:p>
    <w:p w14:paraId="546568E0" w14:textId="1051751A" w:rsidR="00C046B2" w:rsidRPr="00C046B2" w:rsidRDefault="00C046B2" w:rsidP="00C046B2">
      <w:pPr>
        <w:pStyle w:val="Heading1"/>
        <w:spacing w:before="0" w:line="480" w:lineRule="auto"/>
        <w:rPr>
          <w:rFonts w:ascii="Garamond" w:hAnsi="Garamond"/>
          <w:sz w:val="32"/>
          <w:szCs w:val="32"/>
        </w:rPr>
      </w:pPr>
      <w:r w:rsidRPr="00C046B2">
        <w:rPr>
          <w:rFonts w:ascii="Garamond" w:hAnsi="Garamond"/>
          <w:sz w:val="32"/>
          <w:szCs w:val="32"/>
        </w:rPr>
        <w:t xml:space="preserve">Texas de Brazil, Fogo de </w:t>
      </w:r>
      <w:proofErr w:type="spellStart"/>
      <w:r w:rsidRPr="00C046B2">
        <w:rPr>
          <w:rFonts w:ascii="Garamond" w:hAnsi="Garamond"/>
          <w:sz w:val="32"/>
          <w:szCs w:val="32"/>
        </w:rPr>
        <w:t>Chão</w:t>
      </w:r>
      <w:proofErr w:type="spellEnd"/>
      <w:r w:rsidRPr="00C046B2">
        <w:rPr>
          <w:rFonts w:ascii="Garamond" w:hAnsi="Garamond"/>
          <w:sz w:val="32"/>
          <w:szCs w:val="32"/>
        </w:rPr>
        <w:t>, Pecorino e Olivia Cucina</w:t>
      </w:r>
    </w:p>
    <w:p w14:paraId="51754280" w14:textId="77777777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Estudar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casos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reais de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bem-sucedidos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forma </w:t>
      </w:r>
      <w:proofErr w:type="spellStart"/>
      <w:r w:rsidRPr="00C046B2">
        <w:rPr>
          <w:rFonts w:ascii="Garamond" w:hAnsi="Garamond"/>
          <w:sz w:val="26"/>
          <w:szCs w:val="26"/>
        </w:rPr>
        <w:t>poderosa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aprender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estratégias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aplicáveis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próprio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negócio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Aqui </w:t>
      </w:r>
      <w:proofErr w:type="spellStart"/>
      <w:r w:rsidRPr="00C046B2">
        <w:rPr>
          <w:rFonts w:ascii="Garamond" w:hAnsi="Garamond"/>
          <w:sz w:val="26"/>
          <w:szCs w:val="26"/>
        </w:rPr>
        <w:t>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alguns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exemplos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mercado </w:t>
      </w:r>
      <w:proofErr w:type="spellStart"/>
      <w:r w:rsidRPr="00C046B2">
        <w:rPr>
          <w:rFonts w:ascii="Garamond" w:hAnsi="Garamond"/>
          <w:sz w:val="26"/>
          <w:szCs w:val="26"/>
        </w:rPr>
        <w:t>gastronômico</w:t>
      </w:r>
      <w:proofErr w:type="spellEnd"/>
      <w:r w:rsidRPr="00C046B2">
        <w:rPr>
          <w:rFonts w:ascii="Garamond" w:hAnsi="Garamond"/>
          <w:sz w:val="26"/>
          <w:szCs w:val="26"/>
        </w:rPr>
        <w:t>: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**1. Texas de </w:t>
      </w:r>
      <w:proofErr w:type="gramStart"/>
      <w:r w:rsidRPr="00C046B2">
        <w:rPr>
          <w:rFonts w:ascii="Garamond" w:hAnsi="Garamond"/>
          <w:sz w:val="26"/>
          <w:szCs w:val="26"/>
        </w:rPr>
        <w:t>Brazil:*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  <w:t xml:space="preserve">A rede de churrascarias </w:t>
      </w:r>
      <w:proofErr w:type="spellStart"/>
      <w:r w:rsidRPr="00C046B2">
        <w:rPr>
          <w:rFonts w:ascii="Garamond" w:hAnsi="Garamond"/>
          <w:sz w:val="26"/>
          <w:szCs w:val="26"/>
        </w:rPr>
        <w:t>combinou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tradição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brasileira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o </w:t>
      </w:r>
      <w:proofErr w:type="spellStart"/>
      <w:r w:rsidRPr="00C046B2">
        <w:rPr>
          <w:rFonts w:ascii="Garamond" w:hAnsi="Garamond"/>
          <w:sz w:val="26"/>
          <w:szCs w:val="26"/>
        </w:rPr>
        <w:t>apelo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mercado americano. O </w:t>
      </w:r>
      <w:proofErr w:type="spellStart"/>
      <w:r w:rsidRPr="00C046B2">
        <w:rPr>
          <w:rFonts w:ascii="Garamond" w:hAnsi="Garamond"/>
          <w:sz w:val="26"/>
          <w:szCs w:val="26"/>
        </w:rPr>
        <w:t>modelo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rodízio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sz w:val="26"/>
          <w:szCs w:val="26"/>
        </w:rPr>
        <w:t>preço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fixo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facilitou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controle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custos e </w:t>
      </w:r>
      <w:proofErr w:type="spellStart"/>
      <w:r w:rsidRPr="00C046B2">
        <w:rPr>
          <w:rFonts w:ascii="Garamond" w:hAnsi="Garamond"/>
          <w:sz w:val="26"/>
          <w:szCs w:val="26"/>
        </w:rPr>
        <w:t>atraiu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público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busca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única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A </w:t>
      </w:r>
      <w:proofErr w:type="spellStart"/>
      <w:r w:rsidRPr="00C046B2">
        <w:rPr>
          <w:rFonts w:ascii="Garamond" w:hAnsi="Garamond"/>
          <w:sz w:val="26"/>
          <w:szCs w:val="26"/>
        </w:rPr>
        <w:t>sofisticação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o </w:t>
      </w:r>
      <w:proofErr w:type="spellStart"/>
      <w:r w:rsidRPr="00C046B2">
        <w:rPr>
          <w:rFonts w:ascii="Garamond" w:hAnsi="Garamond"/>
          <w:sz w:val="26"/>
          <w:szCs w:val="26"/>
        </w:rPr>
        <w:t>treinamento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intensivo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equipe </w:t>
      </w:r>
      <w:proofErr w:type="spellStart"/>
      <w:r w:rsidRPr="00C046B2">
        <w:rPr>
          <w:rFonts w:ascii="Garamond" w:hAnsi="Garamond"/>
          <w:sz w:val="26"/>
          <w:szCs w:val="26"/>
        </w:rPr>
        <w:t>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marcas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registradas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rede.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**2. Fogo de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Chão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Outra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referência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churrasco </w:t>
      </w:r>
      <w:proofErr w:type="spellStart"/>
      <w:r w:rsidRPr="00C046B2">
        <w:rPr>
          <w:rFonts w:ascii="Garamond" w:hAnsi="Garamond"/>
          <w:sz w:val="26"/>
          <w:szCs w:val="26"/>
        </w:rPr>
        <w:t>brasileiro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a Fogo de </w:t>
      </w:r>
      <w:proofErr w:type="spellStart"/>
      <w:r w:rsidRPr="00C046B2">
        <w:rPr>
          <w:rFonts w:ascii="Garamond" w:hAnsi="Garamond"/>
          <w:sz w:val="26"/>
          <w:szCs w:val="26"/>
        </w:rPr>
        <w:t>Chão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se </w:t>
      </w:r>
      <w:proofErr w:type="spellStart"/>
      <w:r w:rsidRPr="00C046B2">
        <w:rPr>
          <w:rFonts w:ascii="Garamond" w:hAnsi="Garamond"/>
          <w:sz w:val="26"/>
          <w:szCs w:val="26"/>
        </w:rPr>
        <w:t>destacou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lastRenderedPageBreak/>
        <w:t>foco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qualidade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expansão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internacional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foi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acompanhada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padronização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rigorosa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processos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da </w:t>
      </w:r>
      <w:proofErr w:type="spellStart"/>
      <w:r w:rsidRPr="00C046B2">
        <w:rPr>
          <w:rFonts w:ascii="Garamond" w:hAnsi="Garamond"/>
          <w:sz w:val="26"/>
          <w:szCs w:val="26"/>
        </w:rPr>
        <w:t>apresentação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impecável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A </w:t>
      </w:r>
      <w:proofErr w:type="spellStart"/>
      <w:r w:rsidRPr="00C046B2">
        <w:rPr>
          <w:rFonts w:ascii="Garamond" w:hAnsi="Garamond"/>
          <w:sz w:val="26"/>
          <w:szCs w:val="26"/>
        </w:rPr>
        <w:t>marca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também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investiu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eventos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parcerias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locais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se </w:t>
      </w:r>
      <w:proofErr w:type="spellStart"/>
      <w:r w:rsidRPr="00C046B2">
        <w:rPr>
          <w:rFonts w:ascii="Garamond" w:hAnsi="Garamond"/>
          <w:sz w:val="26"/>
          <w:szCs w:val="26"/>
        </w:rPr>
        <w:t>estabelecer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mercados.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**3. </w:t>
      </w:r>
      <w:proofErr w:type="gramStart"/>
      <w:r w:rsidRPr="00C046B2">
        <w:rPr>
          <w:rFonts w:ascii="Garamond" w:hAnsi="Garamond"/>
          <w:sz w:val="26"/>
          <w:szCs w:val="26"/>
        </w:rPr>
        <w:t>Pecorino:*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  <w:t xml:space="preserve">Com </w:t>
      </w:r>
      <w:proofErr w:type="spellStart"/>
      <w:r w:rsidRPr="00C046B2">
        <w:rPr>
          <w:rFonts w:ascii="Garamond" w:hAnsi="Garamond"/>
          <w:sz w:val="26"/>
          <w:szCs w:val="26"/>
        </w:rPr>
        <w:t>foco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culinária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italiana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Pecorino </w:t>
      </w:r>
      <w:proofErr w:type="spellStart"/>
      <w:r w:rsidRPr="00C046B2">
        <w:rPr>
          <w:rFonts w:ascii="Garamond" w:hAnsi="Garamond"/>
          <w:sz w:val="26"/>
          <w:szCs w:val="26"/>
        </w:rPr>
        <w:t>conquistou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público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um menu que </w:t>
      </w:r>
      <w:proofErr w:type="spellStart"/>
      <w:r w:rsidRPr="00C046B2">
        <w:rPr>
          <w:rFonts w:ascii="Garamond" w:hAnsi="Garamond"/>
          <w:sz w:val="26"/>
          <w:szCs w:val="26"/>
        </w:rPr>
        <w:t>equilibra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tradição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inovação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escolha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localizações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estratégicas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shopping centers, </w:t>
      </w:r>
      <w:proofErr w:type="spellStart"/>
      <w:r w:rsidRPr="00C046B2">
        <w:rPr>
          <w:rFonts w:ascii="Garamond" w:hAnsi="Garamond"/>
          <w:sz w:val="26"/>
          <w:szCs w:val="26"/>
        </w:rPr>
        <w:t>garantiu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fluxo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constante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Além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</w:t>
      </w:r>
      <w:proofErr w:type="spellStart"/>
      <w:r w:rsidRPr="00C046B2">
        <w:rPr>
          <w:rFonts w:ascii="Garamond" w:hAnsi="Garamond"/>
          <w:sz w:val="26"/>
          <w:szCs w:val="26"/>
        </w:rPr>
        <w:t>treinamento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das equipes </w:t>
      </w:r>
      <w:proofErr w:type="spellStart"/>
      <w:r w:rsidRPr="00C046B2">
        <w:rPr>
          <w:rFonts w:ascii="Garamond" w:hAnsi="Garamond"/>
          <w:sz w:val="26"/>
          <w:szCs w:val="26"/>
        </w:rPr>
        <w:t>foi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essencial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manter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padrão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**4. Olivia </w:t>
      </w:r>
      <w:proofErr w:type="gramStart"/>
      <w:r w:rsidRPr="00C046B2">
        <w:rPr>
          <w:rFonts w:ascii="Garamond" w:hAnsi="Garamond"/>
          <w:sz w:val="26"/>
          <w:szCs w:val="26"/>
        </w:rPr>
        <w:t>Cucina:*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Parte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Grupo Noma, o Olivia Cucina é um </w:t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acolhedora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moderna. O </w:t>
      </w:r>
      <w:proofErr w:type="spellStart"/>
      <w:r w:rsidRPr="00C046B2">
        <w:rPr>
          <w:rFonts w:ascii="Garamond" w:hAnsi="Garamond"/>
          <w:sz w:val="26"/>
          <w:szCs w:val="26"/>
        </w:rPr>
        <w:t>foco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apresentação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no </w:t>
      </w:r>
      <w:proofErr w:type="spellStart"/>
      <w:r w:rsidRPr="00C046B2">
        <w:rPr>
          <w:rFonts w:ascii="Garamond" w:hAnsi="Garamond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diferenciado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ajudou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fidelizar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Eventos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temáticos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jantares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especiais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também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foram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usados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atrair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públicos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6BAC76E4" w14:textId="77777777" w:rsidR="00C046B2" w:rsidRPr="00C046B2" w:rsidRDefault="00C046B2" w:rsidP="00C046B2">
      <w:pPr>
        <w:pStyle w:val="Heading1"/>
        <w:spacing w:before="0" w:line="480" w:lineRule="auto"/>
        <w:rPr>
          <w:rFonts w:ascii="Garamond" w:hAnsi="Garamond"/>
          <w:sz w:val="26"/>
          <w:szCs w:val="26"/>
        </w:rPr>
      </w:pPr>
    </w:p>
    <w:p w14:paraId="616CFCD9" w14:textId="77777777" w:rsidR="00C046B2" w:rsidRPr="00C046B2" w:rsidRDefault="00C046B2" w:rsidP="00C046B2">
      <w:pPr>
        <w:pStyle w:val="Heading1"/>
        <w:spacing w:before="0" w:line="480" w:lineRule="auto"/>
        <w:rPr>
          <w:rFonts w:ascii="Garamond" w:hAnsi="Garamond"/>
          <w:sz w:val="26"/>
          <w:szCs w:val="26"/>
        </w:rPr>
      </w:pPr>
    </w:p>
    <w:p w14:paraId="0EDEC3BD" w14:textId="77777777" w:rsidR="00C046B2" w:rsidRPr="00C046B2" w:rsidRDefault="00C046B2" w:rsidP="00C046B2">
      <w:pPr>
        <w:spacing w:line="480" w:lineRule="auto"/>
        <w:rPr>
          <w:sz w:val="26"/>
          <w:szCs w:val="26"/>
        </w:rPr>
      </w:pPr>
    </w:p>
    <w:p w14:paraId="0FBE3BC4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32"/>
          <w:szCs w:val="32"/>
        </w:rPr>
        <w:lastRenderedPageBreak/>
        <w:t>Capítulo</w:t>
      </w:r>
      <w:proofErr w:type="spellEnd"/>
      <w:r w:rsidRPr="00C046B2">
        <w:rPr>
          <w:rFonts w:ascii="Garamond" w:hAnsi="Garamond"/>
          <w:sz w:val="32"/>
          <w:szCs w:val="32"/>
        </w:rPr>
        <w:t xml:space="preserve"> 10</w:t>
      </w:r>
    </w:p>
    <w:p w14:paraId="16574B8C" w14:textId="28B0551F" w:rsidR="00C046B2" w:rsidRPr="00C046B2" w:rsidRDefault="00C046B2" w:rsidP="00C046B2">
      <w:pPr>
        <w:pStyle w:val="Heading1"/>
        <w:spacing w:before="0" w:line="480" w:lineRule="auto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32"/>
          <w:szCs w:val="32"/>
        </w:rPr>
        <w:t>Superando</w:t>
      </w:r>
      <w:proofErr w:type="spellEnd"/>
      <w:r w:rsidRPr="00C046B2">
        <w:rPr>
          <w:rFonts w:ascii="Garamond" w:hAnsi="Garamond"/>
          <w:sz w:val="32"/>
          <w:szCs w:val="32"/>
        </w:rPr>
        <w:t xml:space="preserve"> </w:t>
      </w:r>
      <w:proofErr w:type="spellStart"/>
      <w:r w:rsidRPr="00C046B2">
        <w:rPr>
          <w:rFonts w:ascii="Garamond" w:hAnsi="Garamond"/>
          <w:sz w:val="32"/>
          <w:szCs w:val="32"/>
        </w:rPr>
        <w:t>Desafios</w:t>
      </w:r>
      <w:proofErr w:type="spellEnd"/>
      <w:r w:rsidRPr="00C046B2">
        <w:rPr>
          <w:rFonts w:ascii="Garamond" w:hAnsi="Garamond"/>
          <w:sz w:val="32"/>
          <w:szCs w:val="32"/>
        </w:rPr>
        <w:t xml:space="preserve">: </w:t>
      </w:r>
      <w:proofErr w:type="spellStart"/>
      <w:r w:rsidRPr="00C046B2">
        <w:rPr>
          <w:rFonts w:ascii="Garamond" w:hAnsi="Garamond"/>
          <w:sz w:val="32"/>
          <w:szCs w:val="32"/>
        </w:rPr>
        <w:t>Lições</w:t>
      </w:r>
      <w:proofErr w:type="spellEnd"/>
      <w:r w:rsidRPr="00C046B2">
        <w:rPr>
          <w:rFonts w:ascii="Garamond" w:hAnsi="Garamond"/>
          <w:sz w:val="32"/>
          <w:szCs w:val="32"/>
        </w:rPr>
        <w:t xml:space="preserve"> da Pandemia</w:t>
      </w:r>
    </w:p>
    <w:p w14:paraId="40138409" w14:textId="2EE0C32C" w:rsidR="00C046B2" w:rsidRDefault="00C046B2" w:rsidP="00C046B2">
      <w:pPr>
        <w:spacing w:after="0" w:line="480" w:lineRule="auto"/>
        <w:rPr>
          <w:rFonts w:ascii="Garamond" w:hAnsi="Garamond"/>
          <w:sz w:val="32"/>
          <w:szCs w:val="32"/>
        </w:rPr>
      </w:pPr>
      <w:r w:rsidRPr="00C046B2">
        <w:rPr>
          <w:rFonts w:ascii="Garamond" w:hAnsi="Garamond"/>
          <w:sz w:val="26"/>
          <w:szCs w:val="26"/>
        </w:rPr>
        <w:t xml:space="preserve">A pandemia de COVID-19 </w:t>
      </w:r>
      <w:proofErr w:type="spellStart"/>
      <w:r w:rsidRPr="00C046B2">
        <w:rPr>
          <w:rFonts w:ascii="Garamond" w:hAnsi="Garamond"/>
          <w:sz w:val="26"/>
          <w:szCs w:val="26"/>
        </w:rPr>
        <w:t>foi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dos </w:t>
      </w:r>
      <w:proofErr w:type="spellStart"/>
      <w:r w:rsidRPr="00C046B2">
        <w:rPr>
          <w:rFonts w:ascii="Garamond" w:hAnsi="Garamond"/>
          <w:sz w:val="26"/>
          <w:szCs w:val="26"/>
        </w:rPr>
        <w:t>maiores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desafios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enfrentados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setor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O </w:t>
      </w:r>
      <w:proofErr w:type="spellStart"/>
      <w:r w:rsidRPr="00C046B2">
        <w:rPr>
          <w:rFonts w:ascii="Garamond" w:hAnsi="Garamond"/>
          <w:sz w:val="26"/>
          <w:szCs w:val="26"/>
        </w:rPr>
        <w:t>impacto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foi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profundo, </w:t>
      </w:r>
      <w:proofErr w:type="spellStart"/>
      <w:r w:rsidRPr="00C046B2">
        <w:rPr>
          <w:rFonts w:ascii="Garamond" w:hAnsi="Garamond"/>
          <w:sz w:val="26"/>
          <w:szCs w:val="26"/>
        </w:rPr>
        <w:t>desde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fechamentos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temporários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até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mudanças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sz w:val="26"/>
          <w:szCs w:val="26"/>
        </w:rPr>
        <w:t>comportamento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consumidor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No </w:t>
      </w:r>
      <w:proofErr w:type="spellStart"/>
      <w:r w:rsidRPr="00C046B2">
        <w:rPr>
          <w:rFonts w:ascii="Garamond" w:hAnsi="Garamond"/>
          <w:sz w:val="26"/>
          <w:szCs w:val="26"/>
        </w:rPr>
        <w:t>entanto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muitos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conseguiram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se </w:t>
      </w:r>
      <w:proofErr w:type="spellStart"/>
      <w:r w:rsidRPr="00C046B2">
        <w:rPr>
          <w:rFonts w:ascii="Garamond" w:hAnsi="Garamond"/>
          <w:sz w:val="26"/>
          <w:szCs w:val="26"/>
        </w:rPr>
        <w:t>reinventar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encontrar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novas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maneiras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operar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garantindo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sobrevivência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negócio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**</w:t>
      </w:r>
      <w:proofErr w:type="spellStart"/>
      <w:r w:rsidRPr="00C046B2">
        <w:rPr>
          <w:rFonts w:ascii="Garamond" w:hAnsi="Garamond"/>
          <w:sz w:val="26"/>
          <w:szCs w:val="26"/>
        </w:rPr>
        <w:t>Lições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aprendidas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gramStart"/>
      <w:r w:rsidRPr="00C046B2">
        <w:rPr>
          <w:rFonts w:ascii="Garamond" w:hAnsi="Garamond"/>
          <w:sz w:val="26"/>
          <w:szCs w:val="26"/>
        </w:rPr>
        <w:t>pandemia:*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1. **</w:t>
      </w:r>
      <w:proofErr w:type="spellStart"/>
      <w:r w:rsidRPr="00C046B2">
        <w:rPr>
          <w:rFonts w:ascii="Garamond" w:hAnsi="Garamond"/>
          <w:sz w:val="26"/>
          <w:szCs w:val="26"/>
        </w:rPr>
        <w:t>Adaptação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rápida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implementaram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serviços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delivery e take-away </w:t>
      </w:r>
      <w:proofErr w:type="spellStart"/>
      <w:r w:rsidRPr="00C046B2">
        <w:rPr>
          <w:rFonts w:ascii="Garamond" w:hAnsi="Garamond"/>
          <w:sz w:val="26"/>
          <w:szCs w:val="26"/>
        </w:rPr>
        <w:t>rapidamente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conseguiram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atender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manter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algum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fluxo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receita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2. **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Digitalização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Plataformas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pedidos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online, </w:t>
      </w:r>
      <w:proofErr w:type="spellStart"/>
      <w:r w:rsidRPr="00C046B2">
        <w:rPr>
          <w:rFonts w:ascii="Garamond" w:hAnsi="Garamond"/>
          <w:sz w:val="26"/>
          <w:szCs w:val="26"/>
        </w:rPr>
        <w:t>pagamentos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digitais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marketing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mídias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sociais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se </w:t>
      </w:r>
      <w:proofErr w:type="spellStart"/>
      <w:r w:rsidRPr="00C046B2">
        <w:rPr>
          <w:rFonts w:ascii="Garamond" w:hAnsi="Garamond"/>
          <w:sz w:val="26"/>
          <w:szCs w:val="26"/>
        </w:rPr>
        <w:t>tornaram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indispensáveis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3. **</w:t>
      </w:r>
      <w:proofErr w:type="spellStart"/>
      <w:r w:rsidRPr="00C046B2">
        <w:rPr>
          <w:rFonts w:ascii="Garamond" w:hAnsi="Garamond"/>
          <w:sz w:val="26"/>
          <w:szCs w:val="26"/>
        </w:rPr>
        <w:t>Controle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gramStart"/>
      <w:r w:rsidRPr="00C046B2">
        <w:rPr>
          <w:rFonts w:ascii="Garamond" w:hAnsi="Garamond"/>
          <w:sz w:val="26"/>
          <w:szCs w:val="26"/>
        </w:rPr>
        <w:t>custos:*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A </w:t>
      </w:r>
      <w:proofErr w:type="spellStart"/>
      <w:r w:rsidRPr="00C046B2">
        <w:rPr>
          <w:rFonts w:ascii="Garamond" w:hAnsi="Garamond"/>
          <w:sz w:val="26"/>
          <w:szCs w:val="26"/>
        </w:rPr>
        <w:t>redução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desperdícios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a </w:t>
      </w:r>
      <w:proofErr w:type="spellStart"/>
      <w:r w:rsidRPr="00C046B2">
        <w:rPr>
          <w:rFonts w:ascii="Garamond" w:hAnsi="Garamond"/>
          <w:sz w:val="26"/>
          <w:szCs w:val="26"/>
        </w:rPr>
        <w:t>renegociação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sz w:val="26"/>
          <w:szCs w:val="26"/>
        </w:rPr>
        <w:t>fornecedores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ajudaram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muitos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se </w:t>
      </w:r>
      <w:proofErr w:type="spellStart"/>
      <w:r w:rsidRPr="00C046B2">
        <w:rPr>
          <w:rFonts w:ascii="Garamond" w:hAnsi="Garamond"/>
          <w:sz w:val="26"/>
          <w:szCs w:val="26"/>
        </w:rPr>
        <w:t>manterem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viáveis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4. **</w:t>
      </w:r>
      <w:proofErr w:type="spellStart"/>
      <w:r w:rsidRPr="00C046B2">
        <w:rPr>
          <w:rFonts w:ascii="Garamond" w:hAnsi="Garamond"/>
          <w:sz w:val="26"/>
          <w:szCs w:val="26"/>
        </w:rPr>
        <w:t>Valorização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gramStart"/>
      <w:r w:rsidRPr="00C046B2">
        <w:rPr>
          <w:rFonts w:ascii="Garamond" w:hAnsi="Garamond"/>
          <w:sz w:val="26"/>
          <w:szCs w:val="26"/>
        </w:rPr>
        <w:t>equipe:*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Manter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comunicação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aberta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apoiar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colaboradores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foi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essencial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manter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moral </w:t>
      </w:r>
      <w:proofErr w:type="spellStart"/>
      <w:r w:rsidRPr="00C046B2">
        <w:rPr>
          <w:rFonts w:ascii="Garamond" w:hAnsi="Garamond"/>
          <w:sz w:val="26"/>
          <w:szCs w:val="26"/>
        </w:rPr>
        <w:t>elevado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tempos </w:t>
      </w:r>
      <w:proofErr w:type="spellStart"/>
      <w:r w:rsidRPr="00C046B2">
        <w:rPr>
          <w:rFonts w:ascii="Garamond" w:hAnsi="Garamond"/>
          <w:sz w:val="26"/>
          <w:szCs w:val="26"/>
        </w:rPr>
        <w:lastRenderedPageBreak/>
        <w:t>difíceis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No Grupo Noma, a </w:t>
      </w:r>
      <w:proofErr w:type="spellStart"/>
      <w:r w:rsidRPr="00C046B2">
        <w:rPr>
          <w:rFonts w:ascii="Garamond" w:hAnsi="Garamond"/>
          <w:sz w:val="26"/>
          <w:szCs w:val="26"/>
        </w:rPr>
        <w:t>diversificação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menu e a </w:t>
      </w:r>
      <w:proofErr w:type="spellStart"/>
      <w:r w:rsidRPr="00C046B2">
        <w:rPr>
          <w:rFonts w:ascii="Garamond" w:hAnsi="Garamond"/>
          <w:sz w:val="26"/>
          <w:szCs w:val="26"/>
        </w:rPr>
        <w:t>introdução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opções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entrega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casa </w:t>
      </w:r>
      <w:proofErr w:type="spellStart"/>
      <w:r w:rsidRPr="00C046B2">
        <w:rPr>
          <w:rFonts w:ascii="Garamond" w:hAnsi="Garamond"/>
          <w:sz w:val="26"/>
          <w:szCs w:val="26"/>
        </w:rPr>
        <w:t>ajudaram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manter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base de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a </w:t>
      </w:r>
      <w:r>
        <w:rPr>
          <w:rFonts w:ascii="Garamond" w:hAnsi="Garamond"/>
          <w:sz w:val="26"/>
          <w:szCs w:val="26"/>
        </w:rPr>
        <w:t>supercar a crise</w:t>
      </w:r>
    </w:p>
    <w:p w14:paraId="66EF8FFC" w14:textId="577026F0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32"/>
          <w:szCs w:val="32"/>
        </w:rPr>
        <w:t>Capítulo</w:t>
      </w:r>
      <w:proofErr w:type="spellEnd"/>
      <w:r w:rsidRPr="00C046B2">
        <w:rPr>
          <w:rFonts w:ascii="Garamond" w:hAnsi="Garamond"/>
          <w:sz w:val="32"/>
          <w:szCs w:val="32"/>
        </w:rPr>
        <w:t xml:space="preserve"> 11</w:t>
      </w:r>
    </w:p>
    <w:p w14:paraId="7E09D1E0" w14:textId="77777777" w:rsidR="00C046B2" w:rsidRDefault="00C046B2" w:rsidP="00C046B2">
      <w:pPr>
        <w:pStyle w:val="Heading1"/>
        <w:spacing w:before="0" w:line="480" w:lineRule="auto"/>
        <w:rPr>
          <w:rFonts w:ascii="Garamond" w:hAnsi="Garamond"/>
          <w:sz w:val="32"/>
          <w:szCs w:val="32"/>
        </w:rPr>
      </w:pPr>
    </w:p>
    <w:p w14:paraId="2F0B8A73" w14:textId="6C4A6B78" w:rsidR="00C046B2" w:rsidRPr="00C046B2" w:rsidRDefault="00C046B2" w:rsidP="00C046B2">
      <w:pPr>
        <w:pStyle w:val="Heading1"/>
        <w:spacing w:before="0" w:line="480" w:lineRule="auto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32"/>
          <w:szCs w:val="32"/>
        </w:rPr>
        <w:t>Gestão</w:t>
      </w:r>
      <w:proofErr w:type="spellEnd"/>
      <w:r w:rsidRPr="00C046B2">
        <w:rPr>
          <w:rFonts w:ascii="Garamond" w:hAnsi="Garamond"/>
          <w:sz w:val="32"/>
          <w:szCs w:val="32"/>
        </w:rPr>
        <w:t xml:space="preserve"> </w:t>
      </w:r>
      <w:proofErr w:type="spellStart"/>
      <w:r w:rsidRPr="00C046B2">
        <w:rPr>
          <w:rFonts w:ascii="Garamond" w:hAnsi="Garamond"/>
          <w:sz w:val="32"/>
          <w:szCs w:val="32"/>
        </w:rPr>
        <w:t>Financeira</w:t>
      </w:r>
      <w:proofErr w:type="spellEnd"/>
      <w:r w:rsidRPr="00C046B2">
        <w:rPr>
          <w:rFonts w:ascii="Garamond" w:hAnsi="Garamond"/>
          <w:sz w:val="32"/>
          <w:szCs w:val="32"/>
        </w:rPr>
        <w:t xml:space="preserve"> </w:t>
      </w:r>
      <w:proofErr w:type="spellStart"/>
      <w:r w:rsidRPr="00C046B2">
        <w:rPr>
          <w:rFonts w:ascii="Garamond" w:hAnsi="Garamond"/>
          <w:sz w:val="32"/>
          <w:szCs w:val="32"/>
        </w:rPr>
        <w:t>Simplificada</w:t>
      </w:r>
      <w:proofErr w:type="spellEnd"/>
    </w:p>
    <w:p w14:paraId="17A71BAE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proofErr w:type="spellStart"/>
      <w:r w:rsidRPr="00C046B2">
        <w:rPr>
          <w:rFonts w:eastAsia="Times New Roman" w:cs="Times New Roman"/>
          <w:sz w:val="26"/>
          <w:szCs w:val="26"/>
        </w:rPr>
        <w:t>Gerenciar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as </w:t>
      </w:r>
      <w:proofErr w:type="spellStart"/>
      <w:r w:rsidRPr="00C046B2">
        <w:rPr>
          <w:rFonts w:eastAsia="Times New Roman" w:cs="Times New Roman"/>
          <w:sz w:val="26"/>
          <w:szCs w:val="26"/>
        </w:rPr>
        <w:t>finanças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de um </w:t>
      </w:r>
      <w:proofErr w:type="spellStart"/>
      <w:r w:rsidRPr="00C046B2">
        <w:rPr>
          <w:rFonts w:eastAsia="Times New Roman" w:cs="Times New Roman"/>
          <w:sz w:val="26"/>
          <w:szCs w:val="26"/>
        </w:rPr>
        <w:t>restaurante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é fundamental para </w:t>
      </w:r>
      <w:proofErr w:type="spellStart"/>
      <w:r w:rsidRPr="00C046B2">
        <w:rPr>
          <w:rFonts w:eastAsia="Times New Roman" w:cs="Times New Roman"/>
          <w:sz w:val="26"/>
          <w:szCs w:val="26"/>
        </w:rPr>
        <w:t>garantir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sua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sustentabilidade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e </w:t>
      </w:r>
      <w:proofErr w:type="spellStart"/>
      <w:r w:rsidRPr="00C046B2">
        <w:rPr>
          <w:rFonts w:eastAsia="Times New Roman" w:cs="Times New Roman"/>
          <w:sz w:val="26"/>
          <w:szCs w:val="26"/>
        </w:rPr>
        <w:t>lucratividade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. A </w:t>
      </w:r>
      <w:proofErr w:type="spellStart"/>
      <w:r w:rsidRPr="00C046B2">
        <w:rPr>
          <w:rFonts w:eastAsia="Times New Roman" w:cs="Times New Roman"/>
          <w:sz w:val="26"/>
          <w:szCs w:val="26"/>
        </w:rPr>
        <w:t>seguir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C046B2">
        <w:rPr>
          <w:rFonts w:eastAsia="Times New Roman" w:cs="Times New Roman"/>
          <w:sz w:val="26"/>
          <w:szCs w:val="26"/>
        </w:rPr>
        <w:t>apresentamos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ferramentas </w:t>
      </w:r>
      <w:proofErr w:type="spellStart"/>
      <w:r w:rsidRPr="00C046B2">
        <w:rPr>
          <w:rFonts w:eastAsia="Times New Roman" w:cs="Times New Roman"/>
          <w:sz w:val="26"/>
          <w:szCs w:val="26"/>
        </w:rPr>
        <w:t>práticas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que </w:t>
      </w:r>
      <w:proofErr w:type="spellStart"/>
      <w:r w:rsidRPr="00C046B2">
        <w:rPr>
          <w:rFonts w:eastAsia="Times New Roman" w:cs="Times New Roman"/>
          <w:sz w:val="26"/>
          <w:szCs w:val="26"/>
        </w:rPr>
        <w:t>auxiliarão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no </w:t>
      </w:r>
      <w:proofErr w:type="spellStart"/>
      <w:r w:rsidRPr="00C046B2">
        <w:rPr>
          <w:rFonts w:eastAsia="Times New Roman" w:cs="Times New Roman"/>
          <w:sz w:val="26"/>
          <w:szCs w:val="26"/>
        </w:rPr>
        <w:t>controle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financeiro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do </w:t>
      </w:r>
      <w:proofErr w:type="spellStart"/>
      <w:r w:rsidRPr="00C046B2">
        <w:rPr>
          <w:rFonts w:eastAsia="Times New Roman" w:cs="Times New Roman"/>
          <w:sz w:val="26"/>
          <w:szCs w:val="26"/>
        </w:rPr>
        <w:t>seu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estabelecimento</w:t>
      </w:r>
      <w:proofErr w:type="spellEnd"/>
      <w:r w:rsidRPr="00C046B2">
        <w:rPr>
          <w:rFonts w:eastAsia="Times New Roman" w:cs="Times New Roman"/>
          <w:sz w:val="26"/>
          <w:szCs w:val="26"/>
        </w:rPr>
        <w:t>.</w:t>
      </w:r>
    </w:p>
    <w:p w14:paraId="00DD9BC3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r w:rsidRPr="00C046B2">
        <w:rPr>
          <w:rFonts w:eastAsia="Times New Roman" w:cs="Times New Roman"/>
          <w:b/>
          <w:bCs/>
          <w:sz w:val="26"/>
          <w:szCs w:val="26"/>
        </w:rPr>
        <w:t xml:space="preserve">1.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Planilha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Fluxo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Caixa</w:t>
      </w:r>
    </w:p>
    <w:p w14:paraId="50AD2822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r w:rsidRPr="00C046B2">
        <w:rPr>
          <w:rFonts w:eastAsia="Times New Roman" w:cs="Times New Roman"/>
          <w:sz w:val="26"/>
          <w:szCs w:val="26"/>
        </w:rPr>
        <w:t xml:space="preserve">O </w:t>
      </w:r>
      <w:proofErr w:type="spellStart"/>
      <w:r w:rsidRPr="00C046B2">
        <w:rPr>
          <w:rFonts w:eastAsia="Times New Roman" w:cs="Times New Roman"/>
          <w:sz w:val="26"/>
          <w:szCs w:val="26"/>
        </w:rPr>
        <w:t>fluxo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sz w:val="26"/>
          <w:szCs w:val="26"/>
        </w:rPr>
        <w:t>caixa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é </w:t>
      </w:r>
      <w:proofErr w:type="spellStart"/>
      <w:r w:rsidRPr="00C046B2">
        <w:rPr>
          <w:rFonts w:eastAsia="Times New Roman" w:cs="Times New Roman"/>
          <w:sz w:val="26"/>
          <w:szCs w:val="26"/>
        </w:rPr>
        <w:t>essencial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para </w:t>
      </w:r>
      <w:proofErr w:type="spellStart"/>
      <w:r w:rsidRPr="00C046B2">
        <w:rPr>
          <w:rFonts w:eastAsia="Times New Roman" w:cs="Times New Roman"/>
          <w:sz w:val="26"/>
          <w:szCs w:val="26"/>
        </w:rPr>
        <w:t>monitorar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as entradas e </w:t>
      </w:r>
      <w:proofErr w:type="spellStart"/>
      <w:r w:rsidRPr="00C046B2">
        <w:rPr>
          <w:rFonts w:eastAsia="Times New Roman" w:cs="Times New Roman"/>
          <w:sz w:val="26"/>
          <w:szCs w:val="26"/>
        </w:rPr>
        <w:t>saídas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sz w:val="26"/>
          <w:szCs w:val="26"/>
        </w:rPr>
        <w:t>dinheiro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C046B2">
        <w:rPr>
          <w:rFonts w:eastAsia="Times New Roman" w:cs="Times New Roman"/>
          <w:sz w:val="26"/>
          <w:szCs w:val="26"/>
        </w:rPr>
        <w:t>permitindo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uma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visão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clara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da </w:t>
      </w:r>
      <w:proofErr w:type="spellStart"/>
      <w:r w:rsidRPr="00C046B2">
        <w:rPr>
          <w:rFonts w:eastAsia="Times New Roman" w:cs="Times New Roman"/>
          <w:sz w:val="26"/>
          <w:szCs w:val="26"/>
        </w:rPr>
        <w:t>saúde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financeira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do </w:t>
      </w:r>
      <w:proofErr w:type="spellStart"/>
      <w:r w:rsidRPr="00C046B2">
        <w:rPr>
          <w:rFonts w:eastAsia="Times New Roman" w:cs="Times New Roman"/>
          <w:sz w:val="26"/>
          <w:szCs w:val="26"/>
        </w:rPr>
        <w:t>restaurante</w:t>
      </w:r>
      <w:proofErr w:type="spellEnd"/>
      <w:r w:rsidRPr="00C046B2">
        <w:rPr>
          <w:rFonts w:eastAsia="Times New Roman" w:cs="Times New Roman"/>
          <w:sz w:val="26"/>
          <w:szCs w:val="26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325"/>
        <w:gridCol w:w="1472"/>
        <w:gridCol w:w="1204"/>
        <w:gridCol w:w="1226"/>
      </w:tblGrid>
      <w:tr w:rsidR="00C046B2" w:rsidRPr="00C046B2" w14:paraId="0B653313" w14:textId="77777777" w:rsidTr="00C04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98535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Data</w:t>
            </w:r>
          </w:p>
        </w:tc>
        <w:tc>
          <w:tcPr>
            <w:tcW w:w="0" w:type="auto"/>
            <w:vAlign w:val="center"/>
            <w:hideMark/>
          </w:tcPr>
          <w:p w14:paraId="22A813EE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1447D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Entrada (R$)</w:t>
            </w:r>
          </w:p>
        </w:tc>
        <w:tc>
          <w:tcPr>
            <w:tcW w:w="0" w:type="auto"/>
            <w:vAlign w:val="center"/>
            <w:hideMark/>
          </w:tcPr>
          <w:p w14:paraId="227D3DA3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Saída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  <w:tc>
          <w:tcPr>
            <w:tcW w:w="0" w:type="auto"/>
            <w:vAlign w:val="center"/>
            <w:hideMark/>
          </w:tcPr>
          <w:p w14:paraId="39B261F8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Saldo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</w:tr>
      <w:tr w:rsidR="00C046B2" w:rsidRPr="00C046B2" w14:paraId="39EB285E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51A6C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01/01/2024</w:t>
            </w:r>
          </w:p>
        </w:tc>
        <w:tc>
          <w:tcPr>
            <w:tcW w:w="0" w:type="auto"/>
            <w:vAlign w:val="center"/>
            <w:hideMark/>
          </w:tcPr>
          <w:p w14:paraId="75B375C0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 xml:space="preserve">Venda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Almoço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942C3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1.500,00</w:t>
            </w:r>
          </w:p>
        </w:tc>
        <w:tc>
          <w:tcPr>
            <w:tcW w:w="0" w:type="auto"/>
            <w:vAlign w:val="center"/>
            <w:hideMark/>
          </w:tcPr>
          <w:p w14:paraId="5E42D7A1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571C72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1.500,00</w:t>
            </w:r>
          </w:p>
        </w:tc>
      </w:tr>
      <w:tr w:rsidR="00C046B2" w:rsidRPr="00C046B2" w14:paraId="71E1DC9F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67A8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01/01/2024</w:t>
            </w:r>
          </w:p>
        </w:tc>
        <w:tc>
          <w:tcPr>
            <w:tcW w:w="0" w:type="auto"/>
            <w:vAlign w:val="center"/>
            <w:hideMark/>
          </w:tcPr>
          <w:p w14:paraId="5F2D52C6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Compra</w:t>
            </w:r>
            <w:proofErr w:type="spellEnd"/>
            <w:r w:rsidRPr="00C046B2">
              <w:rPr>
                <w:rFonts w:eastAsia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Insumos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D5F5A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CFEF57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500,00</w:t>
            </w:r>
          </w:p>
        </w:tc>
        <w:tc>
          <w:tcPr>
            <w:tcW w:w="0" w:type="auto"/>
            <w:vAlign w:val="center"/>
            <w:hideMark/>
          </w:tcPr>
          <w:p w14:paraId="291DA8CF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1.000,00</w:t>
            </w:r>
          </w:p>
        </w:tc>
      </w:tr>
      <w:tr w:rsidR="00C046B2" w:rsidRPr="00C046B2" w14:paraId="713E8364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AE49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02/01/2024</w:t>
            </w:r>
          </w:p>
        </w:tc>
        <w:tc>
          <w:tcPr>
            <w:tcW w:w="0" w:type="auto"/>
            <w:vAlign w:val="center"/>
            <w:hideMark/>
          </w:tcPr>
          <w:p w14:paraId="39FFD700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Venda Jantar</w:t>
            </w:r>
          </w:p>
        </w:tc>
        <w:tc>
          <w:tcPr>
            <w:tcW w:w="0" w:type="auto"/>
            <w:vAlign w:val="center"/>
            <w:hideMark/>
          </w:tcPr>
          <w:p w14:paraId="26E7E27C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2.000,00</w:t>
            </w:r>
          </w:p>
        </w:tc>
        <w:tc>
          <w:tcPr>
            <w:tcW w:w="0" w:type="auto"/>
            <w:vAlign w:val="center"/>
            <w:hideMark/>
          </w:tcPr>
          <w:p w14:paraId="28E878EE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73F9AE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3.000,00</w:t>
            </w:r>
          </w:p>
        </w:tc>
      </w:tr>
      <w:tr w:rsidR="00C046B2" w:rsidRPr="00C046B2" w14:paraId="310BE77D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84D9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02/01/2024</w:t>
            </w:r>
          </w:p>
        </w:tc>
        <w:tc>
          <w:tcPr>
            <w:tcW w:w="0" w:type="auto"/>
            <w:vAlign w:val="center"/>
            <w:hideMark/>
          </w:tcPr>
          <w:p w14:paraId="674C3380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Pagamento</w:t>
            </w:r>
            <w:proofErr w:type="spellEnd"/>
            <w:r w:rsidRPr="00C046B2">
              <w:rPr>
                <w:rFonts w:eastAsia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Salários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097F4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B25F68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1.200,00</w:t>
            </w:r>
          </w:p>
        </w:tc>
        <w:tc>
          <w:tcPr>
            <w:tcW w:w="0" w:type="auto"/>
            <w:vAlign w:val="center"/>
            <w:hideMark/>
          </w:tcPr>
          <w:p w14:paraId="5302E4AF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1.800,00</w:t>
            </w:r>
          </w:p>
        </w:tc>
      </w:tr>
    </w:tbl>
    <w:p w14:paraId="30BC7F0D" w14:textId="77777777" w:rsidR="00C046B2" w:rsidRPr="00C046B2" w:rsidRDefault="00C046B2" w:rsidP="00C046B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Exemplo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registro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diário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no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fluxo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caixa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>.</w:t>
      </w:r>
    </w:p>
    <w:p w14:paraId="4A62EAFE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r w:rsidRPr="00C046B2">
        <w:rPr>
          <w:rFonts w:eastAsia="Times New Roman" w:cs="Times New Roman"/>
          <w:b/>
          <w:bCs/>
          <w:sz w:val="26"/>
          <w:szCs w:val="26"/>
        </w:rPr>
        <w:t xml:space="preserve">2.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Planilha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Controle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Estoque</w:t>
      </w:r>
    </w:p>
    <w:p w14:paraId="4FDDE0DF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proofErr w:type="spellStart"/>
      <w:r w:rsidRPr="00C046B2">
        <w:rPr>
          <w:rFonts w:eastAsia="Times New Roman" w:cs="Times New Roman"/>
          <w:sz w:val="26"/>
          <w:szCs w:val="26"/>
        </w:rPr>
        <w:t>Manter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o </w:t>
      </w:r>
      <w:proofErr w:type="spellStart"/>
      <w:r w:rsidRPr="00C046B2">
        <w:rPr>
          <w:rFonts w:eastAsia="Times New Roman" w:cs="Times New Roman"/>
          <w:sz w:val="26"/>
          <w:szCs w:val="26"/>
        </w:rPr>
        <w:t>controle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do estoque </w:t>
      </w:r>
      <w:proofErr w:type="spellStart"/>
      <w:r w:rsidRPr="00C046B2">
        <w:rPr>
          <w:rFonts w:eastAsia="Times New Roman" w:cs="Times New Roman"/>
          <w:sz w:val="26"/>
          <w:szCs w:val="26"/>
        </w:rPr>
        <w:t>evita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desperdícios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e </w:t>
      </w:r>
      <w:proofErr w:type="spellStart"/>
      <w:r w:rsidRPr="00C046B2">
        <w:rPr>
          <w:rFonts w:eastAsia="Times New Roman" w:cs="Times New Roman"/>
          <w:sz w:val="26"/>
          <w:szCs w:val="26"/>
        </w:rPr>
        <w:t>garante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que </w:t>
      </w:r>
      <w:proofErr w:type="spellStart"/>
      <w:r w:rsidRPr="00C046B2">
        <w:rPr>
          <w:rFonts w:eastAsia="Times New Roman" w:cs="Times New Roman"/>
          <w:sz w:val="26"/>
          <w:szCs w:val="26"/>
        </w:rPr>
        <w:t>os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ingredientes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estejam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sempre </w:t>
      </w:r>
      <w:proofErr w:type="spellStart"/>
      <w:r w:rsidRPr="00C046B2">
        <w:rPr>
          <w:rFonts w:eastAsia="Times New Roman" w:cs="Times New Roman"/>
          <w:sz w:val="26"/>
          <w:szCs w:val="26"/>
        </w:rPr>
        <w:t>disponíveis</w:t>
      </w:r>
      <w:proofErr w:type="spellEnd"/>
      <w:r w:rsidRPr="00C046B2">
        <w:rPr>
          <w:rFonts w:eastAsia="Times New Roman" w:cs="Times New Roman"/>
          <w:sz w:val="26"/>
          <w:szCs w:val="26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809"/>
        <w:gridCol w:w="938"/>
        <w:gridCol w:w="789"/>
        <w:gridCol w:w="1728"/>
        <w:gridCol w:w="932"/>
      </w:tblGrid>
      <w:tr w:rsidR="00C046B2" w:rsidRPr="00C046B2" w14:paraId="1B522C52" w14:textId="77777777" w:rsidTr="00C04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8B99C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Produto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54D0A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Quantidade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Inicial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981C0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0" w:type="auto"/>
            <w:vAlign w:val="center"/>
            <w:hideMark/>
          </w:tcPr>
          <w:p w14:paraId="06638C07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Saídas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FA3E3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Quantidade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Atual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F0FE8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Unidade</w:t>
            </w:r>
            <w:proofErr w:type="spellEnd"/>
          </w:p>
        </w:tc>
      </w:tr>
      <w:tr w:rsidR="00C046B2" w:rsidRPr="00C046B2" w14:paraId="60B138E8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14FD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 xml:space="preserve">Filé de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Frango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10787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9EA82CF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4A924F3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7FB71BF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4475C6B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kg</w:t>
            </w:r>
          </w:p>
        </w:tc>
      </w:tr>
      <w:tr w:rsidR="00C046B2" w:rsidRPr="00C046B2" w14:paraId="2DF43BB7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F36D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Arroz</w:t>
            </w:r>
          </w:p>
        </w:tc>
        <w:tc>
          <w:tcPr>
            <w:tcW w:w="0" w:type="auto"/>
            <w:vAlign w:val="center"/>
            <w:hideMark/>
          </w:tcPr>
          <w:p w14:paraId="15E75998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764CA26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0ABFAE9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00C56DBA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10F2B13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kg</w:t>
            </w:r>
          </w:p>
        </w:tc>
      </w:tr>
      <w:tr w:rsidR="00C046B2" w:rsidRPr="00C046B2" w14:paraId="2BCB4C7D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A939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Vinho Tinto</w:t>
            </w:r>
          </w:p>
        </w:tc>
        <w:tc>
          <w:tcPr>
            <w:tcW w:w="0" w:type="auto"/>
            <w:vAlign w:val="center"/>
            <w:hideMark/>
          </w:tcPr>
          <w:p w14:paraId="5A9FA159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8FDA6EA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5F93D7D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5B8E67C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516F0979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garrafas</w:t>
            </w:r>
            <w:proofErr w:type="spellEnd"/>
          </w:p>
        </w:tc>
      </w:tr>
    </w:tbl>
    <w:p w14:paraId="31420F9C" w14:textId="77777777" w:rsidR="00C046B2" w:rsidRPr="00C046B2" w:rsidRDefault="00C046B2" w:rsidP="00C046B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Exemplo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controle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estoque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semanal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>.</w:t>
      </w:r>
    </w:p>
    <w:p w14:paraId="4E5D8FFD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r w:rsidRPr="00C046B2">
        <w:rPr>
          <w:rFonts w:eastAsia="Times New Roman" w:cs="Times New Roman"/>
          <w:b/>
          <w:bCs/>
          <w:sz w:val="26"/>
          <w:szCs w:val="26"/>
        </w:rPr>
        <w:t xml:space="preserve">3.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Planilha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Precificação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Pratos</w:t>
      </w:r>
      <w:proofErr w:type="spellEnd"/>
    </w:p>
    <w:p w14:paraId="7669BF37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proofErr w:type="spellStart"/>
      <w:r w:rsidRPr="00C046B2">
        <w:rPr>
          <w:rFonts w:eastAsia="Times New Roman" w:cs="Times New Roman"/>
          <w:sz w:val="26"/>
          <w:szCs w:val="26"/>
        </w:rPr>
        <w:t>Definir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corretamente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o </w:t>
      </w:r>
      <w:proofErr w:type="spellStart"/>
      <w:r w:rsidRPr="00C046B2">
        <w:rPr>
          <w:rFonts w:eastAsia="Times New Roman" w:cs="Times New Roman"/>
          <w:sz w:val="26"/>
          <w:szCs w:val="26"/>
        </w:rPr>
        <w:t>preço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dos </w:t>
      </w:r>
      <w:proofErr w:type="spellStart"/>
      <w:r w:rsidRPr="00C046B2">
        <w:rPr>
          <w:rFonts w:eastAsia="Times New Roman" w:cs="Times New Roman"/>
          <w:sz w:val="26"/>
          <w:szCs w:val="26"/>
        </w:rPr>
        <w:t>pratos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é crucial para </w:t>
      </w:r>
      <w:proofErr w:type="spellStart"/>
      <w:r w:rsidRPr="00C046B2">
        <w:rPr>
          <w:rFonts w:eastAsia="Times New Roman" w:cs="Times New Roman"/>
          <w:sz w:val="26"/>
          <w:szCs w:val="26"/>
        </w:rPr>
        <w:t>assegurar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margem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sz w:val="26"/>
          <w:szCs w:val="26"/>
        </w:rPr>
        <w:t>lucro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adequada</w:t>
      </w:r>
      <w:proofErr w:type="spellEnd"/>
      <w:r w:rsidRPr="00C046B2">
        <w:rPr>
          <w:rFonts w:eastAsia="Times New Roman" w:cs="Times New Roman"/>
          <w:sz w:val="26"/>
          <w:szCs w:val="26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780"/>
        <w:gridCol w:w="1250"/>
        <w:gridCol w:w="1656"/>
        <w:gridCol w:w="1478"/>
      </w:tblGrid>
      <w:tr w:rsidR="00C046B2" w:rsidRPr="00C046B2" w14:paraId="6D2B89D1" w14:textId="77777777" w:rsidTr="00C04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986CF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Prato</w:t>
            </w:r>
          </w:p>
        </w:tc>
        <w:tc>
          <w:tcPr>
            <w:tcW w:w="0" w:type="auto"/>
            <w:vAlign w:val="center"/>
            <w:hideMark/>
          </w:tcPr>
          <w:p w14:paraId="21158759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Custo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dos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Ingredientes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  <w:tc>
          <w:tcPr>
            <w:tcW w:w="0" w:type="auto"/>
            <w:vAlign w:val="center"/>
            <w:hideMark/>
          </w:tcPr>
          <w:p w14:paraId="51F61422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Custos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Fixos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  <w:tc>
          <w:tcPr>
            <w:tcW w:w="0" w:type="auto"/>
            <w:vAlign w:val="center"/>
            <w:hideMark/>
          </w:tcPr>
          <w:p w14:paraId="686F3C08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Margem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Lucro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0E5EFD63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Preço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de Venda (R$)</w:t>
            </w:r>
          </w:p>
        </w:tc>
      </w:tr>
      <w:tr w:rsidR="00C046B2" w:rsidRPr="00C046B2" w14:paraId="240C3579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30260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Risoto</w:t>
            </w:r>
            <w:proofErr w:type="spellEnd"/>
            <w:r w:rsidRPr="00C046B2">
              <w:rPr>
                <w:rFonts w:eastAsia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Camarão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EE27C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20,00</w:t>
            </w:r>
          </w:p>
        </w:tc>
        <w:tc>
          <w:tcPr>
            <w:tcW w:w="0" w:type="auto"/>
            <w:vAlign w:val="center"/>
            <w:hideMark/>
          </w:tcPr>
          <w:p w14:paraId="0D937F13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10,00</w:t>
            </w:r>
          </w:p>
        </w:tc>
        <w:tc>
          <w:tcPr>
            <w:tcW w:w="0" w:type="auto"/>
            <w:vAlign w:val="center"/>
            <w:hideMark/>
          </w:tcPr>
          <w:p w14:paraId="6E7EAF13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0D0F6E6E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39,00</w:t>
            </w:r>
          </w:p>
        </w:tc>
      </w:tr>
      <w:tr w:rsidR="00C046B2" w:rsidRPr="00C046B2" w14:paraId="25F6513D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2FB0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Bife</w:t>
            </w:r>
            <w:proofErr w:type="spellEnd"/>
            <w:r w:rsidRPr="00C046B2">
              <w:rPr>
                <w:rFonts w:eastAsia="Times New Roman" w:cs="Times New Roman"/>
                <w:sz w:val="24"/>
                <w:szCs w:val="24"/>
              </w:rPr>
              <w:t xml:space="preserve"> à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Parmegiana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E2669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15,00</w:t>
            </w:r>
          </w:p>
        </w:tc>
        <w:tc>
          <w:tcPr>
            <w:tcW w:w="0" w:type="auto"/>
            <w:vAlign w:val="center"/>
            <w:hideMark/>
          </w:tcPr>
          <w:p w14:paraId="64C4822D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8,00</w:t>
            </w:r>
          </w:p>
        </w:tc>
        <w:tc>
          <w:tcPr>
            <w:tcW w:w="0" w:type="auto"/>
            <w:vAlign w:val="center"/>
            <w:hideMark/>
          </w:tcPr>
          <w:p w14:paraId="61C2F819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0FB4CBAC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31,05</w:t>
            </w:r>
          </w:p>
        </w:tc>
      </w:tr>
    </w:tbl>
    <w:p w14:paraId="75975D22" w14:textId="77777777" w:rsidR="00C046B2" w:rsidRPr="00C046B2" w:rsidRDefault="00C046B2" w:rsidP="00C046B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Exemplo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cálculo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para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precificação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pratos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>.</w:t>
      </w:r>
    </w:p>
    <w:p w14:paraId="4ADCE899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r w:rsidRPr="00C046B2">
        <w:rPr>
          <w:rFonts w:eastAsia="Times New Roman" w:cs="Times New Roman"/>
          <w:b/>
          <w:bCs/>
          <w:sz w:val="26"/>
          <w:szCs w:val="26"/>
        </w:rPr>
        <w:t xml:space="preserve">4.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Planilha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Demonstrativo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Resultados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(DRE)</w:t>
      </w:r>
    </w:p>
    <w:p w14:paraId="17D40A2E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r w:rsidRPr="00C046B2">
        <w:rPr>
          <w:rFonts w:eastAsia="Times New Roman" w:cs="Times New Roman"/>
          <w:sz w:val="26"/>
          <w:szCs w:val="26"/>
        </w:rPr>
        <w:t xml:space="preserve">A DRE auxilia </w:t>
      </w:r>
      <w:proofErr w:type="spellStart"/>
      <w:r w:rsidRPr="00C046B2">
        <w:rPr>
          <w:rFonts w:eastAsia="Times New Roman" w:cs="Times New Roman"/>
          <w:sz w:val="26"/>
          <w:szCs w:val="26"/>
        </w:rPr>
        <w:t>na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visualização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do </w:t>
      </w:r>
      <w:proofErr w:type="spellStart"/>
      <w:r w:rsidRPr="00C046B2">
        <w:rPr>
          <w:rFonts w:eastAsia="Times New Roman" w:cs="Times New Roman"/>
          <w:sz w:val="26"/>
          <w:szCs w:val="26"/>
        </w:rPr>
        <w:t>desempenho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financeiro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em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um </w:t>
      </w:r>
      <w:proofErr w:type="spellStart"/>
      <w:r w:rsidRPr="00C046B2">
        <w:rPr>
          <w:rFonts w:eastAsia="Times New Roman" w:cs="Times New Roman"/>
          <w:sz w:val="26"/>
          <w:szCs w:val="26"/>
        </w:rPr>
        <w:t>período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específico</w:t>
      </w:r>
      <w:proofErr w:type="spellEnd"/>
      <w:r w:rsidRPr="00C046B2">
        <w:rPr>
          <w:rFonts w:eastAsia="Times New Roman" w:cs="Times New Roman"/>
          <w:sz w:val="26"/>
          <w:szCs w:val="2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  <w:gridCol w:w="1237"/>
      </w:tblGrid>
      <w:tr w:rsidR="00C046B2" w:rsidRPr="00C046B2" w14:paraId="5883FA84" w14:textId="77777777" w:rsidTr="00C04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73CF6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A7054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Valor (R$)</w:t>
            </w:r>
          </w:p>
        </w:tc>
      </w:tr>
      <w:tr w:rsidR="00C046B2" w:rsidRPr="00C046B2" w14:paraId="377FBEFB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E760A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Receitas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Brutas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3408A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100.000,00</w:t>
            </w:r>
          </w:p>
        </w:tc>
      </w:tr>
      <w:tr w:rsidR="00C046B2" w:rsidRPr="00C046B2" w14:paraId="325C1322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7CA6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 xml:space="preserve">(-)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Devoluções</w:t>
            </w:r>
            <w:proofErr w:type="spellEnd"/>
            <w:r w:rsidRPr="00C046B2">
              <w:rPr>
                <w:rFonts w:eastAsia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Abatimentos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0C180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2.000,00</w:t>
            </w:r>
          </w:p>
        </w:tc>
      </w:tr>
      <w:tr w:rsidR="00C046B2" w:rsidRPr="00C046B2" w14:paraId="086ACD08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CBB5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Receita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Líquida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195C0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98.000,00</w:t>
            </w:r>
          </w:p>
        </w:tc>
      </w:tr>
      <w:tr w:rsidR="00C046B2" w:rsidRPr="00C046B2" w14:paraId="5AA9F835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5D10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 xml:space="preserve">(-) Custos dos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Produtos</w:t>
            </w:r>
            <w:proofErr w:type="spellEnd"/>
            <w:r w:rsidRPr="00C046B2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Vendidos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6E848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40.000,00</w:t>
            </w:r>
          </w:p>
        </w:tc>
      </w:tr>
      <w:tr w:rsidR="00C046B2" w:rsidRPr="00C046B2" w14:paraId="6CA220A1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3F23A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Lucro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Bruto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08744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58.000,00</w:t>
            </w:r>
          </w:p>
        </w:tc>
      </w:tr>
      <w:tr w:rsidR="00C046B2" w:rsidRPr="00C046B2" w14:paraId="43DB9D53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B408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 xml:space="preserve">(-)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Despesas</w:t>
            </w:r>
            <w:proofErr w:type="spellEnd"/>
            <w:r w:rsidRPr="00C046B2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Operacionais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94DD4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30.000,00</w:t>
            </w:r>
          </w:p>
        </w:tc>
      </w:tr>
      <w:tr w:rsidR="00C046B2" w:rsidRPr="00C046B2" w14:paraId="165E29AF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54CA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Lucro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Operacional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4A8D7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28.000,00</w:t>
            </w:r>
          </w:p>
        </w:tc>
      </w:tr>
      <w:tr w:rsidR="00C046B2" w:rsidRPr="00C046B2" w14:paraId="395897E9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1CF6E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 xml:space="preserve">(-)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Despesas</w:t>
            </w:r>
            <w:proofErr w:type="spellEnd"/>
            <w:r w:rsidRPr="00C046B2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Financeiras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F72EB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5.000,00</w:t>
            </w:r>
          </w:p>
        </w:tc>
      </w:tr>
      <w:tr w:rsidR="00C046B2" w:rsidRPr="00C046B2" w14:paraId="19D7D151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886C3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Lucro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Antes do IR</w:t>
            </w:r>
          </w:p>
        </w:tc>
        <w:tc>
          <w:tcPr>
            <w:tcW w:w="0" w:type="auto"/>
            <w:vAlign w:val="center"/>
            <w:hideMark/>
          </w:tcPr>
          <w:p w14:paraId="25E69466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23.000,00</w:t>
            </w:r>
          </w:p>
        </w:tc>
      </w:tr>
      <w:tr w:rsidR="00C046B2" w:rsidRPr="00C046B2" w14:paraId="58AC6BAD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5D61D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 xml:space="preserve">(-)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Imposto</w:t>
            </w:r>
            <w:proofErr w:type="spellEnd"/>
            <w:r w:rsidRPr="00C046B2">
              <w:rPr>
                <w:rFonts w:eastAsia="Times New Roman" w:cs="Times New Roman"/>
                <w:sz w:val="24"/>
                <w:szCs w:val="24"/>
              </w:rPr>
              <w:t xml:space="preserve"> de Renda</w:t>
            </w:r>
          </w:p>
        </w:tc>
        <w:tc>
          <w:tcPr>
            <w:tcW w:w="0" w:type="auto"/>
            <w:vAlign w:val="center"/>
            <w:hideMark/>
          </w:tcPr>
          <w:p w14:paraId="3473C72A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6.900,00</w:t>
            </w:r>
          </w:p>
        </w:tc>
      </w:tr>
      <w:tr w:rsidR="00C046B2" w:rsidRPr="00C046B2" w14:paraId="17237821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A862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Lucro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Líquido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79DF3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16.100,00</w:t>
            </w:r>
          </w:p>
        </w:tc>
      </w:tr>
    </w:tbl>
    <w:p w14:paraId="46C43F69" w14:textId="77777777" w:rsidR="00C046B2" w:rsidRPr="00C046B2" w:rsidRDefault="00C046B2" w:rsidP="00C046B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Exemplo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DRE mensal.</w:t>
      </w:r>
    </w:p>
    <w:p w14:paraId="71C18C8A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r w:rsidRPr="00C046B2">
        <w:rPr>
          <w:rFonts w:eastAsia="Times New Roman" w:cs="Times New Roman"/>
          <w:b/>
          <w:bCs/>
          <w:sz w:val="26"/>
          <w:szCs w:val="26"/>
        </w:rPr>
        <w:t xml:space="preserve">5.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Planilha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Controle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Despesas</w:t>
      </w:r>
      <w:proofErr w:type="spellEnd"/>
    </w:p>
    <w:p w14:paraId="29396B77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proofErr w:type="spellStart"/>
      <w:r w:rsidRPr="00C046B2">
        <w:rPr>
          <w:rFonts w:eastAsia="Times New Roman" w:cs="Times New Roman"/>
          <w:sz w:val="26"/>
          <w:szCs w:val="26"/>
        </w:rPr>
        <w:lastRenderedPageBreak/>
        <w:t>Monitorar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as </w:t>
      </w:r>
      <w:proofErr w:type="spellStart"/>
      <w:r w:rsidRPr="00C046B2">
        <w:rPr>
          <w:rFonts w:eastAsia="Times New Roman" w:cs="Times New Roman"/>
          <w:sz w:val="26"/>
          <w:szCs w:val="26"/>
        </w:rPr>
        <w:t>despesas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permite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identificar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áreas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onde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é </w:t>
      </w:r>
      <w:proofErr w:type="spellStart"/>
      <w:r w:rsidRPr="00C046B2">
        <w:rPr>
          <w:rFonts w:eastAsia="Times New Roman" w:cs="Times New Roman"/>
          <w:sz w:val="26"/>
          <w:szCs w:val="26"/>
        </w:rPr>
        <w:t>possível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economizar</w:t>
      </w:r>
      <w:proofErr w:type="spellEnd"/>
      <w:r w:rsidRPr="00C046B2">
        <w:rPr>
          <w:rFonts w:eastAsia="Times New Roman" w:cs="Times New Roman"/>
          <w:sz w:val="26"/>
          <w:szCs w:val="26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424"/>
        <w:gridCol w:w="1694"/>
        <w:gridCol w:w="1325"/>
      </w:tblGrid>
      <w:tr w:rsidR="00C046B2" w:rsidRPr="00C046B2" w14:paraId="27B9588A" w14:textId="77777777" w:rsidTr="00C04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C8C46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E1D51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Janeiro (R$)</w:t>
            </w:r>
          </w:p>
        </w:tc>
        <w:tc>
          <w:tcPr>
            <w:tcW w:w="0" w:type="auto"/>
            <w:vAlign w:val="center"/>
            <w:hideMark/>
          </w:tcPr>
          <w:p w14:paraId="44B775A1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Fevereiro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  <w:tc>
          <w:tcPr>
            <w:tcW w:w="0" w:type="auto"/>
            <w:vAlign w:val="center"/>
            <w:hideMark/>
          </w:tcPr>
          <w:p w14:paraId="4D288D16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Março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</w:tr>
      <w:tr w:rsidR="00C046B2" w:rsidRPr="00C046B2" w14:paraId="0DD53822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66DEB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Aluguel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3844D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5.000,00</w:t>
            </w:r>
          </w:p>
        </w:tc>
        <w:tc>
          <w:tcPr>
            <w:tcW w:w="0" w:type="auto"/>
            <w:vAlign w:val="center"/>
            <w:hideMark/>
          </w:tcPr>
          <w:p w14:paraId="7F672CB9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5.000,00</w:t>
            </w:r>
          </w:p>
        </w:tc>
        <w:tc>
          <w:tcPr>
            <w:tcW w:w="0" w:type="auto"/>
            <w:vAlign w:val="center"/>
            <w:hideMark/>
          </w:tcPr>
          <w:p w14:paraId="342BC299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5.000,00</w:t>
            </w:r>
          </w:p>
        </w:tc>
      </w:tr>
      <w:tr w:rsidR="00C046B2" w:rsidRPr="00C046B2" w14:paraId="19B46D98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2DF1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 xml:space="preserve">Energia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Elétrica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A5C3B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1.200,00</w:t>
            </w:r>
          </w:p>
        </w:tc>
        <w:tc>
          <w:tcPr>
            <w:tcW w:w="0" w:type="auto"/>
            <w:vAlign w:val="center"/>
            <w:hideMark/>
          </w:tcPr>
          <w:p w14:paraId="19810992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1.100,00</w:t>
            </w:r>
          </w:p>
        </w:tc>
        <w:tc>
          <w:tcPr>
            <w:tcW w:w="0" w:type="auto"/>
            <w:vAlign w:val="center"/>
            <w:hideMark/>
          </w:tcPr>
          <w:p w14:paraId="0658DA1E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1.150,00</w:t>
            </w:r>
          </w:p>
        </w:tc>
      </w:tr>
      <w:tr w:rsidR="00C046B2" w:rsidRPr="00C046B2" w14:paraId="0578673F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18A4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Água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71CCC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300,00</w:t>
            </w:r>
          </w:p>
        </w:tc>
        <w:tc>
          <w:tcPr>
            <w:tcW w:w="0" w:type="auto"/>
            <w:vAlign w:val="center"/>
            <w:hideMark/>
          </w:tcPr>
          <w:p w14:paraId="15E8BA6B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320,00</w:t>
            </w:r>
          </w:p>
        </w:tc>
        <w:tc>
          <w:tcPr>
            <w:tcW w:w="0" w:type="auto"/>
            <w:vAlign w:val="center"/>
            <w:hideMark/>
          </w:tcPr>
          <w:p w14:paraId="1C445B89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310,00</w:t>
            </w:r>
          </w:p>
        </w:tc>
      </w:tr>
      <w:tr w:rsidR="00C046B2" w:rsidRPr="00C046B2" w14:paraId="2CA81A1F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D9282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448A6F06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2.000,00</w:t>
            </w:r>
          </w:p>
        </w:tc>
        <w:tc>
          <w:tcPr>
            <w:tcW w:w="0" w:type="auto"/>
            <w:vAlign w:val="center"/>
            <w:hideMark/>
          </w:tcPr>
          <w:p w14:paraId="0DD2254E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2.500,00</w:t>
            </w:r>
          </w:p>
        </w:tc>
        <w:tc>
          <w:tcPr>
            <w:tcW w:w="0" w:type="auto"/>
            <w:vAlign w:val="center"/>
            <w:hideMark/>
          </w:tcPr>
          <w:p w14:paraId="51EDD8EF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2.200,00</w:t>
            </w:r>
          </w:p>
        </w:tc>
      </w:tr>
    </w:tbl>
    <w:p w14:paraId="47FEF42C" w14:textId="77777777" w:rsidR="00C046B2" w:rsidRPr="00C046B2" w:rsidRDefault="00C046B2" w:rsidP="00C046B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Exemplo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controle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mensal de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despesas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por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categoria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>.</w:t>
      </w:r>
    </w:p>
    <w:p w14:paraId="1AEA1ED1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r w:rsidRPr="00C046B2">
        <w:rPr>
          <w:rFonts w:eastAsia="Times New Roman" w:cs="Times New Roman"/>
          <w:b/>
          <w:bCs/>
          <w:sz w:val="26"/>
          <w:szCs w:val="26"/>
        </w:rPr>
        <w:t xml:space="preserve">6.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Planilha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Controle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Vendas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por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Garçom</w:t>
      </w:r>
      <w:proofErr w:type="spellEnd"/>
    </w:p>
    <w:p w14:paraId="22AD01CF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4"/>
          <w:szCs w:val="24"/>
        </w:rPr>
      </w:pPr>
      <w:proofErr w:type="spellStart"/>
      <w:r w:rsidRPr="00C046B2">
        <w:rPr>
          <w:rFonts w:eastAsia="Times New Roman" w:cs="Times New Roman"/>
          <w:sz w:val="26"/>
          <w:szCs w:val="26"/>
        </w:rPr>
        <w:t>Avaliar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o </w:t>
      </w:r>
      <w:proofErr w:type="spellStart"/>
      <w:r w:rsidRPr="00C046B2">
        <w:rPr>
          <w:rFonts w:eastAsia="Times New Roman" w:cs="Times New Roman"/>
          <w:sz w:val="26"/>
          <w:szCs w:val="26"/>
        </w:rPr>
        <w:t>desempenho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individual da equipe de </w:t>
      </w:r>
      <w:proofErr w:type="spellStart"/>
      <w:r w:rsidRPr="00C046B2">
        <w:rPr>
          <w:rFonts w:eastAsia="Times New Roman" w:cs="Times New Roman"/>
          <w:sz w:val="26"/>
          <w:szCs w:val="26"/>
        </w:rPr>
        <w:t>atendimento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pode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incentivar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a </w:t>
      </w:r>
      <w:proofErr w:type="spellStart"/>
      <w:r w:rsidRPr="00C046B2">
        <w:rPr>
          <w:rFonts w:eastAsia="Times New Roman" w:cs="Times New Roman"/>
          <w:sz w:val="26"/>
          <w:szCs w:val="26"/>
        </w:rPr>
        <w:t>melhoria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contínua</w:t>
      </w:r>
      <w:proofErr w:type="spellEnd"/>
      <w:r w:rsidRPr="00C046B2">
        <w:rPr>
          <w:rFonts w:eastAsia="Times New Roman" w:cs="Times New Roman"/>
          <w:sz w:val="26"/>
          <w:szCs w:val="26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025"/>
        <w:gridCol w:w="2235"/>
        <w:gridCol w:w="1951"/>
      </w:tblGrid>
      <w:tr w:rsidR="00C046B2" w:rsidRPr="00C046B2" w14:paraId="2AC3AC63" w14:textId="77777777" w:rsidTr="00C04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B196B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Garçom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B190E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Vendas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Janeiro (R$)</w:t>
            </w:r>
          </w:p>
        </w:tc>
        <w:tc>
          <w:tcPr>
            <w:tcW w:w="0" w:type="auto"/>
            <w:vAlign w:val="center"/>
            <w:hideMark/>
          </w:tcPr>
          <w:p w14:paraId="4F7CF93D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Vendas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Fevereiro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  <w:tc>
          <w:tcPr>
            <w:tcW w:w="0" w:type="auto"/>
            <w:vAlign w:val="center"/>
            <w:hideMark/>
          </w:tcPr>
          <w:p w14:paraId="08727A1F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Vendas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Março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</w:tr>
      <w:tr w:rsidR="00C046B2" w:rsidRPr="00C046B2" w14:paraId="682391EB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237D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João Silva</w:t>
            </w:r>
          </w:p>
        </w:tc>
        <w:tc>
          <w:tcPr>
            <w:tcW w:w="0" w:type="auto"/>
            <w:vAlign w:val="center"/>
            <w:hideMark/>
          </w:tcPr>
          <w:p w14:paraId="6C933DDC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15.000,00</w:t>
            </w:r>
          </w:p>
        </w:tc>
        <w:tc>
          <w:tcPr>
            <w:tcW w:w="0" w:type="auto"/>
            <w:vAlign w:val="center"/>
            <w:hideMark/>
          </w:tcPr>
          <w:p w14:paraId="67B91DC0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16.500,00</w:t>
            </w:r>
          </w:p>
        </w:tc>
        <w:tc>
          <w:tcPr>
            <w:tcW w:w="0" w:type="auto"/>
            <w:vAlign w:val="center"/>
            <w:hideMark/>
          </w:tcPr>
          <w:p w14:paraId="43B7401E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17.200,00</w:t>
            </w:r>
          </w:p>
        </w:tc>
      </w:tr>
      <w:tr w:rsidR="00C046B2" w:rsidRPr="00C046B2" w14:paraId="7B975F7D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C81A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Maria Oliveira</w:t>
            </w:r>
          </w:p>
        </w:tc>
        <w:tc>
          <w:tcPr>
            <w:tcW w:w="0" w:type="auto"/>
            <w:vAlign w:val="center"/>
            <w:hideMark/>
          </w:tcPr>
          <w:p w14:paraId="54865E38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18.000,00</w:t>
            </w:r>
          </w:p>
        </w:tc>
        <w:tc>
          <w:tcPr>
            <w:tcW w:w="0" w:type="auto"/>
            <w:vAlign w:val="center"/>
            <w:hideMark/>
          </w:tcPr>
          <w:p w14:paraId="41D95CD7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19.000,00</w:t>
            </w:r>
          </w:p>
        </w:tc>
        <w:tc>
          <w:tcPr>
            <w:tcW w:w="0" w:type="auto"/>
            <w:vAlign w:val="center"/>
            <w:hideMark/>
          </w:tcPr>
          <w:p w14:paraId="4ACB7D6B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20.000,00</w:t>
            </w:r>
          </w:p>
        </w:tc>
      </w:tr>
      <w:tr w:rsidR="00C046B2" w:rsidRPr="00C046B2" w14:paraId="27761DB1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34A5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Carlos Souza</w:t>
            </w:r>
          </w:p>
        </w:tc>
        <w:tc>
          <w:tcPr>
            <w:tcW w:w="0" w:type="auto"/>
            <w:vAlign w:val="center"/>
            <w:hideMark/>
          </w:tcPr>
          <w:p w14:paraId="55EB8FE8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12.500,00</w:t>
            </w:r>
          </w:p>
        </w:tc>
        <w:tc>
          <w:tcPr>
            <w:tcW w:w="0" w:type="auto"/>
            <w:vAlign w:val="center"/>
            <w:hideMark/>
          </w:tcPr>
          <w:p w14:paraId="48FC9BC3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13.000,00</w:t>
            </w:r>
          </w:p>
        </w:tc>
        <w:tc>
          <w:tcPr>
            <w:tcW w:w="0" w:type="auto"/>
            <w:vAlign w:val="center"/>
            <w:hideMark/>
          </w:tcPr>
          <w:p w14:paraId="1DF05192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14.000,00</w:t>
            </w:r>
          </w:p>
        </w:tc>
      </w:tr>
    </w:tbl>
    <w:p w14:paraId="795DC5FF" w14:textId="77777777" w:rsidR="00C046B2" w:rsidRPr="00C046B2" w:rsidRDefault="00C046B2" w:rsidP="00C046B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Exemplo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controle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vendas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por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garçom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>.</w:t>
      </w:r>
    </w:p>
    <w:p w14:paraId="1D81B868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r w:rsidRPr="00C046B2">
        <w:rPr>
          <w:rFonts w:eastAsia="Times New Roman" w:cs="Times New Roman"/>
          <w:b/>
          <w:bCs/>
          <w:sz w:val="26"/>
          <w:szCs w:val="26"/>
        </w:rPr>
        <w:t xml:space="preserve">7.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Planilha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Controle</w:t>
      </w:r>
      <w:proofErr w:type="spellEnd"/>
      <w:r w:rsidRPr="00C046B2">
        <w:rPr>
          <w:rFonts w:eastAsia="Times New Roman" w:cs="Times New Roman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eastAsia="Times New Roman" w:cs="Times New Roman"/>
          <w:b/>
          <w:bCs/>
          <w:sz w:val="26"/>
          <w:szCs w:val="26"/>
        </w:rPr>
        <w:t>Reservas</w:t>
      </w:r>
      <w:proofErr w:type="spellEnd"/>
    </w:p>
    <w:p w14:paraId="148C2F7F" w14:textId="77777777" w:rsidR="00C046B2" w:rsidRPr="00C046B2" w:rsidRDefault="00C046B2" w:rsidP="00C046B2">
      <w:pPr>
        <w:spacing w:before="100" w:beforeAutospacing="1" w:after="100" w:afterAutospacing="1" w:line="480" w:lineRule="auto"/>
        <w:rPr>
          <w:rFonts w:eastAsia="Times New Roman" w:cs="Times New Roman"/>
          <w:sz w:val="26"/>
          <w:szCs w:val="26"/>
        </w:rPr>
      </w:pPr>
      <w:proofErr w:type="spellStart"/>
      <w:r w:rsidRPr="00C046B2">
        <w:rPr>
          <w:rFonts w:eastAsia="Times New Roman" w:cs="Times New Roman"/>
          <w:sz w:val="26"/>
          <w:szCs w:val="26"/>
        </w:rPr>
        <w:t>Organizar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as </w:t>
      </w:r>
      <w:proofErr w:type="spellStart"/>
      <w:r w:rsidRPr="00C046B2">
        <w:rPr>
          <w:rFonts w:eastAsia="Times New Roman" w:cs="Times New Roman"/>
          <w:sz w:val="26"/>
          <w:szCs w:val="26"/>
        </w:rPr>
        <w:t>reservas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garante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melhor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planejamento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e </w:t>
      </w:r>
      <w:proofErr w:type="spellStart"/>
      <w:r w:rsidRPr="00C046B2">
        <w:rPr>
          <w:rFonts w:eastAsia="Times New Roman" w:cs="Times New Roman"/>
          <w:sz w:val="26"/>
          <w:szCs w:val="26"/>
        </w:rPr>
        <w:t>atendimento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ao</w:t>
      </w:r>
      <w:proofErr w:type="spellEnd"/>
      <w:r w:rsidRPr="00C046B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046B2">
        <w:rPr>
          <w:rFonts w:eastAsia="Times New Roman" w:cs="Times New Roman"/>
          <w:sz w:val="26"/>
          <w:szCs w:val="26"/>
        </w:rPr>
        <w:t>cliente</w:t>
      </w:r>
      <w:proofErr w:type="spellEnd"/>
      <w:r w:rsidRPr="00C046B2">
        <w:rPr>
          <w:rFonts w:eastAsia="Times New Roman" w:cs="Times New Roman"/>
          <w:sz w:val="26"/>
          <w:szCs w:val="26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863"/>
        <w:gridCol w:w="1510"/>
        <w:gridCol w:w="1823"/>
        <w:gridCol w:w="2032"/>
      </w:tblGrid>
      <w:tr w:rsidR="00C046B2" w:rsidRPr="00C046B2" w14:paraId="4138850A" w14:textId="77777777" w:rsidTr="00C04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6DA13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Data</w:t>
            </w:r>
          </w:p>
        </w:tc>
        <w:tc>
          <w:tcPr>
            <w:tcW w:w="0" w:type="auto"/>
            <w:vAlign w:val="center"/>
            <w:hideMark/>
          </w:tcPr>
          <w:p w14:paraId="5EE8FAEB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Horário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EF86B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Nome do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CDBB1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Número</w:t>
            </w:r>
            <w:proofErr w:type="spellEnd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Pessoas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4DF54" w14:textId="77777777" w:rsidR="00C046B2" w:rsidRPr="00C046B2" w:rsidRDefault="00C046B2" w:rsidP="00C046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b/>
                <w:bCs/>
                <w:sz w:val="24"/>
                <w:szCs w:val="24"/>
              </w:rPr>
              <w:t>Observações</w:t>
            </w:r>
            <w:proofErr w:type="spellEnd"/>
          </w:p>
        </w:tc>
      </w:tr>
      <w:tr w:rsidR="00C046B2" w:rsidRPr="00C046B2" w14:paraId="51786095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9D36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10/01/2024</w:t>
            </w:r>
          </w:p>
        </w:tc>
        <w:tc>
          <w:tcPr>
            <w:tcW w:w="0" w:type="auto"/>
            <w:vAlign w:val="center"/>
            <w:hideMark/>
          </w:tcPr>
          <w:p w14:paraId="391FEC85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20:00</w:t>
            </w:r>
          </w:p>
        </w:tc>
        <w:tc>
          <w:tcPr>
            <w:tcW w:w="0" w:type="auto"/>
            <w:vAlign w:val="center"/>
            <w:hideMark/>
          </w:tcPr>
          <w:p w14:paraId="18C1843C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Ana Pereira</w:t>
            </w:r>
          </w:p>
        </w:tc>
        <w:tc>
          <w:tcPr>
            <w:tcW w:w="0" w:type="auto"/>
            <w:vAlign w:val="center"/>
            <w:hideMark/>
          </w:tcPr>
          <w:p w14:paraId="52FAA413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75422B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Aniversário</w:t>
            </w:r>
            <w:proofErr w:type="spellEnd"/>
          </w:p>
        </w:tc>
      </w:tr>
      <w:tr w:rsidR="00C046B2" w:rsidRPr="00C046B2" w14:paraId="4B0DAB97" w14:textId="77777777" w:rsidTr="00C04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E22CD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11/01/2024</w:t>
            </w:r>
          </w:p>
        </w:tc>
        <w:tc>
          <w:tcPr>
            <w:tcW w:w="0" w:type="auto"/>
            <w:vAlign w:val="center"/>
            <w:hideMark/>
          </w:tcPr>
          <w:p w14:paraId="2929D0D1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19:30</w:t>
            </w:r>
          </w:p>
        </w:tc>
        <w:tc>
          <w:tcPr>
            <w:tcW w:w="0" w:type="auto"/>
            <w:vAlign w:val="center"/>
            <w:hideMark/>
          </w:tcPr>
          <w:p w14:paraId="443C9A32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Pedro Santos</w:t>
            </w:r>
          </w:p>
        </w:tc>
        <w:tc>
          <w:tcPr>
            <w:tcW w:w="0" w:type="auto"/>
            <w:vAlign w:val="center"/>
            <w:hideMark/>
          </w:tcPr>
          <w:p w14:paraId="63F459D0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265EC0" w14:textId="77777777" w:rsidR="00C046B2" w:rsidRPr="00C046B2" w:rsidRDefault="00C046B2" w:rsidP="00C046B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046B2">
              <w:rPr>
                <w:rFonts w:eastAsia="Times New Roman" w:cs="Times New Roman"/>
                <w:sz w:val="24"/>
                <w:szCs w:val="24"/>
              </w:rPr>
              <w:t xml:space="preserve">Mesa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próxima</w:t>
            </w:r>
            <w:proofErr w:type="spellEnd"/>
            <w:r w:rsidRPr="00C046B2">
              <w:rPr>
                <w:rFonts w:eastAsia="Times New Roman" w:cs="Times New Roman"/>
                <w:sz w:val="24"/>
                <w:szCs w:val="24"/>
              </w:rPr>
              <w:t xml:space="preserve"> à </w:t>
            </w:r>
            <w:proofErr w:type="spellStart"/>
            <w:r w:rsidRPr="00C046B2">
              <w:rPr>
                <w:rFonts w:eastAsia="Times New Roman" w:cs="Times New Roman"/>
                <w:sz w:val="24"/>
                <w:szCs w:val="24"/>
              </w:rPr>
              <w:t>janela</w:t>
            </w:r>
            <w:proofErr w:type="spellEnd"/>
          </w:p>
        </w:tc>
      </w:tr>
    </w:tbl>
    <w:p w14:paraId="667C9067" w14:textId="77777777" w:rsidR="00C046B2" w:rsidRPr="00C046B2" w:rsidRDefault="00C046B2" w:rsidP="00C046B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Exemplo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controle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reservas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046B2">
        <w:rPr>
          <w:rFonts w:eastAsia="Times New Roman" w:cs="Times New Roman"/>
          <w:i/>
          <w:iCs/>
          <w:sz w:val="24"/>
          <w:szCs w:val="24"/>
        </w:rPr>
        <w:t>diárias</w:t>
      </w:r>
      <w:proofErr w:type="spellEnd"/>
      <w:r w:rsidRPr="00C046B2">
        <w:rPr>
          <w:rFonts w:eastAsia="Times New Roman" w:cs="Times New Roman"/>
          <w:i/>
          <w:iCs/>
          <w:sz w:val="24"/>
          <w:szCs w:val="24"/>
        </w:rPr>
        <w:t>.</w:t>
      </w:r>
    </w:p>
    <w:p w14:paraId="5FFBBCE0" w14:textId="77777777" w:rsid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</w:p>
    <w:p w14:paraId="68CB172C" w14:textId="0D7F1956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>**</w:t>
      </w:r>
      <w:proofErr w:type="spellStart"/>
      <w:r w:rsidRPr="00C046B2">
        <w:rPr>
          <w:rFonts w:ascii="Garamond" w:hAnsi="Garamond"/>
          <w:sz w:val="26"/>
          <w:szCs w:val="26"/>
        </w:rPr>
        <w:t>Principais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indicadores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financeiros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- **CMV (</w:t>
      </w:r>
      <w:proofErr w:type="spellStart"/>
      <w:r w:rsidRPr="00C046B2">
        <w:rPr>
          <w:rFonts w:ascii="Garamond" w:hAnsi="Garamond"/>
          <w:sz w:val="26"/>
          <w:szCs w:val="26"/>
        </w:rPr>
        <w:t>Custo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das </w:t>
      </w:r>
      <w:proofErr w:type="spellStart"/>
      <w:r w:rsidRPr="00C046B2">
        <w:rPr>
          <w:rFonts w:ascii="Garamond" w:hAnsi="Garamond"/>
          <w:sz w:val="26"/>
          <w:szCs w:val="26"/>
        </w:rPr>
        <w:t>Mercadorias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Vendidas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):** </w:t>
      </w:r>
      <w:proofErr w:type="spellStart"/>
      <w:r w:rsidRPr="00C046B2">
        <w:rPr>
          <w:rFonts w:ascii="Garamond" w:hAnsi="Garamond"/>
          <w:sz w:val="26"/>
          <w:szCs w:val="26"/>
        </w:rPr>
        <w:t>Monitore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percentual do </w:t>
      </w:r>
      <w:proofErr w:type="spellStart"/>
      <w:r w:rsidRPr="00C046B2">
        <w:rPr>
          <w:rFonts w:ascii="Garamond" w:hAnsi="Garamond"/>
          <w:sz w:val="26"/>
          <w:szCs w:val="26"/>
        </w:rPr>
        <w:t>custo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ingredientes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relação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faturamento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total.</w:t>
      </w:r>
      <w:r w:rsidRPr="00C046B2">
        <w:rPr>
          <w:rFonts w:ascii="Garamond" w:hAnsi="Garamond"/>
          <w:sz w:val="26"/>
          <w:szCs w:val="26"/>
        </w:rPr>
        <w:br/>
        <w:t xml:space="preserve">- **Taxa de </w:t>
      </w:r>
      <w:proofErr w:type="spellStart"/>
      <w:r w:rsidRPr="00C046B2">
        <w:rPr>
          <w:rFonts w:ascii="Garamond" w:hAnsi="Garamond"/>
          <w:sz w:val="26"/>
          <w:szCs w:val="26"/>
        </w:rPr>
        <w:t>ocupação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:** </w:t>
      </w:r>
      <w:proofErr w:type="spellStart"/>
      <w:r w:rsidRPr="00C046B2">
        <w:rPr>
          <w:rFonts w:ascii="Garamond" w:hAnsi="Garamond"/>
          <w:sz w:val="26"/>
          <w:szCs w:val="26"/>
        </w:rPr>
        <w:t>Avalie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capacidade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atender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horários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maior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movimento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- **</w:t>
      </w:r>
      <w:proofErr w:type="spellStart"/>
      <w:r w:rsidRPr="00C046B2">
        <w:rPr>
          <w:rFonts w:ascii="Garamond" w:hAnsi="Garamond"/>
          <w:sz w:val="26"/>
          <w:szCs w:val="26"/>
        </w:rPr>
        <w:t>Lucro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líquido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:** </w:t>
      </w:r>
      <w:proofErr w:type="spellStart"/>
      <w:r w:rsidRPr="00C046B2">
        <w:rPr>
          <w:rFonts w:ascii="Garamond" w:hAnsi="Garamond"/>
          <w:sz w:val="26"/>
          <w:szCs w:val="26"/>
        </w:rPr>
        <w:t>Certifique</w:t>
      </w:r>
      <w:proofErr w:type="spellEnd"/>
      <w:r w:rsidRPr="00C046B2">
        <w:rPr>
          <w:rFonts w:ascii="Garamond" w:hAnsi="Garamond"/>
          <w:sz w:val="26"/>
          <w:szCs w:val="26"/>
        </w:rPr>
        <w:t xml:space="preserve">-se de que </w:t>
      </w:r>
      <w:proofErr w:type="spellStart"/>
      <w:r w:rsidRPr="00C046B2">
        <w:rPr>
          <w:rFonts w:ascii="Garamond" w:hAnsi="Garamond"/>
          <w:sz w:val="26"/>
          <w:szCs w:val="26"/>
        </w:rPr>
        <w:t>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negócio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gerando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retorno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após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deduzir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todas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sz w:val="26"/>
          <w:szCs w:val="26"/>
        </w:rPr>
        <w:t>despesas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</w:p>
    <w:p w14:paraId="1E7E3292" w14:textId="77777777" w:rsidR="00C046B2" w:rsidRDefault="00C046B2" w:rsidP="00C046B2">
      <w:pPr>
        <w:pStyle w:val="Heading1"/>
        <w:spacing w:before="0" w:line="480" w:lineRule="auto"/>
        <w:rPr>
          <w:rFonts w:ascii="Garamond" w:hAnsi="Garamond"/>
          <w:sz w:val="26"/>
          <w:szCs w:val="26"/>
        </w:rPr>
      </w:pPr>
    </w:p>
    <w:p w14:paraId="2899CE3A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3FAEC8FD" w14:textId="77777777" w:rsidR="00C046B2" w:rsidRDefault="00C046B2" w:rsidP="00C046B2">
      <w:pPr>
        <w:pStyle w:val="Heading1"/>
        <w:spacing w:before="0" w:line="480" w:lineRule="auto"/>
        <w:jc w:val="center"/>
        <w:rPr>
          <w:rFonts w:ascii="Garamond" w:hAnsi="Garamond"/>
          <w:sz w:val="32"/>
          <w:szCs w:val="32"/>
        </w:rPr>
      </w:pPr>
    </w:p>
    <w:p w14:paraId="691E6462" w14:textId="2F8941D1" w:rsidR="00C046B2" w:rsidRP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Capítulo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12</w:t>
      </w:r>
    </w:p>
    <w:p w14:paraId="5B54F3B4" w14:textId="77777777" w:rsidR="00C046B2" w:rsidRPr="00C046B2" w:rsidRDefault="00C046B2" w:rsidP="00C046B2">
      <w:pPr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Capítulo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12: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Compreendendo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o Churn Rate no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Setor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Restaurantes</w:t>
      </w:r>
      <w:proofErr w:type="spellEnd"/>
    </w:p>
    <w:p w14:paraId="65162B63" w14:textId="77777777" w:rsidR="00C046B2" w:rsidRPr="00C046B2" w:rsidRDefault="00C046B2" w:rsidP="00C046B2">
      <w:p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O </w:t>
      </w:r>
      <w:r w:rsidRPr="00C046B2">
        <w:rPr>
          <w:rFonts w:ascii="Garamond" w:hAnsi="Garamond"/>
          <w:b/>
          <w:bCs/>
          <w:sz w:val="26"/>
          <w:szCs w:val="26"/>
        </w:rPr>
        <w:t>Churn Rate</w:t>
      </w:r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r w:rsidRPr="00C046B2">
        <w:rPr>
          <w:rFonts w:ascii="Garamond" w:hAnsi="Garamond"/>
          <w:b/>
          <w:bCs/>
          <w:sz w:val="26"/>
          <w:szCs w:val="26"/>
        </w:rPr>
        <w:t xml:space="preserve">taxa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cancelamento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é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métrica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essencial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avaliar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um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que </w:t>
      </w:r>
      <w:proofErr w:type="spellStart"/>
      <w:r w:rsidRPr="00C046B2">
        <w:rPr>
          <w:rFonts w:ascii="Garamond" w:hAnsi="Garamond"/>
          <w:sz w:val="26"/>
          <w:szCs w:val="26"/>
        </w:rPr>
        <w:t>diz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respeito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à </w:t>
      </w:r>
      <w:proofErr w:type="spellStart"/>
      <w:r w:rsidRPr="00C046B2">
        <w:rPr>
          <w:rFonts w:ascii="Garamond" w:hAnsi="Garamond"/>
          <w:sz w:val="26"/>
          <w:szCs w:val="26"/>
        </w:rPr>
        <w:t>retenção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No </w:t>
      </w:r>
      <w:proofErr w:type="spellStart"/>
      <w:r w:rsidRPr="00C046B2">
        <w:rPr>
          <w:rFonts w:ascii="Garamond" w:hAnsi="Garamond"/>
          <w:sz w:val="26"/>
          <w:szCs w:val="26"/>
        </w:rPr>
        <w:t>contexto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gastronômico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churn rate indica o percentual de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deixam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frequentar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param de </w:t>
      </w:r>
      <w:proofErr w:type="spellStart"/>
      <w:r w:rsidRPr="00C046B2">
        <w:rPr>
          <w:rFonts w:ascii="Garamond" w:hAnsi="Garamond"/>
          <w:sz w:val="26"/>
          <w:szCs w:val="26"/>
        </w:rPr>
        <w:t>consumir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seus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produtos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determinado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período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tempo.</w:t>
      </w:r>
    </w:p>
    <w:p w14:paraId="1E8B5D7E" w14:textId="77777777" w:rsidR="00C046B2" w:rsidRPr="00C046B2" w:rsidRDefault="004175DC" w:rsidP="00C046B2">
      <w:pPr>
        <w:spacing w:line="480" w:lineRule="auto"/>
        <w:rPr>
          <w:rFonts w:ascii="Garamond" w:hAnsi="Garamond"/>
          <w:sz w:val="26"/>
          <w:szCs w:val="26"/>
        </w:rPr>
      </w:pPr>
      <w:r>
        <w:rPr>
          <w:rFonts w:ascii="Garamond" w:hAnsi="Garamond"/>
          <w:noProof/>
          <w:sz w:val="26"/>
          <w:szCs w:val="26"/>
        </w:rPr>
        <w:pict w14:anchorId="67E5B005">
          <v:rect id="_x0000_i1032" alt="" style="width:311.2pt;height:.05pt;mso-width-percent:0;mso-height-percent:0;mso-width-percent:0;mso-height-percent:0" o:hrpct="665" o:hralign="center" o:hrstd="t" o:hr="t" fillcolor="#a0a0a0" stroked="f"/>
        </w:pict>
      </w:r>
    </w:p>
    <w:p w14:paraId="638E6D28" w14:textId="77777777" w:rsidR="00C046B2" w:rsidRPr="00C046B2" w:rsidRDefault="00C046B2" w:rsidP="00C046B2">
      <w:pPr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C046B2">
        <w:rPr>
          <w:rFonts w:ascii="Garamond" w:hAnsi="Garamond"/>
          <w:b/>
          <w:bCs/>
          <w:sz w:val="26"/>
          <w:szCs w:val="26"/>
        </w:rPr>
        <w:t xml:space="preserve">O que é Churn Rate no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setor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?</w:t>
      </w:r>
    </w:p>
    <w:p w14:paraId="69FE952F" w14:textId="77777777" w:rsidR="00C046B2" w:rsidRPr="00C046B2" w:rsidRDefault="00C046B2" w:rsidP="00C046B2">
      <w:p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Em um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churn rate </w:t>
      </w:r>
      <w:proofErr w:type="spellStart"/>
      <w:r w:rsidRPr="00C046B2">
        <w:rPr>
          <w:rFonts w:ascii="Garamond" w:hAnsi="Garamond"/>
          <w:sz w:val="26"/>
          <w:szCs w:val="26"/>
        </w:rPr>
        <w:t>pode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ser </w:t>
      </w:r>
      <w:proofErr w:type="spellStart"/>
      <w:r w:rsidRPr="00C046B2">
        <w:rPr>
          <w:rFonts w:ascii="Garamond" w:hAnsi="Garamond"/>
          <w:sz w:val="26"/>
          <w:szCs w:val="26"/>
        </w:rPr>
        <w:t>entendido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>:</w:t>
      </w:r>
    </w:p>
    <w:p w14:paraId="66AE1D5D" w14:textId="77777777" w:rsidR="00C046B2" w:rsidRPr="00C046B2" w:rsidRDefault="00C046B2" w:rsidP="00C046B2">
      <w:pPr>
        <w:numPr>
          <w:ilvl w:val="0"/>
          <w:numId w:val="10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vieram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vez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mas </w:t>
      </w:r>
      <w:proofErr w:type="spellStart"/>
      <w:r w:rsidRPr="00C046B2">
        <w:rPr>
          <w:rFonts w:ascii="Garamond" w:hAnsi="Garamond"/>
          <w:sz w:val="26"/>
          <w:szCs w:val="26"/>
        </w:rPr>
        <w:t>nunca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retornaram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40A96B33" w14:textId="77777777" w:rsidR="00C046B2" w:rsidRPr="00C046B2" w:rsidRDefault="00C046B2" w:rsidP="00C046B2">
      <w:pPr>
        <w:numPr>
          <w:ilvl w:val="0"/>
          <w:numId w:val="10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regulares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pararam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frequentar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3E826B61" w14:textId="77777777" w:rsidR="00C046B2" w:rsidRPr="00C046B2" w:rsidRDefault="00C046B2" w:rsidP="00C046B2">
      <w:pPr>
        <w:numPr>
          <w:ilvl w:val="0"/>
          <w:numId w:val="10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cancelaram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assinaturas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pararam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fazer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pedidos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recorrentes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(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casos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serviços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delivery,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>).</w:t>
      </w:r>
    </w:p>
    <w:p w14:paraId="2C5E38A3" w14:textId="77777777" w:rsidR="00C046B2" w:rsidRPr="00C046B2" w:rsidRDefault="00C046B2" w:rsidP="00C046B2">
      <w:p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lastRenderedPageBreak/>
        <w:t xml:space="preserve">Por </w:t>
      </w: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se um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atendeu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100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mês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e, no </w:t>
      </w:r>
      <w:proofErr w:type="spellStart"/>
      <w:r w:rsidRPr="00C046B2">
        <w:rPr>
          <w:rFonts w:ascii="Garamond" w:hAnsi="Garamond"/>
          <w:sz w:val="26"/>
          <w:szCs w:val="26"/>
        </w:rPr>
        <w:t>mês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seguinte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apenas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80 </w:t>
      </w:r>
      <w:proofErr w:type="spellStart"/>
      <w:r w:rsidRPr="00C046B2">
        <w:rPr>
          <w:rFonts w:ascii="Garamond" w:hAnsi="Garamond"/>
          <w:sz w:val="26"/>
          <w:szCs w:val="26"/>
        </w:rPr>
        <w:t>desses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retornaram</w:t>
      </w:r>
      <w:proofErr w:type="spellEnd"/>
      <w:r w:rsidRPr="00C046B2">
        <w:rPr>
          <w:rFonts w:ascii="Garamond" w:hAnsi="Garamond"/>
          <w:sz w:val="26"/>
          <w:szCs w:val="26"/>
        </w:rPr>
        <w:t>, o churn rate é de 20%.</w:t>
      </w:r>
    </w:p>
    <w:p w14:paraId="35AF9B3C" w14:textId="77777777" w:rsidR="00C046B2" w:rsidRPr="00C046B2" w:rsidRDefault="004175DC" w:rsidP="00C046B2">
      <w:pPr>
        <w:spacing w:line="480" w:lineRule="auto"/>
        <w:rPr>
          <w:rFonts w:ascii="Garamond" w:hAnsi="Garamond"/>
          <w:sz w:val="26"/>
          <w:szCs w:val="26"/>
        </w:rPr>
      </w:pPr>
      <w:r>
        <w:rPr>
          <w:rFonts w:ascii="Garamond" w:hAnsi="Garamond"/>
          <w:noProof/>
          <w:sz w:val="26"/>
          <w:szCs w:val="26"/>
        </w:rPr>
        <w:pict w14:anchorId="719EAA8C">
          <v:rect id="_x0000_i1031" alt="" style="width:311.2pt;height:.05pt;mso-width-percent:0;mso-height-percent:0;mso-width-percent:0;mso-height-percent:0" o:hrpct="665" o:hralign="center" o:hrstd="t" o:hr="t" fillcolor="#a0a0a0" stroked="f"/>
        </w:pict>
      </w:r>
    </w:p>
    <w:p w14:paraId="2CE3145B" w14:textId="77777777" w:rsidR="00C046B2" w:rsidRPr="00C046B2" w:rsidRDefault="00C046B2" w:rsidP="00C046B2">
      <w:pPr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C046B2">
        <w:rPr>
          <w:rFonts w:ascii="Garamond" w:hAnsi="Garamond"/>
          <w:b/>
          <w:bCs/>
          <w:sz w:val="26"/>
          <w:szCs w:val="26"/>
        </w:rPr>
        <w:t xml:space="preserve">Como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calcular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o Churn Rate?</w:t>
      </w:r>
    </w:p>
    <w:p w14:paraId="1E90AC72" w14:textId="77777777" w:rsidR="00C046B2" w:rsidRPr="00C046B2" w:rsidRDefault="00C046B2" w:rsidP="00C046B2">
      <w:p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A </w:t>
      </w:r>
      <w:proofErr w:type="spellStart"/>
      <w:r w:rsidRPr="00C046B2">
        <w:rPr>
          <w:rFonts w:ascii="Garamond" w:hAnsi="Garamond"/>
          <w:sz w:val="26"/>
          <w:szCs w:val="26"/>
        </w:rPr>
        <w:t>fórmula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churn rate é simples:</w:t>
      </w:r>
    </w:p>
    <w:p w14:paraId="2F344C89" w14:textId="77777777" w:rsidR="00C046B2" w:rsidRPr="00C046B2" w:rsidRDefault="00C046B2" w:rsidP="00C046B2">
      <w:p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b/>
          <w:bCs/>
          <w:sz w:val="26"/>
          <w:szCs w:val="26"/>
        </w:rPr>
        <w:t>Churn Rate (%) = (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Número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perdidos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durante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período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÷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Número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total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início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período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) × 100</w:t>
      </w:r>
    </w:p>
    <w:p w14:paraId="0468E350" w14:textId="77777777" w:rsidR="00C046B2" w:rsidRPr="00C046B2" w:rsidRDefault="00C046B2" w:rsidP="00C046B2">
      <w:pPr>
        <w:numPr>
          <w:ilvl w:val="0"/>
          <w:numId w:val="11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Se 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começou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mês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200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perdeu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40 </w:t>
      </w:r>
      <w:proofErr w:type="spellStart"/>
      <w:r w:rsidRPr="00C046B2">
        <w:rPr>
          <w:rFonts w:ascii="Garamond" w:hAnsi="Garamond"/>
          <w:sz w:val="26"/>
          <w:szCs w:val="26"/>
        </w:rPr>
        <w:t>até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final do </w:t>
      </w:r>
      <w:proofErr w:type="spellStart"/>
      <w:r w:rsidRPr="00C046B2">
        <w:rPr>
          <w:rFonts w:ascii="Garamond" w:hAnsi="Garamond"/>
          <w:sz w:val="26"/>
          <w:szCs w:val="26"/>
        </w:rPr>
        <w:t>mês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churn rate </w:t>
      </w:r>
      <w:proofErr w:type="spellStart"/>
      <w:r w:rsidRPr="00C046B2">
        <w:rPr>
          <w:rFonts w:ascii="Garamond" w:hAnsi="Garamond"/>
          <w:sz w:val="26"/>
          <w:szCs w:val="26"/>
        </w:rPr>
        <w:t>será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</w:t>
      </w:r>
      <w:r w:rsidRPr="00C046B2">
        <w:rPr>
          <w:rFonts w:ascii="Garamond" w:hAnsi="Garamond"/>
          <w:b/>
          <w:bCs/>
          <w:sz w:val="26"/>
          <w:szCs w:val="26"/>
        </w:rPr>
        <w:t>(40 ÷ 200) × 100 = 20%</w:t>
      </w:r>
    </w:p>
    <w:p w14:paraId="46E528BD" w14:textId="77777777" w:rsidR="00C046B2" w:rsidRPr="00C046B2" w:rsidRDefault="004175DC" w:rsidP="00C046B2">
      <w:pPr>
        <w:spacing w:line="480" w:lineRule="auto"/>
        <w:rPr>
          <w:rFonts w:ascii="Garamond" w:hAnsi="Garamond"/>
          <w:sz w:val="26"/>
          <w:szCs w:val="26"/>
        </w:rPr>
      </w:pPr>
      <w:r>
        <w:rPr>
          <w:rFonts w:ascii="Garamond" w:hAnsi="Garamond"/>
          <w:noProof/>
          <w:sz w:val="26"/>
          <w:szCs w:val="26"/>
        </w:rPr>
        <w:pict w14:anchorId="6F01AAED">
          <v:rect id="_x0000_i1030" alt="" style="width:311.2pt;height:.05pt;mso-width-percent:0;mso-height-percent:0;mso-width-percent:0;mso-height-percent:0" o:hrpct="665" o:hralign="center" o:hrstd="t" o:hr="t" fillcolor="#a0a0a0" stroked="f"/>
        </w:pict>
      </w:r>
    </w:p>
    <w:p w14:paraId="6058A8BC" w14:textId="77777777" w:rsidR="00C046B2" w:rsidRPr="00C046B2" w:rsidRDefault="00C046B2" w:rsidP="00C046B2">
      <w:pPr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C046B2">
        <w:rPr>
          <w:rFonts w:ascii="Garamond" w:hAnsi="Garamond"/>
          <w:b/>
          <w:bCs/>
          <w:sz w:val="26"/>
          <w:szCs w:val="26"/>
        </w:rPr>
        <w:t xml:space="preserve">Por que o Churn Rate é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importante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?</w:t>
      </w:r>
    </w:p>
    <w:p w14:paraId="444E187A" w14:textId="77777777" w:rsidR="00C046B2" w:rsidRPr="00C046B2" w:rsidRDefault="00C046B2" w:rsidP="00C046B2">
      <w:pPr>
        <w:numPr>
          <w:ilvl w:val="0"/>
          <w:numId w:val="1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Custo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aquisição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(CAC):</w:t>
      </w:r>
    </w:p>
    <w:p w14:paraId="030DD48B" w14:textId="77777777" w:rsidR="00C046B2" w:rsidRPr="00C046B2" w:rsidRDefault="00C046B2" w:rsidP="00C046B2">
      <w:pPr>
        <w:numPr>
          <w:ilvl w:val="1"/>
          <w:numId w:val="12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É </w:t>
      </w:r>
      <w:proofErr w:type="spellStart"/>
      <w:r w:rsidRPr="00C046B2">
        <w:rPr>
          <w:rFonts w:ascii="Garamond" w:hAnsi="Garamond"/>
          <w:sz w:val="26"/>
          <w:szCs w:val="26"/>
        </w:rPr>
        <w:t>muito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caro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adquirir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que </w:t>
      </w:r>
      <w:proofErr w:type="spellStart"/>
      <w:r w:rsidRPr="00C046B2">
        <w:rPr>
          <w:rFonts w:ascii="Garamond" w:hAnsi="Garamond"/>
          <w:sz w:val="26"/>
          <w:szCs w:val="26"/>
        </w:rPr>
        <w:t>reter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existentes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Um churn rate alto </w:t>
      </w:r>
      <w:proofErr w:type="spellStart"/>
      <w:r w:rsidRPr="00C046B2">
        <w:rPr>
          <w:rFonts w:ascii="Garamond" w:hAnsi="Garamond"/>
          <w:sz w:val="26"/>
          <w:szCs w:val="26"/>
        </w:rPr>
        <w:t>significa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gastando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atrair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sem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construir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base </w:t>
      </w:r>
      <w:proofErr w:type="spellStart"/>
      <w:r w:rsidRPr="00C046B2">
        <w:rPr>
          <w:rFonts w:ascii="Garamond" w:hAnsi="Garamond"/>
          <w:sz w:val="26"/>
          <w:szCs w:val="26"/>
        </w:rPr>
        <w:t>fiel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449F9244" w14:textId="77777777" w:rsidR="00C046B2" w:rsidRPr="00C046B2" w:rsidRDefault="00C046B2" w:rsidP="00C046B2">
      <w:pPr>
        <w:numPr>
          <w:ilvl w:val="0"/>
          <w:numId w:val="1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lastRenderedPageBreak/>
        <w:t>Indicador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satisfação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38BB1645" w14:textId="77777777" w:rsidR="00C046B2" w:rsidRPr="00C046B2" w:rsidRDefault="00C046B2" w:rsidP="00C046B2">
      <w:pPr>
        <w:numPr>
          <w:ilvl w:val="1"/>
          <w:numId w:val="12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Um churn rate alto </w:t>
      </w:r>
      <w:proofErr w:type="spellStart"/>
      <w:r w:rsidRPr="00C046B2">
        <w:rPr>
          <w:rFonts w:ascii="Garamond" w:hAnsi="Garamond"/>
          <w:sz w:val="26"/>
          <w:szCs w:val="26"/>
        </w:rPr>
        <w:t>pode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indicar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problemas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qualidade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serviço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nos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geral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7C521E31" w14:textId="77777777" w:rsidR="00C046B2" w:rsidRPr="00C046B2" w:rsidRDefault="00C046B2" w:rsidP="00C046B2">
      <w:pPr>
        <w:numPr>
          <w:ilvl w:val="0"/>
          <w:numId w:val="12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b/>
          <w:bCs/>
          <w:sz w:val="26"/>
          <w:szCs w:val="26"/>
        </w:rPr>
        <w:t xml:space="preserve">Impacto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financeiro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755D48CA" w14:textId="77777777" w:rsidR="00C046B2" w:rsidRPr="00C046B2" w:rsidRDefault="00C046B2" w:rsidP="00C046B2">
      <w:pPr>
        <w:numPr>
          <w:ilvl w:val="1"/>
          <w:numId w:val="1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fiéis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lucrativos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pois </w:t>
      </w:r>
      <w:proofErr w:type="spellStart"/>
      <w:r w:rsidRPr="00C046B2">
        <w:rPr>
          <w:rFonts w:ascii="Garamond" w:hAnsi="Garamond"/>
          <w:sz w:val="26"/>
          <w:szCs w:val="26"/>
        </w:rPr>
        <w:t>costumam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gastar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visita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tendem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recomendar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outras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16BE6B7D" w14:textId="77777777" w:rsidR="00C046B2" w:rsidRPr="00C046B2" w:rsidRDefault="00C046B2" w:rsidP="00C046B2">
      <w:pPr>
        <w:numPr>
          <w:ilvl w:val="0"/>
          <w:numId w:val="1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Competitividade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222E68DD" w14:textId="77777777" w:rsidR="00C046B2" w:rsidRPr="00C046B2" w:rsidRDefault="00C046B2" w:rsidP="00C046B2">
      <w:pPr>
        <w:numPr>
          <w:ilvl w:val="1"/>
          <w:numId w:val="12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Se </w:t>
      </w:r>
      <w:proofErr w:type="spellStart"/>
      <w:r w:rsidRPr="00C046B2">
        <w:rPr>
          <w:rFonts w:ascii="Garamond" w:hAnsi="Garamond"/>
          <w:sz w:val="26"/>
          <w:szCs w:val="26"/>
        </w:rPr>
        <w:t>muitos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desistindo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pode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ser que </w:t>
      </w:r>
      <w:proofErr w:type="spellStart"/>
      <w:r w:rsidRPr="00C046B2">
        <w:rPr>
          <w:rFonts w:ascii="Garamond" w:hAnsi="Garamond"/>
          <w:sz w:val="26"/>
          <w:szCs w:val="26"/>
        </w:rPr>
        <w:t>estejam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optando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pela </w:t>
      </w:r>
      <w:proofErr w:type="spellStart"/>
      <w:r w:rsidRPr="00C046B2">
        <w:rPr>
          <w:rFonts w:ascii="Garamond" w:hAnsi="Garamond"/>
          <w:sz w:val="26"/>
          <w:szCs w:val="26"/>
        </w:rPr>
        <w:t>concorrência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Monitorar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churn rate </w:t>
      </w:r>
      <w:proofErr w:type="spellStart"/>
      <w:r w:rsidRPr="00C046B2">
        <w:rPr>
          <w:rFonts w:ascii="Garamond" w:hAnsi="Garamond"/>
          <w:sz w:val="26"/>
          <w:szCs w:val="26"/>
        </w:rPr>
        <w:t>ajuda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identificar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falhas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melhorar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competitividade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6979A094" w14:textId="77777777" w:rsidR="00C046B2" w:rsidRPr="00C046B2" w:rsidRDefault="004175DC" w:rsidP="00C046B2">
      <w:pPr>
        <w:spacing w:line="480" w:lineRule="auto"/>
        <w:rPr>
          <w:rFonts w:ascii="Garamond" w:hAnsi="Garamond"/>
          <w:sz w:val="26"/>
          <w:szCs w:val="26"/>
        </w:rPr>
      </w:pPr>
      <w:r>
        <w:rPr>
          <w:rFonts w:ascii="Garamond" w:hAnsi="Garamond"/>
          <w:noProof/>
          <w:sz w:val="26"/>
          <w:szCs w:val="26"/>
        </w:rPr>
        <w:pict w14:anchorId="2E073FDC">
          <v:rect id="_x0000_i1029" alt="" style="width:311.2pt;height:.05pt;mso-width-percent:0;mso-height-percent:0;mso-width-percent:0;mso-height-percent:0" o:hrpct="665" o:hralign="center" o:hrstd="t" o:hr="t" fillcolor="#a0a0a0" stroked="f"/>
        </w:pict>
      </w:r>
    </w:p>
    <w:p w14:paraId="7A1233BD" w14:textId="77777777" w:rsidR="00C046B2" w:rsidRPr="00C046B2" w:rsidRDefault="00C046B2" w:rsidP="00C046B2">
      <w:pPr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Fatores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contribuem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para um alto Churn Rate</w:t>
      </w:r>
    </w:p>
    <w:p w14:paraId="2757E208" w14:textId="77777777" w:rsidR="00C046B2" w:rsidRPr="00C046B2" w:rsidRDefault="00C046B2" w:rsidP="00C046B2">
      <w:pPr>
        <w:numPr>
          <w:ilvl w:val="0"/>
          <w:numId w:val="1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Qualidade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inconsistente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718716DC" w14:textId="77777777" w:rsidR="00C046B2" w:rsidRPr="00C046B2" w:rsidRDefault="00C046B2" w:rsidP="00C046B2">
      <w:pPr>
        <w:numPr>
          <w:ilvl w:val="1"/>
          <w:numId w:val="1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Variações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qualidade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podem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desmotivar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retornar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6684DA79" w14:textId="77777777" w:rsidR="00C046B2" w:rsidRPr="00C046B2" w:rsidRDefault="00C046B2" w:rsidP="00C046B2">
      <w:pPr>
        <w:numPr>
          <w:ilvl w:val="0"/>
          <w:numId w:val="1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lastRenderedPageBreak/>
        <w:t>Preços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inadequados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11BE4B05" w14:textId="77777777" w:rsidR="00C046B2" w:rsidRPr="00C046B2" w:rsidRDefault="00C046B2" w:rsidP="00C046B2">
      <w:pPr>
        <w:numPr>
          <w:ilvl w:val="1"/>
          <w:numId w:val="1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Preços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muito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sz w:val="26"/>
          <w:szCs w:val="26"/>
        </w:rPr>
        <w:t>altos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discrepantes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relação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à </w:t>
      </w:r>
      <w:proofErr w:type="spellStart"/>
      <w:r w:rsidRPr="00C046B2">
        <w:rPr>
          <w:rFonts w:ascii="Garamond" w:hAnsi="Garamond"/>
          <w:sz w:val="26"/>
          <w:szCs w:val="26"/>
        </w:rPr>
        <w:t>concorrência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podem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afastar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4C50CA58" w14:textId="77777777" w:rsidR="00C046B2" w:rsidRPr="00C046B2" w:rsidRDefault="00C046B2" w:rsidP="00C046B2">
      <w:pPr>
        <w:numPr>
          <w:ilvl w:val="0"/>
          <w:numId w:val="1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ruim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526F6F67" w14:textId="77777777" w:rsidR="00C046B2" w:rsidRPr="00C046B2" w:rsidRDefault="00C046B2" w:rsidP="00C046B2">
      <w:pPr>
        <w:numPr>
          <w:ilvl w:val="1"/>
          <w:numId w:val="1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Problemas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longas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esperas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erros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pedidos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desagradável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podem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impactar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negativamente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1811AFAB" w14:textId="77777777" w:rsidR="00C046B2" w:rsidRPr="00C046B2" w:rsidRDefault="00C046B2" w:rsidP="00C046B2">
      <w:pPr>
        <w:numPr>
          <w:ilvl w:val="0"/>
          <w:numId w:val="13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b/>
          <w:bCs/>
          <w:sz w:val="26"/>
          <w:szCs w:val="26"/>
        </w:rPr>
        <w:t xml:space="preserve">Falta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conexão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com 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798CE026" w14:textId="77777777" w:rsidR="00C046B2" w:rsidRPr="00C046B2" w:rsidRDefault="00C046B2" w:rsidP="00C046B2">
      <w:pPr>
        <w:numPr>
          <w:ilvl w:val="1"/>
          <w:numId w:val="1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não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cultivam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relacionamento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sz w:val="26"/>
          <w:szCs w:val="26"/>
        </w:rPr>
        <w:t>seus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têm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dificuldade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mantê-los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fiéis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2C801861" w14:textId="77777777" w:rsidR="00C046B2" w:rsidRPr="00C046B2" w:rsidRDefault="00C046B2" w:rsidP="00C046B2">
      <w:pPr>
        <w:numPr>
          <w:ilvl w:val="0"/>
          <w:numId w:val="1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Mudança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nas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preferências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4933FD68" w14:textId="77777777" w:rsidR="00C046B2" w:rsidRPr="00C046B2" w:rsidRDefault="00C046B2" w:rsidP="00C046B2">
      <w:pPr>
        <w:numPr>
          <w:ilvl w:val="1"/>
          <w:numId w:val="13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Se o </w:t>
      </w:r>
      <w:proofErr w:type="spellStart"/>
      <w:r w:rsidRPr="00C046B2">
        <w:rPr>
          <w:rFonts w:ascii="Garamond" w:hAnsi="Garamond"/>
          <w:sz w:val="26"/>
          <w:szCs w:val="26"/>
        </w:rPr>
        <w:t>cardápio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conceito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evolui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acompanhar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sz w:val="26"/>
          <w:szCs w:val="26"/>
        </w:rPr>
        <w:t>tendências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podem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buscar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alternativas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6A8D5326" w14:textId="77777777" w:rsidR="00C046B2" w:rsidRPr="00C046B2" w:rsidRDefault="004175DC" w:rsidP="00C046B2">
      <w:pPr>
        <w:spacing w:line="480" w:lineRule="auto"/>
        <w:rPr>
          <w:rFonts w:ascii="Garamond" w:hAnsi="Garamond"/>
          <w:sz w:val="26"/>
          <w:szCs w:val="26"/>
        </w:rPr>
      </w:pPr>
      <w:r>
        <w:rPr>
          <w:rFonts w:ascii="Garamond" w:hAnsi="Garamond"/>
          <w:noProof/>
          <w:sz w:val="26"/>
          <w:szCs w:val="26"/>
        </w:rPr>
        <w:pict w14:anchorId="672994D7">
          <v:rect id="_x0000_i1028" alt="" style="width:311.2pt;height:.05pt;mso-width-percent:0;mso-height-percent:0;mso-width-percent:0;mso-height-percent:0" o:hrpct="665" o:hralign="center" o:hrstd="t" o:hr="t" fillcolor="#a0a0a0" stroked="f"/>
        </w:pict>
      </w:r>
    </w:p>
    <w:p w14:paraId="4ABBC6E0" w14:textId="77777777" w:rsidR="00C046B2" w:rsidRPr="00C046B2" w:rsidRDefault="00C046B2" w:rsidP="00C046B2">
      <w:pPr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Estratégias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reduzir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o Churn Rate</w:t>
      </w:r>
    </w:p>
    <w:p w14:paraId="20C952B3" w14:textId="77777777" w:rsidR="00C046B2" w:rsidRPr="00C046B2" w:rsidRDefault="00C046B2" w:rsidP="00C046B2">
      <w:pPr>
        <w:numPr>
          <w:ilvl w:val="0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Crie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programa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fidelidade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66764FE7" w14:textId="77777777" w:rsidR="00C046B2" w:rsidRPr="00C046B2" w:rsidRDefault="00C046B2" w:rsidP="00C046B2">
      <w:pPr>
        <w:numPr>
          <w:ilvl w:val="1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lastRenderedPageBreak/>
        <w:t xml:space="preserve">Recompense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frequentes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sz w:val="26"/>
          <w:szCs w:val="26"/>
        </w:rPr>
        <w:t>descontos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brindes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vantagens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exclusivas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63E43791" w14:textId="77777777" w:rsidR="00C046B2" w:rsidRPr="00C046B2" w:rsidRDefault="00C046B2" w:rsidP="00C046B2">
      <w:pPr>
        <w:numPr>
          <w:ilvl w:val="0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b/>
          <w:bCs/>
          <w:sz w:val="26"/>
          <w:szCs w:val="26"/>
        </w:rPr>
        <w:t xml:space="preserve">Personalize 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4534B009" w14:textId="77777777" w:rsidR="00C046B2" w:rsidRPr="00C046B2" w:rsidRDefault="00C046B2" w:rsidP="00C046B2">
      <w:pPr>
        <w:numPr>
          <w:ilvl w:val="1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Use </w:t>
      </w:r>
      <w:proofErr w:type="spellStart"/>
      <w:r w:rsidRPr="00C046B2">
        <w:rPr>
          <w:rFonts w:ascii="Garamond" w:hAnsi="Garamond"/>
          <w:sz w:val="26"/>
          <w:szCs w:val="26"/>
        </w:rPr>
        <w:t>informações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sobre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oferecer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personalizada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lembrar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preferências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datas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especiais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11521480" w14:textId="77777777" w:rsidR="00C046B2" w:rsidRPr="00C046B2" w:rsidRDefault="00C046B2" w:rsidP="00C046B2">
      <w:pPr>
        <w:numPr>
          <w:ilvl w:val="0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Invista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na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14E93411" w14:textId="77777777" w:rsidR="00C046B2" w:rsidRPr="00C046B2" w:rsidRDefault="00C046B2" w:rsidP="00C046B2">
      <w:pPr>
        <w:numPr>
          <w:ilvl w:val="1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Certifique</w:t>
      </w:r>
      <w:proofErr w:type="spellEnd"/>
      <w:r w:rsidRPr="00C046B2">
        <w:rPr>
          <w:rFonts w:ascii="Garamond" w:hAnsi="Garamond"/>
          <w:sz w:val="26"/>
          <w:szCs w:val="26"/>
        </w:rPr>
        <w:t xml:space="preserve">-se de que </w:t>
      </w:r>
      <w:proofErr w:type="spellStart"/>
      <w:r w:rsidRPr="00C046B2">
        <w:rPr>
          <w:rFonts w:ascii="Garamond" w:hAnsi="Garamond"/>
          <w:sz w:val="26"/>
          <w:szCs w:val="26"/>
        </w:rPr>
        <w:t>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ambiente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</w:t>
      </w:r>
      <w:proofErr w:type="spellStart"/>
      <w:r w:rsidRPr="00C046B2">
        <w:rPr>
          <w:rFonts w:ascii="Garamond" w:hAnsi="Garamond"/>
          <w:sz w:val="26"/>
          <w:szCs w:val="26"/>
        </w:rPr>
        <w:t>atendimento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a comida </w:t>
      </w:r>
      <w:proofErr w:type="spellStart"/>
      <w:r w:rsidRPr="00C046B2">
        <w:rPr>
          <w:rFonts w:ascii="Garamond" w:hAnsi="Garamond"/>
          <w:sz w:val="26"/>
          <w:szCs w:val="26"/>
        </w:rPr>
        <w:t>sejam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consistentes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agradáveis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517F212E" w14:textId="77777777" w:rsidR="00C046B2" w:rsidRPr="00C046B2" w:rsidRDefault="00C046B2" w:rsidP="00C046B2">
      <w:pPr>
        <w:numPr>
          <w:ilvl w:val="0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Solicite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feedback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regularmente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1528B39C" w14:textId="77777777" w:rsidR="00C046B2" w:rsidRPr="00C046B2" w:rsidRDefault="00C046B2" w:rsidP="00C046B2">
      <w:pPr>
        <w:numPr>
          <w:ilvl w:val="1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Pergunte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sobre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use as </w:t>
      </w:r>
      <w:proofErr w:type="spellStart"/>
      <w:r w:rsidRPr="00C046B2">
        <w:rPr>
          <w:rFonts w:ascii="Garamond" w:hAnsi="Garamond"/>
          <w:sz w:val="26"/>
          <w:szCs w:val="26"/>
        </w:rPr>
        <w:t>respostas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corrigir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problemas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557F2F9A" w14:textId="77777777" w:rsidR="00C046B2" w:rsidRPr="00C046B2" w:rsidRDefault="00C046B2" w:rsidP="00C046B2">
      <w:pPr>
        <w:numPr>
          <w:ilvl w:val="0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Promova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engajamento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online:</w:t>
      </w:r>
    </w:p>
    <w:p w14:paraId="0B520F2D" w14:textId="77777777" w:rsidR="00C046B2" w:rsidRPr="00C046B2" w:rsidRDefault="00C046B2" w:rsidP="00C046B2">
      <w:pPr>
        <w:numPr>
          <w:ilvl w:val="1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Use redes </w:t>
      </w:r>
      <w:proofErr w:type="spellStart"/>
      <w:r w:rsidRPr="00C046B2">
        <w:rPr>
          <w:rFonts w:ascii="Garamond" w:hAnsi="Garamond"/>
          <w:sz w:val="26"/>
          <w:szCs w:val="26"/>
        </w:rPr>
        <w:t>sociais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e-mails para </w:t>
      </w:r>
      <w:proofErr w:type="spellStart"/>
      <w:r w:rsidRPr="00C046B2">
        <w:rPr>
          <w:rFonts w:ascii="Garamond" w:hAnsi="Garamond"/>
          <w:sz w:val="26"/>
          <w:szCs w:val="26"/>
        </w:rPr>
        <w:t>manter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contato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informá-los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sobre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promoções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senso de </w:t>
      </w:r>
      <w:proofErr w:type="spellStart"/>
      <w:r w:rsidRPr="00C046B2">
        <w:rPr>
          <w:rFonts w:ascii="Garamond" w:hAnsi="Garamond"/>
          <w:sz w:val="26"/>
          <w:szCs w:val="26"/>
        </w:rPr>
        <w:t>comunidade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661CD7DC" w14:textId="77777777" w:rsidR="00C046B2" w:rsidRPr="00C046B2" w:rsidRDefault="00C046B2" w:rsidP="00C046B2">
      <w:pPr>
        <w:numPr>
          <w:ilvl w:val="0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Acompanhe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métricas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em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tempo real:</w:t>
      </w:r>
    </w:p>
    <w:p w14:paraId="7B91FAB2" w14:textId="77777777" w:rsidR="00C046B2" w:rsidRPr="00C046B2" w:rsidRDefault="00C046B2" w:rsidP="00C046B2">
      <w:pPr>
        <w:numPr>
          <w:ilvl w:val="1"/>
          <w:numId w:val="14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lastRenderedPageBreak/>
        <w:t xml:space="preserve">Use </w:t>
      </w:r>
      <w:proofErr w:type="spellStart"/>
      <w:r w:rsidRPr="00C046B2">
        <w:rPr>
          <w:rFonts w:ascii="Garamond" w:hAnsi="Garamond"/>
          <w:sz w:val="26"/>
          <w:szCs w:val="26"/>
        </w:rPr>
        <w:t>softwares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gestão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monitorar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comportamento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identificar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aqueles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pararam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frequentar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2A4B6E75" w14:textId="77777777" w:rsidR="00C046B2" w:rsidRPr="00C046B2" w:rsidRDefault="004175DC" w:rsidP="00C046B2">
      <w:pPr>
        <w:spacing w:line="480" w:lineRule="auto"/>
        <w:rPr>
          <w:rFonts w:ascii="Garamond" w:hAnsi="Garamond"/>
          <w:sz w:val="26"/>
          <w:szCs w:val="26"/>
        </w:rPr>
      </w:pPr>
      <w:r>
        <w:rPr>
          <w:rFonts w:ascii="Garamond" w:hAnsi="Garamond"/>
          <w:noProof/>
          <w:sz w:val="26"/>
          <w:szCs w:val="26"/>
        </w:rPr>
        <w:pict w14:anchorId="413FE59B">
          <v:rect id="_x0000_i1027" alt="" style="width:311.2pt;height:.05pt;mso-width-percent:0;mso-height-percent:0;mso-width-percent:0;mso-height-percent:0" o:hrpct="665" o:hralign="center" o:hrstd="t" o:hr="t" fillcolor="#a0a0a0" stroked="f"/>
        </w:pict>
      </w:r>
    </w:p>
    <w:p w14:paraId="2AD958A5" w14:textId="77777777" w:rsidR="00C046B2" w:rsidRPr="00C046B2" w:rsidRDefault="00C046B2" w:rsidP="00C046B2">
      <w:pPr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Exemplo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Prático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Gestão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do Churn Rate</w:t>
      </w:r>
    </w:p>
    <w:p w14:paraId="6F2A791F" w14:textId="77777777" w:rsidR="00C046B2" w:rsidRPr="00C046B2" w:rsidRDefault="00C046B2" w:rsidP="00C046B2">
      <w:p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Imagine um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percebeu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churn rate mensal é de 25%,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seja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está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perdendo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25% de </w:t>
      </w:r>
      <w:proofErr w:type="spellStart"/>
      <w:r w:rsidRPr="00C046B2">
        <w:rPr>
          <w:rFonts w:ascii="Garamond" w:hAnsi="Garamond"/>
          <w:sz w:val="26"/>
          <w:szCs w:val="26"/>
        </w:rPr>
        <w:t>seus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cada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mês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Após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investigar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a </w:t>
      </w:r>
      <w:proofErr w:type="spellStart"/>
      <w:r w:rsidRPr="00C046B2">
        <w:rPr>
          <w:rFonts w:ascii="Garamond" w:hAnsi="Garamond"/>
          <w:sz w:val="26"/>
          <w:szCs w:val="26"/>
        </w:rPr>
        <w:t>gestão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descobre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principais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problemas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longas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esperas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horário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pico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falta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variedade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sz w:val="26"/>
          <w:szCs w:val="26"/>
        </w:rPr>
        <w:t>cardápio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4B758988" w14:textId="77777777" w:rsidR="00C046B2" w:rsidRPr="00C046B2" w:rsidRDefault="00C046B2" w:rsidP="00C046B2">
      <w:p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Medidas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implementadas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7729F634" w14:textId="77777777" w:rsidR="00C046B2" w:rsidRPr="00C046B2" w:rsidRDefault="00C046B2" w:rsidP="00C046B2">
      <w:pPr>
        <w:numPr>
          <w:ilvl w:val="0"/>
          <w:numId w:val="15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Contratação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novos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atendentes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reduzir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tempo de </w:t>
      </w:r>
      <w:proofErr w:type="spellStart"/>
      <w:r w:rsidRPr="00C046B2">
        <w:rPr>
          <w:rFonts w:ascii="Garamond" w:hAnsi="Garamond"/>
          <w:sz w:val="26"/>
          <w:szCs w:val="26"/>
        </w:rPr>
        <w:t>espera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1FD713E4" w14:textId="77777777" w:rsidR="00C046B2" w:rsidRPr="00C046B2" w:rsidRDefault="00C046B2" w:rsidP="00C046B2">
      <w:pPr>
        <w:numPr>
          <w:ilvl w:val="0"/>
          <w:numId w:val="15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Introdução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novos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sz w:val="26"/>
          <w:szCs w:val="26"/>
        </w:rPr>
        <w:t>cardápio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alinhados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às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tendências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mercado.</w:t>
      </w:r>
    </w:p>
    <w:p w14:paraId="1922D3FE" w14:textId="77777777" w:rsidR="00C046B2" w:rsidRPr="00C046B2" w:rsidRDefault="00C046B2" w:rsidP="00C046B2">
      <w:pPr>
        <w:numPr>
          <w:ilvl w:val="0"/>
          <w:numId w:val="15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Criação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um </w:t>
      </w:r>
      <w:proofErr w:type="spellStart"/>
      <w:r w:rsidRPr="00C046B2">
        <w:rPr>
          <w:rFonts w:ascii="Garamond" w:hAnsi="Garamond"/>
          <w:sz w:val="26"/>
          <w:szCs w:val="26"/>
        </w:rPr>
        <w:t>programa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fidelidade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onde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ganham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prato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grátis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cada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10 </w:t>
      </w:r>
      <w:proofErr w:type="spellStart"/>
      <w:r w:rsidRPr="00C046B2">
        <w:rPr>
          <w:rFonts w:ascii="Garamond" w:hAnsi="Garamond"/>
          <w:sz w:val="26"/>
          <w:szCs w:val="26"/>
        </w:rPr>
        <w:t>refeições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66E71FAF" w14:textId="49582070" w:rsidR="00C046B2" w:rsidRPr="00C046B2" w:rsidRDefault="00C046B2" w:rsidP="00C046B2">
      <w:p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Resultados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Após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3 meses, o churn rate </w:t>
      </w:r>
      <w:proofErr w:type="spellStart"/>
      <w:r w:rsidRPr="00C046B2">
        <w:rPr>
          <w:rFonts w:ascii="Garamond" w:hAnsi="Garamond"/>
          <w:sz w:val="26"/>
          <w:szCs w:val="26"/>
        </w:rPr>
        <w:t>caiu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15%, e o </w:t>
      </w:r>
      <w:proofErr w:type="spellStart"/>
      <w:r w:rsidRPr="00C046B2">
        <w:rPr>
          <w:rFonts w:ascii="Garamond" w:hAnsi="Garamond"/>
          <w:sz w:val="26"/>
          <w:szCs w:val="26"/>
        </w:rPr>
        <w:t>número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recorrentes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aumentou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30%.</w:t>
      </w:r>
    </w:p>
    <w:p w14:paraId="4BB76DDE" w14:textId="77777777" w:rsidR="00C046B2" w:rsidRPr="00C046B2" w:rsidRDefault="00C046B2" w:rsidP="00C046B2">
      <w:pPr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C046B2">
        <w:rPr>
          <w:rFonts w:ascii="Garamond" w:hAnsi="Garamond"/>
          <w:b/>
          <w:bCs/>
          <w:sz w:val="26"/>
          <w:szCs w:val="26"/>
        </w:rPr>
        <w:lastRenderedPageBreak/>
        <w:t xml:space="preserve">Ferramentas para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medir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gerenciar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o Churn Rate</w:t>
      </w:r>
    </w:p>
    <w:p w14:paraId="56FEA9B3" w14:textId="77777777" w:rsidR="00C046B2" w:rsidRPr="00C046B2" w:rsidRDefault="00C046B2" w:rsidP="00C046B2">
      <w:pPr>
        <w:numPr>
          <w:ilvl w:val="0"/>
          <w:numId w:val="16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b/>
          <w:bCs/>
          <w:sz w:val="26"/>
          <w:szCs w:val="26"/>
        </w:rPr>
        <w:t xml:space="preserve">Software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gestão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02C11FE2" w14:textId="77777777" w:rsidR="00C046B2" w:rsidRPr="00C046B2" w:rsidRDefault="00C046B2" w:rsidP="00C046B2">
      <w:pPr>
        <w:numPr>
          <w:ilvl w:val="1"/>
          <w:numId w:val="16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Ferramentas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CRM e </w:t>
      </w:r>
      <w:proofErr w:type="spellStart"/>
      <w:r w:rsidRPr="00C046B2">
        <w:rPr>
          <w:rFonts w:ascii="Garamond" w:hAnsi="Garamond"/>
          <w:sz w:val="26"/>
          <w:szCs w:val="26"/>
        </w:rPr>
        <w:t>sistemas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ponto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venda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(POS) </w:t>
      </w:r>
      <w:proofErr w:type="spellStart"/>
      <w:r w:rsidRPr="00C046B2">
        <w:rPr>
          <w:rFonts w:ascii="Garamond" w:hAnsi="Garamond"/>
          <w:sz w:val="26"/>
          <w:szCs w:val="26"/>
        </w:rPr>
        <w:t>podem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ajudar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acompanhar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frequência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45F0CB23" w14:textId="77777777" w:rsidR="00C046B2" w:rsidRPr="00C046B2" w:rsidRDefault="00C046B2" w:rsidP="00C046B2">
      <w:pPr>
        <w:numPr>
          <w:ilvl w:val="0"/>
          <w:numId w:val="16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Pesquisas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satisfação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41ADD3BC" w14:textId="77777777" w:rsidR="00C046B2" w:rsidRPr="00C046B2" w:rsidRDefault="00C046B2" w:rsidP="00C046B2">
      <w:pPr>
        <w:numPr>
          <w:ilvl w:val="1"/>
          <w:numId w:val="16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Use </w:t>
      </w:r>
      <w:proofErr w:type="spellStart"/>
      <w:r w:rsidRPr="00C046B2">
        <w:rPr>
          <w:rFonts w:ascii="Garamond" w:hAnsi="Garamond"/>
          <w:sz w:val="26"/>
          <w:szCs w:val="26"/>
        </w:rPr>
        <w:t>questionários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sz w:val="26"/>
          <w:szCs w:val="26"/>
        </w:rPr>
        <w:t>simples</w:t>
      </w:r>
      <w:proofErr w:type="gram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entender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alguns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retornando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44A0B1DB" w14:textId="77777777" w:rsidR="00C046B2" w:rsidRPr="00C046B2" w:rsidRDefault="00C046B2" w:rsidP="00C046B2">
      <w:pPr>
        <w:numPr>
          <w:ilvl w:val="0"/>
          <w:numId w:val="16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b/>
          <w:bCs/>
          <w:sz w:val="26"/>
          <w:szCs w:val="26"/>
        </w:rPr>
        <w:t>Relatórios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b/>
          <w:bCs/>
          <w:sz w:val="26"/>
          <w:szCs w:val="26"/>
        </w:rPr>
        <w:t>vendas</w:t>
      </w:r>
      <w:proofErr w:type="spellEnd"/>
      <w:r w:rsidRPr="00C046B2">
        <w:rPr>
          <w:rFonts w:ascii="Garamond" w:hAnsi="Garamond"/>
          <w:b/>
          <w:bCs/>
          <w:sz w:val="26"/>
          <w:szCs w:val="26"/>
        </w:rPr>
        <w:t>:</w:t>
      </w:r>
    </w:p>
    <w:p w14:paraId="63D4013D" w14:textId="77777777" w:rsidR="00C046B2" w:rsidRPr="00C046B2" w:rsidRDefault="00C046B2" w:rsidP="00C046B2">
      <w:pPr>
        <w:numPr>
          <w:ilvl w:val="1"/>
          <w:numId w:val="16"/>
        </w:num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Analise </w:t>
      </w:r>
      <w:proofErr w:type="spellStart"/>
      <w:r w:rsidRPr="00C046B2">
        <w:rPr>
          <w:rFonts w:ascii="Garamond" w:hAnsi="Garamond"/>
          <w:sz w:val="26"/>
          <w:szCs w:val="26"/>
        </w:rPr>
        <w:t>padrões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consumo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identifique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não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fizeram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novas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compras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determinado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período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6C9FBD84" w14:textId="77777777" w:rsidR="00C046B2" w:rsidRPr="00C046B2" w:rsidRDefault="00C046B2" w:rsidP="00C046B2">
      <w:pPr>
        <w:spacing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O churn rate é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que </w:t>
      </w:r>
      <w:proofErr w:type="spellStart"/>
      <w:r w:rsidRPr="00C046B2">
        <w:rPr>
          <w:rFonts w:ascii="Garamond" w:hAnsi="Garamond"/>
          <w:sz w:val="26"/>
          <w:szCs w:val="26"/>
        </w:rPr>
        <w:t>apenas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métrica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; é um </w:t>
      </w:r>
      <w:proofErr w:type="spellStart"/>
      <w:r w:rsidRPr="00C046B2">
        <w:rPr>
          <w:rFonts w:ascii="Garamond" w:hAnsi="Garamond"/>
          <w:sz w:val="26"/>
          <w:szCs w:val="26"/>
        </w:rPr>
        <w:t>indicador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saúde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relacionamento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sz w:val="26"/>
          <w:szCs w:val="26"/>
        </w:rPr>
        <w:t>seus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Monitorar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reduzir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essa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taxa é </w:t>
      </w:r>
      <w:proofErr w:type="spellStart"/>
      <w:r w:rsidRPr="00C046B2">
        <w:rPr>
          <w:rFonts w:ascii="Garamond" w:hAnsi="Garamond"/>
          <w:sz w:val="26"/>
          <w:szCs w:val="26"/>
        </w:rPr>
        <w:t>essencial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garantir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crescimento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sustentável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consolidar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base de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fiéis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Ao </w:t>
      </w:r>
      <w:proofErr w:type="spellStart"/>
      <w:r w:rsidRPr="00C046B2">
        <w:rPr>
          <w:rFonts w:ascii="Garamond" w:hAnsi="Garamond"/>
          <w:sz w:val="26"/>
          <w:szCs w:val="26"/>
        </w:rPr>
        <w:t>implementar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estratégias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focadas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fidelização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o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apenas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reduz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churn, mas </w:t>
      </w:r>
      <w:proofErr w:type="spellStart"/>
      <w:r w:rsidRPr="00C046B2">
        <w:rPr>
          <w:rFonts w:ascii="Garamond" w:hAnsi="Garamond"/>
          <w:sz w:val="26"/>
          <w:szCs w:val="26"/>
        </w:rPr>
        <w:t>também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aumenta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lucratividade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reputação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mercado.</w:t>
      </w:r>
    </w:p>
    <w:p w14:paraId="39905B32" w14:textId="77777777" w:rsidR="00C046B2" w:rsidRPr="00C046B2" w:rsidRDefault="00C046B2" w:rsidP="00C046B2"/>
    <w:p w14:paraId="22F8E72A" w14:textId="77777777" w:rsidR="00BB0CEB" w:rsidRPr="00BB0CEB" w:rsidRDefault="00BB0CEB" w:rsidP="00BB0CEB">
      <w:pPr>
        <w:pStyle w:val="Heading3"/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lastRenderedPageBreak/>
        <w:t>Capítulo</w:t>
      </w:r>
      <w:proofErr w:type="spellEnd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>Complementar</w:t>
      </w:r>
      <w:proofErr w:type="spellEnd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 xml:space="preserve">: </w:t>
      </w:r>
      <w:proofErr w:type="spellStart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>Otimização</w:t>
      </w:r>
      <w:proofErr w:type="spellEnd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 xml:space="preserve"> de </w:t>
      </w:r>
      <w:proofErr w:type="spellStart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>Processos</w:t>
      </w:r>
      <w:proofErr w:type="spellEnd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 xml:space="preserve"> com VSM </w:t>
      </w:r>
      <w:proofErr w:type="spellStart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>na</w:t>
      </w:r>
      <w:proofErr w:type="spellEnd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>Gestão</w:t>
      </w:r>
      <w:proofErr w:type="spellEnd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 xml:space="preserve"> de </w:t>
      </w:r>
      <w:proofErr w:type="spellStart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>Restaurantes</w:t>
      </w:r>
      <w:proofErr w:type="spellEnd"/>
    </w:p>
    <w:p w14:paraId="41C9024F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eficiência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operacional</w:t>
      </w:r>
      <w:proofErr w:type="spellEnd"/>
      <w:r w:rsidRPr="00BB0CEB">
        <w:rPr>
          <w:rFonts w:ascii="Garamond" w:hAnsi="Garamond"/>
          <w:sz w:val="26"/>
          <w:szCs w:val="26"/>
        </w:rPr>
        <w:t xml:space="preserve"> é um dos </w:t>
      </w:r>
      <w:proofErr w:type="spellStart"/>
      <w:r w:rsidRPr="00BB0CEB">
        <w:rPr>
          <w:rFonts w:ascii="Garamond" w:hAnsi="Garamond"/>
          <w:sz w:val="26"/>
          <w:szCs w:val="26"/>
        </w:rPr>
        <w:t>pilares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fundamentais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o </w:t>
      </w:r>
      <w:proofErr w:type="spellStart"/>
      <w:r w:rsidRPr="00BB0CEB">
        <w:rPr>
          <w:rFonts w:ascii="Garamond" w:hAnsi="Garamond"/>
          <w:sz w:val="26"/>
          <w:szCs w:val="26"/>
        </w:rPr>
        <w:t>sucesso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qualquer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Uma </w:t>
      </w:r>
      <w:proofErr w:type="spellStart"/>
      <w:r w:rsidRPr="00BB0CEB">
        <w:rPr>
          <w:rFonts w:ascii="Garamond" w:hAnsi="Garamond"/>
          <w:sz w:val="26"/>
          <w:szCs w:val="26"/>
        </w:rPr>
        <w:t>gestão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eficiente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dos </w:t>
      </w:r>
      <w:proofErr w:type="spellStart"/>
      <w:r w:rsidRPr="00BB0CEB">
        <w:rPr>
          <w:rFonts w:ascii="Garamond" w:hAnsi="Garamond"/>
          <w:sz w:val="26"/>
          <w:szCs w:val="26"/>
        </w:rPr>
        <w:t>processos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permite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eliminar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desperdícios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reduzir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custos e </w:t>
      </w:r>
      <w:proofErr w:type="spellStart"/>
      <w:r w:rsidRPr="00BB0CEB">
        <w:rPr>
          <w:rFonts w:ascii="Garamond" w:hAnsi="Garamond"/>
          <w:sz w:val="26"/>
          <w:szCs w:val="26"/>
        </w:rPr>
        <w:t>melhorar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experiência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sz w:val="26"/>
          <w:szCs w:val="26"/>
        </w:rPr>
        <w:t>cliente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Neste </w:t>
      </w:r>
      <w:proofErr w:type="spellStart"/>
      <w:r w:rsidRPr="00BB0CEB">
        <w:rPr>
          <w:rFonts w:ascii="Garamond" w:hAnsi="Garamond"/>
          <w:sz w:val="26"/>
          <w:szCs w:val="26"/>
        </w:rPr>
        <w:t>capítulo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apresentaremos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conceito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r w:rsidRPr="00BB0CEB">
        <w:rPr>
          <w:rStyle w:val="Strong"/>
          <w:rFonts w:ascii="Garamond" w:hAnsi="Garamond"/>
          <w:sz w:val="26"/>
          <w:szCs w:val="26"/>
        </w:rPr>
        <w:t>VSM (Value Stream Mapping)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Mapeamento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da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Cadeia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de Valor</w:t>
      </w:r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ferramenta </w:t>
      </w:r>
      <w:proofErr w:type="spellStart"/>
      <w:r w:rsidRPr="00BB0CEB">
        <w:rPr>
          <w:rFonts w:ascii="Garamond" w:hAnsi="Garamond"/>
          <w:sz w:val="26"/>
          <w:szCs w:val="26"/>
        </w:rPr>
        <w:t>poderosa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r w:rsidRPr="00BB0CEB">
        <w:rPr>
          <w:rStyle w:val="Strong"/>
          <w:rFonts w:ascii="Garamond" w:hAnsi="Garamond"/>
          <w:sz w:val="26"/>
          <w:szCs w:val="26"/>
        </w:rPr>
        <w:t>Lean Management</w:t>
      </w:r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pode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transformar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operação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um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576A788C" w14:textId="77777777" w:rsidR="00BB0CEB" w:rsidRPr="00BB0CEB" w:rsidRDefault="004175DC" w:rsidP="00BB0CEB">
      <w:pPr>
        <w:spacing w:line="480" w:lineRule="auto"/>
        <w:rPr>
          <w:rFonts w:ascii="Garamond" w:hAnsi="Garamond"/>
          <w:sz w:val="26"/>
          <w:szCs w:val="26"/>
        </w:rPr>
      </w:pPr>
      <w:r w:rsidRPr="004175DC">
        <w:rPr>
          <w:rFonts w:ascii="Garamond" w:hAnsi="Garamond"/>
          <w:noProof/>
          <w:sz w:val="26"/>
          <w:szCs w:val="26"/>
        </w:rPr>
        <w:pict w14:anchorId="28F786B4">
          <v:rect id="_x0000_i1026" alt="" style="width:381.4pt;height:.05pt;mso-width-percent:0;mso-height-percent:0;mso-width-percent:0;mso-height-percent:0" o:hrpct="815" o:hralign="center" o:hrstd="t" o:hr="t" fillcolor="#a0a0a0" stroked="f"/>
        </w:pict>
      </w:r>
    </w:p>
    <w:p w14:paraId="2A9F899F" w14:textId="77777777" w:rsidR="00BB0CEB" w:rsidRPr="00BB0CEB" w:rsidRDefault="00BB0CEB" w:rsidP="00BB0CEB">
      <w:pPr>
        <w:pStyle w:val="Heading3"/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>O que é VSM (Value Stream Mapping)?</w:t>
      </w:r>
    </w:p>
    <w:p w14:paraId="456F6EC8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O </w:t>
      </w:r>
      <w:r w:rsidRPr="00BB0CEB">
        <w:rPr>
          <w:rStyle w:val="Strong"/>
          <w:rFonts w:ascii="Garamond" w:hAnsi="Garamond"/>
          <w:sz w:val="26"/>
          <w:szCs w:val="26"/>
        </w:rPr>
        <w:t>VSM</w:t>
      </w:r>
      <w:r w:rsidRPr="00BB0CEB">
        <w:rPr>
          <w:rFonts w:ascii="Garamond" w:hAnsi="Garamond"/>
          <w:sz w:val="26"/>
          <w:szCs w:val="26"/>
        </w:rPr>
        <w:t xml:space="preserve"> é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metodologia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vem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r w:rsidRPr="00BB0CEB">
        <w:rPr>
          <w:rStyle w:val="Strong"/>
          <w:rFonts w:ascii="Garamond" w:hAnsi="Garamond"/>
          <w:sz w:val="26"/>
          <w:szCs w:val="26"/>
        </w:rPr>
        <w:t>Lean Manufacturing</w:t>
      </w:r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tem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como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objetivo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mapear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analisar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fluxo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de valor</w:t>
      </w:r>
      <w:r w:rsidRPr="00BB0CEB">
        <w:rPr>
          <w:rFonts w:ascii="Garamond" w:hAnsi="Garamond"/>
          <w:sz w:val="26"/>
          <w:szCs w:val="26"/>
        </w:rPr>
        <w:t xml:space="preserve"> de um </w:t>
      </w:r>
      <w:proofErr w:type="spellStart"/>
      <w:r w:rsidRPr="00BB0CEB">
        <w:rPr>
          <w:rFonts w:ascii="Garamond" w:hAnsi="Garamond"/>
          <w:sz w:val="26"/>
          <w:szCs w:val="26"/>
        </w:rPr>
        <w:t>processo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O </w:t>
      </w:r>
      <w:proofErr w:type="spellStart"/>
      <w:r w:rsidRPr="00BB0CEB">
        <w:rPr>
          <w:rFonts w:ascii="Garamond" w:hAnsi="Garamond"/>
          <w:sz w:val="26"/>
          <w:szCs w:val="26"/>
        </w:rPr>
        <w:t>termo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r w:rsidRPr="00BB0CEB">
        <w:rPr>
          <w:rStyle w:val="Strong"/>
          <w:rFonts w:ascii="Garamond" w:hAnsi="Garamond"/>
          <w:sz w:val="26"/>
          <w:szCs w:val="26"/>
        </w:rPr>
        <w:t>Value Stream Mapping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significa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português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Mapeamento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da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Cadeia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de Valor</w:t>
      </w:r>
      <w:r w:rsidRPr="00BB0CEB">
        <w:rPr>
          <w:rFonts w:ascii="Garamond" w:hAnsi="Garamond"/>
          <w:sz w:val="26"/>
          <w:szCs w:val="26"/>
        </w:rPr>
        <w:t>.</w:t>
      </w:r>
    </w:p>
    <w:p w14:paraId="5EF9B636" w14:textId="77777777" w:rsidR="00BB0CEB" w:rsidRPr="00BB0CEB" w:rsidRDefault="00BB0CEB" w:rsidP="00BB0CEB">
      <w:pPr>
        <w:numPr>
          <w:ilvl w:val="0"/>
          <w:numId w:val="67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A ferramenta </w:t>
      </w:r>
      <w:proofErr w:type="spellStart"/>
      <w:r w:rsidRPr="00BB0CEB">
        <w:rPr>
          <w:rFonts w:ascii="Garamond" w:hAnsi="Garamond"/>
          <w:sz w:val="26"/>
          <w:szCs w:val="26"/>
        </w:rPr>
        <w:t>consiste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desenhar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, de forma macro, o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fluxo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processos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informações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acontecem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um </w:t>
      </w:r>
      <w:proofErr w:type="spellStart"/>
      <w:r w:rsidRPr="00BB0CEB">
        <w:rPr>
          <w:rFonts w:ascii="Garamond" w:hAnsi="Garamond"/>
          <w:sz w:val="26"/>
          <w:szCs w:val="26"/>
        </w:rPr>
        <w:t>produto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serviço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2CD0215E" w14:textId="77777777" w:rsidR="00BB0CEB" w:rsidRPr="00BB0CEB" w:rsidRDefault="00BB0CEB" w:rsidP="00BB0CEB">
      <w:pPr>
        <w:numPr>
          <w:ilvl w:val="0"/>
          <w:numId w:val="67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lastRenderedPageBreak/>
        <w:t xml:space="preserve">Em </w:t>
      </w:r>
      <w:proofErr w:type="spellStart"/>
      <w:r w:rsidRPr="00BB0CEB">
        <w:rPr>
          <w:rFonts w:ascii="Garamond" w:hAnsi="Garamond"/>
          <w:sz w:val="26"/>
          <w:szCs w:val="26"/>
        </w:rPr>
        <w:t>restaurantes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o VSM </w:t>
      </w:r>
      <w:proofErr w:type="spellStart"/>
      <w:r w:rsidRPr="00BB0CEB">
        <w:rPr>
          <w:rFonts w:ascii="Garamond" w:hAnsi="Garamond"/>
          <w:sz w:val="26"/>
          <w:szCs w:val="26"/>
        </w:rPr>
        <w:t>pode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ser </w:t>
      </w:r>
      <w:proofErr w:type="spellStart"/>
      <w:r w:rsidRPr="00BB0CEB">
        <w:rPr>
          <w:rFonts w:ascii="Garamond" w:hAnsi="Garamond"/>
          <w:sz w:val="26"/>
          <w:szCs w:val="26"/>
        </w:rPr>
        <w:t>usado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visualizar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como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as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atividades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fluem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desde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recebimento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dos </w:t>
      </w:r>
      <w:proofErr w:type="spellStart"/>
      <w:r w:rsidRPr="00BB0CEB">
        <w:rPr>
          <w:rFonts w:ascii="Garamond" w:hAnsi="Garamond"/>
          <w:sz w:val="26"/>
          <w:szCs w:val="26"/>
        </w:rPr>
        <w:t>pedidos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preparação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dos </w:t>
      </w:r>
      <w:proofErr w:type="spellStart"/>
      <w:r w:rsidRPr="00BB0CEB">
        <w:rPr>
          <w:rFonts w:ascii="Garamond" w:hAnsi="Garamond"/>
          <w:sz w:val="26"/>
          <w:szCs w:val="26"/>
        </w:rPr>
        <w:t>pratos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atendimento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até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entrega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final </w:t>
      </w:r>
      <w:proofErr w:type="spellStart"/>
      <w:r w:rsidRPr="00BB0CEB">
        <w:rPr>
          <w:rFonts w:ascii="Garamond" w:hAnsi="Garamond"/>
          <w:sz w:val="26"/>
          <w:szCs w:val="26"/>
        </w:rPr>
        <w:t>ao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cliente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479CCE44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O VSM é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r w:rsidRPr="00BB0CEB">
        <w:rPr>
          <w:rStyle w:val="Strong"/>
          <w:rFonts w:ascii="Garamond" w:hAnsi="Garamond"/>
          <w:sz w:val="26"/>
          <w:szCs w:val="26"/>
        </w:rPr>
        <w:t xml:space="preserve">ferramenta de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diagnóstico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ele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permite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identificar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ineficiências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gargalos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desperdícios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(as </w:t>
      </w:r>
      <w:proofErr w:type="spellStart"/>
      <w:r w:rsidRPr="00BB0CEB">
        <w:rPr>
          <w:rFonts w:ascii="Garamond" w:hAnsi="Garamond"/>
          <w:sz w:val="26"/>
          <w:szCs w:val="26"/>
        </w:rPr>
        <w:t>chamadas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7 </w:t>
      </w:r>
      <w:proofErr w:type="spellStart"/>
      <w:r w:rsidRPr="00BB0CEB">
        <w:rPr>
          <w:rFonts w:ascii="Garamond" w:hAnsi="Garamond"/>
          <w:sz w:val="26"/>
          <w:szCs w:val="26"/>
        </w:rPr>
        <w:t>perdas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Lean) e </w:t>
      </w:r>
      <w:proofErr w:type="spellStart"/>
      <w:r w:rsidRPr="00BB0CEB">
        <w:rPr>
          <w:rFonts w:ascii="Garamond" w:hAnsi="Garamond"/>
          <w:sz w:val="26"/>
          <w:szCs w:val="26"/>
        </w:rPr>
        <w:t>ajuda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implementar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soluções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tornar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processo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enxuto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65A1EC9B" w14:textId="77777777" w:rsidR="00BB0CEB" w:rsidRPr="00BB0CEB" w:rsidRDefault="004175DC" w:rsidP="00BB0CEB">
      <w:pPr>
        <w:spacing w:line="480" w:lineRule="auto"/>
        <w:rPr>
          <w:rFonts w:ascii="Garamond" w:hAnsi="Garamond"/>
          <w:sz w:val="26"/>
          <w:szCs w:val="26"/>
        </w:rPr>
      </w:pPr>
      <w:r w:rsidRPr="004175DC">
        <w:rPr>
          <w:rFonts w:ascii="Garamond" w:hAnsi="Garamond"/>
          <w:noProof/>
          <w:sz w:val="26"/>
          <w:szCs w:val="26"/>
        </w:rPr>
        <w:pict w14:anchorId="3AF77731">
          <v:rect id="_x0000_i1025" alt="" style="width:381.4pt;height:.05pt;mso-width-percent:0;mso-height-percent:0;mso-width-percent:0;mso-height-percent:0" o:hrpct="815" o:hralign="center" o:hrstd="t" o:hr="t" fillcolor="#a0a0a0" stroked="f"/>
        </w:pict>
      </w:r>
    </w:p>
    <w:p w14:paraId="0FFED15A" w14:textId="77777777" w:rsidR="00BB0CEB" w:rsidRPr="00BB0CEB" w:rsidRDefault="00BB0CEB" w:rsidP="00BB0CEB">
      <w:pPr>
        <w:pStyle w:val="Heading3"/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 xml:space="preserve">Como </w:t>
      </w:r>
      <w:proofErr w:type="spellStart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>aplicar</w:t>
      </w:r>
      <w:proofErr w:type="spellEnd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 xml:space="preserve"> o VSM no Restaurante?</w:t>
      </w:r>
    </w:p>
    <w:p w14:paraId="3DB21168" w14:textId="77777777" w:rsidR="00BB0CEB" w:rsidRPr="00BB0CEB" w:rsidRDefault="00BB0CEB" w:rsidP="00BB0CEB">
      <w:pPr>
        <w:pStyle w:val="Heading4"/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 xml:space="preserve">1. </w:t>
      </w:r>
      <w:proofErr w:type="spellStart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>Metodologia</w:t>
      </w:r>
      <w:proofErr w:type="spellEnd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 xml:space="preserve"> do "Brown Paper"</w:t>
      </w:r>
    </w:p>
    <w:p w14:paraId="7352A6F5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Uma forma </w:t>
      </w:r>
      <w:proofErr w:type="spellStart"/>
      <w:r w:rsidRPr="00BB0CEB">
        <w:rPr>
          <w:rFonts w:ascii="Garamond" w:hAnsi="Garamond"/>
          <w:sz w:val="26"/>
          <w:szCs w:val="26"/>
        </w:rPr>
        <w:t>prática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iniciar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VSM é </w:t>
      </w:r>
      <w:proofErr w:type="spellStart"/>
      <w:r w:rsidRPr="00BB0CEB">
        <w:rPr>
          <w:rFonts w:ascii="Garamond" w:hAnsi="Garamond"/>
          <w:sz w:val="26"/>
          <w:szCs w:val="26"/>
        </w:rPr>
        <w:t>utilizando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metodologia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r w:rsidRPr="00BB0CEB">
        <w:rPr>
          <w:rStyle w:val="Strong"/>
          <w:rFonts w:ascii="Garamond" w:hAnsi="Garamond"/>
          <w:sz w:val="26"/>
          <w:szCs w:val="26"/>
        </w:rPr>
        <w:t>Brown Paper</w:t>
      </w:r>
      <w:r w:rsidRPr="00BB0CEB">
        <w:rPr>
          <w:rFonts w:ascii="Garamond" w:hAnsi="Garamond"/>
          <w:sz w:val="26"/>
          <w:szCs w:val="26"/>
        </w:rPr>
        <w:t xml:space="preserve">, que </w:t>
      </w:r>
      <w:proofErr w:type="spellStart"/>
      <w:r w:rsidRPr="00BB0CEB">
        <w:rPr>
          <w:rFonts w:ascii="Garamond" w:hAnsi="Garamond"/>
          <w:sz w:val="26"/>
          <w:szCs w:val="26"/>
        </w:rPr>
        <w:t>consiste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>:</w:t>
      </w:r>
    </w:p>
    <w:p w14:paraId="44DBFF96" w14:textId="77777777" w:rsidR="00BB0CEB" w:rsidRPr="00BB0CEB" w:rsidRDefault="00BB0CEB" w:rsidP="00BB0CEB">
      <w:pPr>
        <w:numPr>
          <w:ilvl w:val="0"/>
          <w:numId w:val="68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Colocar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um </w:t>
      </w:r>
      <w:proofErr w:type="spellStart"/>
      <w:r w:rsidRPr="00BB0CEB">
        <w:rPr>
          <w:rFonts w:ascii="Garamond" w:hAnsi="Garamond"/>
          <w:sz w:val="26"/>
          <w:szCs w:val="26"/>
        </w:rPr>
        <w:t>grande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papel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marrom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parede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46E8FDA0" w14:textId="77777777" w:rsidR="00BB0CEB" w:rsidRPr="00BB0CEB" w:rsidRDefault="00BB0CEB" w:rsidP="00BB0CEB">
      <w:pPr>
        <w:numPr>
          <w:ilvl w:val="0"/>
          <w:numId w:val="68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Desenhar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passo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passo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todas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as </w:t>
      </w:r>
      <w:proofErr w:type="spellStart"/>
      <w:r w:rsidRPr="00BB0CEB">
        <w:rPr>
          <w:rFonts w:ascii="Garamond" w:hAnsi="Garamond"/>
          <w:sz w:val="26"/>
          <w:szCs w:val="26"/>
        </w:rPr>
        <w:t>atividades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envolvidas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sz w:val="26"/>
          <w:szCs w:val="26"/>
        </w:rPr>
        <w:t>processo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desde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chegada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sz w:val="26"/>
          <w:szCs w:val="26"/>
        </w:rPr>
        <w:t>cliente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o </w:t>
      </w:r>
      <w:proofErr w:type="spellStart"/>
      <w:r w:rsidRPr="00BB0CEB">
        <w:rPr>
          <w:rFonts w:ascii="Garamond" w:hAnsi="Garamond"/>
          <w:sz w:val="26"/>
          <w:szCs w:val="26"/>
        </w:rPr>
        <w:t>pedido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a </w:t>
      </w:r>
      <w:proofErr w:type="spellStart"/>
      <w:r w:rsidRPr="00BB0CEB">
        <w:rPr>
          <w:rFonts w:ascii="Garamond" w:hAnsi="Garamond"/>
          <w:sz w:val="26"/>
          <w:szCs w:val="26"/>
        </w:rPr>
        <w:t>preparação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o </w:t>
      </w:r>
      <w:proofErr w:type="spellStart"/>
      <w:r w:rsidRPr="00BB0CEB">
        <w:rPr>
          <w:rFonts w:ascii="Garamond" w:hAnsi="Garamond"/>
          <w:sz w:val="26"/>
          <w:szCs w:val="26"/>
        </w:rPr>
        <w:t>serviço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a </w:t>
      </w:r>
      <w:proofErr w:type="spellStart"/>
      <w:r w:rsidRPr="00BB0CEB">
        <w:rPr>
          <w:rFonts w:ascii="Garamond" w:hAnsi="Garamond"/>
          <w:sz w:val="26"/>
          <w:szCs w:val="26"/>
        </w:rPr>
        <w:t>saída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7356BEAF" w14:textId="77777777" w:rsidR="00BB0CEB" w:rsidRPr="00BB0CEB" w:rsidRDefault="00BB0CEB" w:rsidP="00BB0CEB">
      <w:pPr>
        <w:numPr>
          <w:ilvl w:val="0"/>
          <w:numId w:val="68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Cada </w:t>
      </w:r>
      <w:proofErr w:type="spellStart"/>
      <w:r w:rsidRPr="00BB0CEB">
        <w:rPr>
          <w:rFonts w:ascii="Garamond" w:hAnsi="Garamond"/>
          <w:sz w:val="26"/>
          <w:szCs w:val="26"/>
        </w:rPr>
        <w:t>etapa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é </w:t>
      </w:r>
      <w:proofErr w:type="spellStart"/>
      <w:r w:rsidRPr="00BB0CEB">
        <w:rPr>
          <w:rFonts w:ascii="Garamond" w:hAnsi="Garamond"/>
          <w:sz w:val="26"/>
          <w:szCs w:val="26"/>
        </w:rPr>
        <w:t>representada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por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caixas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com </w:t>
      </w:r>
      <w:proofErr w:type="spellStart"/>
      <w:r w:rsidRPr="00BB0CEB">
        <w:rPr>
          <w:rFonts w:ascii="Garamond" w:hAnsi="Garamond"/>
          <w:sz w:val="26"/>
          <w:szCs w:val="26"/>
        </w:rPr>
        <w:t>informações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importantes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61DE3E6D" w14:textId="77777777" w:rsidR="00BB0CEB" w:rsidRPr="00BB0CEB" w:rsidRDefault="00BB0CEB" w:rsidP="00BB0CEB">
      <w:pPr>
        <w:pStyle w:val="Heading4"/>
        <w:spacing w:line="480" w:lineRule="auto"/>
        <w:rPr>
          <w:rFonts w:ascii="Garamond" w:hAnsi="Garamond"/>
          <w:color w:val="auto"/>
          <w:sz w:val="26"/>
          <w:szCs w:val="26"/>
        </w:rPr>
      </w:pPr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lastRenderedPageBreak/>
        <w:t xml:space="preserve">2. </w:t>
      </w:r>
      <w:proofErr w:type="spellStart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>Elementos</w:t>
      </w:r>
      <w:proofErr w:type="spellEnd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>Importantes</w:t>
      </w:r>
      <w:proofErr w:type="spellEnd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 xml:space="preserve"> no </w:t>
      </w:r>
      <w:proofErr w:type="spellStart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>Mapeamento</w:t>
      </w:r>
      <w:proofErr w:type="spellEnd"/>
    </w:p>
    <w:p w14:paraId="260DC95F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Durante o </w:t>
      </w:r>
      <w:proofErr w:type="spellStart"/>
      <w:r w:rsidRPr="00BB0CEB">
        <w:rPr>
          <w:rFonts w:ascii="Garamond" w:hAnsi="Garamond"/>
          <w:sz w:val="26"/>
          <w:szCs w:val="26"/>
        </w:rPr>
        <w:t>mapeamento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inclua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as </w:t>
      </w:r>
      <w:proofErr w:type="spellStart"/>
      <w:r w:rsidRPr="00BB0CEB">
        <w:rPr>
          <w:rFonts w:ascii="Garamond" w:hAnsi="Garamond"/>
          <w:sz w:val="26"/>
          <w:szCs w:val="26"/>
        </w:rPr>
        <w:t>seguintes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informações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cada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etapa</w:t>
      </w:r>
      <w:proofErr w:type="spellEnd"/>
      <w:r w:rsidRPr="00BB0CEB">
        <w:rPr>
          <w:rFonts w:ascii="Garamond" w:hAnsi="Garamond"/>
          <w:sz w:val="26"/>
          <w:szCs w:val="26"/>
        </w:rPr>
        <w:t>:</w:t>
      </w:r>
    </w:p>
    <w:p w14:paraId="79F2F8F5" w14:textId="77777777" w:rsidR="00BB0CEB" w:rsidRPr="00BB0CEB" w:rsidRDefault="00BB0CEB" w:rsidP="00BB0CEB">
      <w:pPr>
        <w:numPr>
          <w:ilvl w:val="0"/>
          <w:numId w:val="69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r w:rsidRPr="00BB0CEB">
        <w:rPr>
          <w:rStyle w:val="Strong"/>
          <w:rFonts w:ascii="Garamond" w:hAnsi="Garamond"/>
          <w:sz w:val="26"/>
          <w:szCs w:val="26"/>
        </w:rPr>
        <w:t xml:space="preserve">Tempo de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ciclo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O tempo total que leva para </w:t>
      </w:r>
      <w:proofErr w:type="spellStart"/>
      <w:r w:rsidRPr="00BB0CEB">
        <w:rPr>
          <w:rFonts w:ascii="Garamond" w:hAnsi="Garamond"/>
          <w:sz w:val="26"/>
          <w:szCs w:val="26"/>
        </w:rPr>
        <w:t>realizar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atividade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7945B8B9" w14:textId="77777777" w:rsidR="00BB0CEB" w:rsidRPr="00BB0CEB" w:rsidRDefault="00BB0CEB" w:rsidP="00BB0CEB">
      <w:pPr>
        <w:numPr>
          <w:ilvl w:val="0"/>
          <w:numId w:val="69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r w:rsidRPr="00BB0CEB">
        <w:rPr>
          <w:rStyle w:val="Strong"/>
          <w:rFonts w:ascii="Garamond" w:hAnsi="Garamond"/>
          <w:sz w:val="26"/>
          <w:szCs w:val="26"/>
        </w:rPr>
        <w:t xml:space="preserve">Tempo de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processamento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O tempo </w:t>
      </w:r>
      <w:proofErr w:type="spellStart"/>
      <w:r w:rsidRPr="00BB0CEB">
        <w:rPr>
          <w:rFonts w:ascii="Garamond" w:hAnsi="Garamond"/>
          <w:sz w:val="26"/>
          <w:szCs w:val="26"/>
        </w:rPr>
        <w:t>efetivo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gasto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sz w:val="26"/>
          <w:szCs w:val="26"/>
        </w:rPr>
        <w:t>preparo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atendimento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02CC9CCD" w14:textId="77777777" w:rsidR="00BB0CEB" w:rsidRPr="00BB0CEB" w:rsidRDefault="00BB0CEB" w:rsidP="00BB0CEB">
      <w:pPr>
        <w:numPr>
          <w:ilvl w:val="0"/>
          <w:numId w:val="69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r w:rsidRPr="00BB0CEB">
        <w:rPr>
          <w:rStyle w:val="Strong"/>
          <w:rFonts w:ascii="Garamond" w:hAnsi="Garamond"/>
          <w:sz w:val="26"/>
          <w:szCs w:val="26"/>
        </w:rPr>
        <w:t>Estoque</w:t>
      </w:r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Quantidade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produtos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insumos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cada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etapa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7EA8273B" w14:textId="77777777" w:rsidR="00BB0CEB" w:rsidRPr="00BB0CEB" w:rsidRDefault="00BB0CEB" w:rsidP="00BB0CEB">
      <w:pPr>
        <w:numPr>
          <w:ilvl w:val="0"/>
          <w:numId w:val="69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Style w:val="Strong"/>
          <w:rFonts w:ascii="Garamond" w:hAnsi="Garamond"/>
          <w:sz w:val="26"/>
          <w:szCs w:val="26"/>
        </w:rPr>
        <w:t>Número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turnos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Informar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se o </w:t>
      </w:r>
      <w:proofErr w:type="spellStart"/>
      <w:r w:rsidRPr="00BB0CEB">
        <w:rPr>
          <w:rFonts w:ascii="Garamond" w:hAnsi="Garamond"/>
          <w:sz w:val="26"/>
          <w:szCs w:val="26"/>
        </w:rPr>
        <w:t>processo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funciona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um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turnos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13F5FC92" w14:textId="77777777" w:rsidR="00BB0CEB" w:rsidRPr="00BB0CEB" w:rsidRDefault="00BB0CEB" w:rsidP="00BB0CEB">
      <w:pPr>
        <w:numPr>
          <w:ilvl w:val="0"/>
          <w:numId w:val="69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Style w:val="Strong"/>
          <w:rFonts w:ascii="Garamond" w:hAnsi="Garamond"/>
          <w:sz w:val="26"/>
          <w:szCs w:val="26"/>
        </w:rPr>
        <w:t>Gargalos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Identifique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etapas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onde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há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acúmulo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pedidos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lentidão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5EE73A4A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Exemplo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sz w:val="26"/>
          <w:szCs w:val="26"/>
        </w:rPr>
        <w:t>contexto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um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467"/>
        <w:gridCol w:w="2185"/>
        <w:gridCol w:w="1971"/>
      </w:tblGrid>
      <w:tr w:rsidR="00BB0CEB" w:rsidRPr="00BB0CEB" w14:paraId="5C57F286" w14:textId="77777777" w:rsidTr="00BB0C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40D23" w14:textId="77777777" w:rsidR="00BB0CEB" w:rsidRPr="00BB0CEB" w:rsidRDefault="00BB0CEB" w:rsidP="00BB0CEB">
            <w:pPr>
              <w:spacing w:line="240" w:lineRule="auto"/>
              <w:jc w:val="center"/>
              <w:rPr>
                <w:rFonts w:ascii="Garamond" w:hAnsi="Garamond"/>
                <w:b/>
                <w:bCs/>
                <w:sz w:val="26"/>
                <w:szCs w:val="26"/>
              </w:rPr>
            </w:pPr>
            <w:r w:rsidRPr="00BB0CEB">
              <w:rPr>
                <w:rFonts w:ascii="Garamond" w:hAnsi="Garamond"/>
                <w:b/>
                <w:bCs/>
                <w:sz w:val="26"/>
                <w:szCs w:val="26"/>
              </w:rPr>
              <w:t xml:space="preserve">Etapa do </w:t>
            </w:r>
            <w:proofErr w:type="spellStart"/>
            <w:r w:rsidRPr="00BB0CEB">
              <w:rPr>
                <w:rFonts w:ascii="Garamond" w:hAnsi="Garamond"/>
                <w:b/>
                <w:bCs/>
                <w:sz w:val="26"/>
                <w:szCs w:val="26"/>
              </w:rPr>
              <w:t>Processo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8D2E8" w14:textId="77777777" w:rsidR="00BB0CEB" w:rsidRPr="00BB0CEB" w:rsidRDefault="00BB0CEB" w:rsidP="00BB0CEB">
            <w:pPr>
              <w:spacing w:line="240" w:lineRule="auto"/>
              <w:jc w:val="center"/>
              <w:rPr>
                <w:rFonts w:ascii="Garamond" w:hAnsi="Garamond"/>
                <w:b/>
                <w:bCs/>
                <w:sz w:val="26"/>
                <w:szCs w:val="26"/>
              </w:rPr>
            </w:pPr>
            <w:r w:rsidRPr="00BB0CEB">
              <w:rPr>
                <w:rFonts w:ascii="Garamond" w:hAnsi="Garamond"/>
                <w:b/>
                <w:bCs/>
                <w:sz w:val="26"/>
                <w:szCs w:val="26"/>
              </w:rPr>
              <w:t xml:space="preserve">Tempo de </w:t>
            </w:r>
            <w:proofErr w:type="spellStart"/>
            <w:r w:rsidRPr="00BB0CEB">
              <w:rPr>
                <w:rFonts w:ascii="Garamond" w:hAnsi="Garamond"/>
                <w:b/>
                <w:bCs/>
                <w:sz w:val="26"/>
                <w:szCs w:val="26"/>
              </w:rPr>
              <w:t>Ciclo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FC3EE" w14:textId="77777777" w:rsidR="00BB0CEB" w:rsidRPr="00BB0CEB" w:rsidRDefault="00BB0CEB" w:rsidP="00BB0CEB">
            <w:pPr>
              <w:spacing w:line="240" w:lineRule="auto"/>
              <w:jc w:val="center"/>
              <w:rPr>
                <w:rFonts w:ascii="Garamond" w:hAnsi="Garamond"/>
                <w:b/>
                <w:bCs/>
                <w:sz w:val="26"/>
                <w:szCs w:val="26"/>
              </w:rPr>
            </w:pPr>
            <w:r w:rsidRPr="00BB0CEB">
              <w:rPr>
                <w:rFonts w:ascii="Garamond" w:hAnsi="Garamond"/>
                <w:b/>
                <w:bCs/>
                <w:sz w:val="26"/>
                <w:szCs w:val="26"/>
              </w:rPr>
              <w:t xml:space="preserve">Tempo de </w:t>
            </w:r>
            <w:proofErr w:type="spellStart"/>
            <w:r w:rsidRPr="00BB0CEB">
              <w:rPr>
                <w:rFonts w:ascii="Garamond" w:hAnsi="Garamond"/>
                <w:b/>
                <w:bCs/>
                <w:sz w:val="26"/>
                <w:szCs w:val="26"/>
              </w:rPr>
              <w:t>Processamento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C5D66" w14:textId="77777777" w:rsidR="00BB0CEB" w:rsidRPr="00BB0CEB" w:rsidRDefault="00BB0CEB" w:rsidP="00BB0CEB">
            <w:pPr>
              <w:spacing w:line="240" w:lineRule="auto"/>
              <w:jc w:val="center"/>
              <w:rPr>
                <w:rFonts w:ascii="Garamond" w:hAnsi="Garamond"/>
                <w:b/>
                <w:bCs/>
                <w:sz w:val="26"/>
                <w:szCs w:val="26"/>
              </w:rPr>
            </w:pPr>
            <w:proofErr w:type="spellStart"/>
            <w:r w:rsidRPr="00BB0CEB">
              <w:rPr>
                <w:rFonts w:ascii="Garamond" w:hAnsi="Garamond"/>
                <w:b/>
                <w:bCs/>
                <w:sz w:val="26"/>
                <w:szCs w:val="26"/>
              </w:rPr>
              <w:t>Observações</w:t>
            </w:r>
            <w:proofErr w:type="spellEnd"/>
          </w:p>
        </w:tc>
      </w:tr>
      <w:tr w:rsidR="00BB0CEB" w:rsidRPr="00BB0CEB" w14:paraId="2FA3CD55" w14:textId="77777777" w:rsidTr="00BB0C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E66B" w14:textId="77777777" w:rsidR="00BB0CEB" w:rsidRPr="00BB0CEB" w:rsidRDefault="00BB0CEB" w:rsidP="00BB0CEB">
            <w:pPr>
              <w:spacing w:line="240" w:lineRule="auto"/>
              <w:rPr>
                <w:rFonts w:ascii="Garamond" w:hAnsi="Garamond"/>
                <w:sz w:val="26"/>
                <w:szCs w:val="26"/>
              </w:rPr>
            </w:pPr>
            <w:proofErr w:type="spellStart"/>
            <w:r w:rsidRPr="00BB0CEB">
              <w:rPr>
                <w:rFonts w:ascii="Garamond" w:hAnsi="Garamond"/>
                <w:sz w:val="26"/>
                <w:szCs w:val="26"/>
              </w:rPr>
              <w:t>Recebimento</w:t>
            </w:r>
            <w:proofErr w:type="spellEnd"/>
            <w:r w:rsidRPr="00BB0CEB">
              <w:rPr>
                <w:rFonts w:ascii="Garamond" w:hAnsi="Garamond"/>
                <w:sz w:val="26"/>
                <w:szCs w:val="26"/>
              </w:rPr>
              <w:t xml:space="preserve"> do </w:t>
            </w:r>
            <w:proofErr w:type="spellStart"/>
            <w:r w:rsidRPr="00BB0CEB">
              <w:rPr>
                <w:rFonts w:ascii="Garamond" w:hAnsi="Garamond"/>
                <w:sz w:val="26"/>
                <w:szCs w:val="26"/>
              </w:rPr>
              <w:t>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77009" w14:textId="77777777" w:rsidR="00BB0CEB" w:rsidRPr="00BB0CEB" w:rsidRDefault="00BB0CEB" w:rsidP="00BB0CEB">
            <w:pPr>
              <w:spacing w:line="240" w:lineRule="auto"/>
              <w:rPr>
                <w:rFonts w:ascii="Garamond" w:hAnsi="Garamond"/>
                <w:sz w:val="26"/>
                <w:szCs w:val="26"/>
              </w:rPr>
            </w:pPr>
            <w:r w:rsidRPr="00BB0CEB">
              <w:rPr>
                <w:rFonts w:ascii="Garamond" w:hAnsi="Garamond"/>
                <w:sz w:val="26"/>
                <w:szCs w:val="26"/>
              </w:rPr>
              <w:t>2 min</w:t>
            </w:r>
          </w:p>
        </w:tc>
        <w:tc>
          <w:tcPr>
            <w:tcW w:w="0" w:type="auto"/>
            <w:vAlign w:val="center"/>
            <w:hideMark/>
          </w:tcPr>
          <w:p w14:paraId="61D1E8F4" w14:textId="77777777" w:rsidR="00BB0CEB" w:rsidRPr="00BB0CEB" w:rsidRDefault="00BB0CEB" w:rsidP="00BB0CEB">
            <w:pPr>
              <w:spacing w:line="240" w:lineRule="auto"/>
              <w:rPr>
                <w:rFonts w:ascii="Garamond" w:hAnsi="Garamond"/>
                <w:sz w:val="26"/>
                <w:szCs w:val="26"/>
              </w:rPr>
            </w:pPr>
            <w:r w:rsidRPr="00BB0CEB">
              <w:rPr>
                <w:rFonts w:ascii="Garamond" w:hAnsi="Garamond"/>
                <w:sz w:val="26"/>
                <w:szCs w:val="26"/>
              </w:rPr>
              <w:t>2 min</w:t>
            </w:r>
          </w:p>
        </w:tc>
        <w:tc>
          <w:tcPr>
            <w:tcW w:w="0" w:type="auto"/>
            <w:vAlign w:val="center"/>
            <w:hideMark/>
          </w:tcPr>
          <w:p w14:paraId="4CE2B0C1" w14:textId="77777777" w:rsidR="00BB0CEB" w:rsidRPr="00BB0CEB" w:rsidRDefault="00BB0CEB" w:rsidP="00BB0CEB">
            <w:pPr>
              <w:spacing w:line="240" w:lineRule="auto"/>
              <w:rPr>
                <w:rFonts w:ascii="Garamond" w:hAnsi="Garamond"/>
                <w:sz w:val="26"/>
                <w:szCs w:val="26"/>
              </w:rPr>
            </w:pPr>
            <w:proofErr w:type="spellStart"/>
            <w:r w:rsidRPr="00BB0CEB">
              <w:rPr>
                <w:rFonts w:ascii="Garamond" w:hAnsi="Garamond"/>
                <w:sz w:val="26"/>
                <w:szCs w:val="26"/>
              </w:rPr>
              <w:t>Atendimento</w:t>
            </w:r>
            <w:proofErr w:type="spellEnd"/>
            <w:r w:rsidRPr="00BB0CEB">
              <w:rPr>
                <w:rFonts w:ascii="Garamond" w:hAnsi="Garamond"/>
                <w:sz w:val="26"/>
                <w:szCs w:val="26"/>
              </w:rPr>
              <w:t xml:space="preserve"> no </w:t>
            </w:r>
            <w:proofErr w:type="spellStart"/>
            <w:r w:rsidRPr="00BB0CEB">
              <w:rPr>
                <w:rFonts w:ascii="Garamond" w:hAnsi="Garamond"/>
                <w:sz w:val="26"/>
                <w:szCs w:val="26"/>
              </w:rPr>
              <w:t>balcão</w:t>
            </w:r>
            <w:proofErr w:type="spellEnd"/>
          </w:p>
        </w:tc>
      </w:tr>
      <w:tr w:rsidR="00BB0CEB" w:rsidRPr="00BB0CEB" w14:paraId="0E0422B5" w14:textId="77777777" w:rsidTr="00BB0C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FAF7" w14:textId="77777777" w:rsidR="00BB0CEB" w:rsidRPr="00BB0CEB" w:rsidRDefault="00BB0CEB" w:rsidP="00BB0CEB">
            <w:pPr>
              <w:spacing w:line="240" w:lineRule="auto"/>
              <w:rPr>
                <w:rFonts w:ascii="Garamond" w:hAnsi="Garamond"/>
                <w:sz w:val="26"/>
                <w:szCs w:val="26"/>
              </w:rPr>
            </w:pPr>
            <w:proofErr w:type="spellStart"/>
            <w:r w:rsidRPr="00BB0CEB">
              <w:rPr>
                <w:rFonts w:ascii="Garamond" w:hAnsi="Garamond"/>
                <w:sz w:val="26"/>
                <w:szCs w:val="26"/>
              </w:rPr>
              <w:t>Preparação</w:t>
            </w:r>
            <w:proofErr w:type="spellEnd"/>
            <w:r w:rsidRPr="00BB0CEB">
              <w:rPr>
                <w:rFonts w:ascii="Garamond" w:hAnsi="Garamond"/>
                <w:sz w:val="26"/>
                <w:szCs w:val="26"/>
              </w:rPr>
              <w:t xml:space="preserve"> do </w:t>
            </w:r>
            <w:proofErr w:type="spellStart"/>
            <w:r w:rsidRPr="00BB0CEB">
              <w:rPr>
                <w:rFonts w:ascii="Garamond" w:hAnsi="Garamond"/>
                <w:sz w:val="26"/>
                <w:szCs w:val="26"/>
              </w:rPr>
              <w:t>prato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09B58" w14:textId="77777777" w:rsidR="00BB0CEB" w:rsidRPr="00BB0CEB" w:rsidRDefault="00BB0CEB" w:rsidP="00BB0CEB">
            <w:pPr>
              <w:spacing w:line="240" w:lineRule="auto"/>
              <w:rPr>
                <w:rFonts w:ascii="Garamond" w:hAnsi="Garamond"/>
                <w:sz w:val="26"/>
                <w:szCs w:val="26"/>
              </w:rPr>
            </w:pPr>
            <w:r w:rsidRPr="00BB0CEB">
              <w:rPr>
                <w:rFonts w:ascii="Garamond" w:hAnsi="Garamond"/>
                <w:sz w:val="26"/>
                <w:szCs w:val="26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17A428A2" w14:textId="77777777" w:rsidR="00BB0CEB" w:rsidRPr="00BB0CEB" w:rsidRDefault="00BB0CEB" w:rsidP="00BB0CEB">
            <w:pPr>
              <w:spacing w:line="240" w:lineRule="auto"/>
              <w:rPr>
                <w:rFonts w:ascii="Garamond" w:hAnsi="Garamond"/>
                <w:sz w:val="26"/>
                <w:szCs w:val="26"/>
              </w:rPr>
            </w:pPr>
            <w:r w:rsidRPr="00BB0CEB">
              <w:rPr>
                <w:rFonts w:ascii="Garamond" w:hAnsi="Garamond"/>
                <w:sz w:val="26"/>
                <w:szCs w:val="26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0FB78208" w14:textId="77777777" w:rsidR="00BB0CEB" w:rsidRPr="00BB0CEB" w:rsidRDefault="00BB0CEB" w:rsidP="00BB0CEB">
            <w:pPr>
              <w:spacing w:line="240" w:lineRule="auto"/>
              <w:rPr>
                <w:rFonts w:ascii="Garamond" w:hAnsi="Garamond"/>
                <w:sz w:val="26"/>
                <w:szCs w:val="26"/>
              </w:rPr>
            </w:pPr>
            <w:proofErr w:type="spellStart"/>
            <w:r w:rsidRPr="00BB0CEB">
              <w:rPr>
                <w:rFonts w:ascii="Garamond" w:hAnsi="Garamond"/>
                <w:sz w:val="26"/>
                <w:szCs w:val="26"/>
              </w:rPr>
              <w:t>Cozinha</w:t>
            </w:r>
            <w:proofErr w:type="spellEnd"/>
            <w:r w:rsidRPr="00BB0CEB">
              <w:rPr>
                <w:rFonts w:ascii="Garamond" w:hAnsi="Garamond"/>
                <w:sz w:val="26"/>
                <w:szCs w:val="26"/>
              </w:rPr>
              <w:t xml:space="preserve"> </w:t>
            </w:r>
            <w:proofErr w:type="spellStart"/>
            <w:r w:rsidRPr="00BB0CEB">
              <w:rPr>
                <w:rFonts w:ascii="Garamond" w:hAnsi="Garamond"/>
                <w:sz w:val="26"/>
                <w:szCs w:val="26"/>
              </w:rPr>
              <w:t>sobrecarregada</w:t>
            </w:r>
            <w:proofErr w:type="spellEnd"/>
          </w:p>
        </w:tc>
      </w:tr>
      <w:tr w:rsidR="00BB0CEB" w:rsidRPr="00BB0CEB" w14:paraId="07F401D6" w14:textId="77777777" w:rsidTr="00BB0C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3D43" w14:textId="77777777" w:rsidR="00BB0CEB" w:rsidRPr="00BB0CEB" w:rsidRDefault="00BB0CEB" w:rsidP="00BB0CEB">
            <w:pPr>
              <w:spacing w:line="240" w:lineRule="auto"/>
              <w:rPr>
                <w:rFonts w:ascii="Garamond" w:hAnsi="Garamond"/>
                <w:sz w:val="26"/>
                <w:szCs w:val="26"/>
              </w:rPr>
            </w:pPr>
            <w:proofErr w:type="spellStart"/>
            <w:r w:rsidRPr="00BB0CEB">
              <w:rPr>
                <w:rFonts w:ascii="Garamond" w:hAnsi="Garamond"/>
                <w:sz w:val="26"/>
                <w:szCs w:val="26"/>
              </w:rPr>
              <w:t>Entrega</w:t>
            </w:r>
            <w:proofErr w:type="spellEnd"/>
            <w:r w:rsidRPr="00BB0CEB">
              <w:rPr>
                <w:rFonts w:ascii="Garamond" w:hAnsi="Garamond"/>
                <w:sz w:val="26"/>
                <w:szCs w:val="26"/>
              </w:rPr>
              <w:t xml:space="preserve"> </w:t>
            </w:r>
            <w:proofErr w:type="spellStart"/>
            <w:r w:rsidRPr="00BB0CEB">
              <w:rPr>
                <w:rFonts w:ascii="Garamond" w:hAnsi="Garamond"/>
                <w:sz w:val="26"/>
                <w:szCs w:val="26"/>
              </w:rPr>
              <w:t>ao</w:t>
            </w:r>
            <w:proofErr w:type="spellEnd"/>
            <w:r w:rsidRPr="00BB0CEB">
              <w:rPr>
                <w:rFonts w:ascii="Garamond" w:hAnsi="Garamond"/>
                <w:sz w:val="26"/>
                <w:szCs w:val="26"/>
              </w:rPr>
              <w:t xml:space="preserve"> </w:t>
            </w:r>
            <w:proofErr w:type="spellStart"/>
            <w:r w:rsidRPr="00BB0CEB">
              <w:rPr>
                <w:rFonts w:ascii="Garamond" w:hAnsi="Garamond"/>
                <w:sz w:val="26"/>
                <w:szCs w:val="26"/>
              </w:rPr>
              <w:t>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F266E" w14:textId="77777777" w:rsidR="00BB0CEB" w:rsidRPr="00BB0CEB" w:rsidRDefault="00BB0CEB" w:rsidP="00BB0CEB">
            <w:pPr>
              <w:spacing w:line="240" w:lineRule="auto"/>
              <w:rPr>
                <w:rFonts w:ascii="Garamond" w:hAnsi="Garamond"/>
                <w:sz w:val="26"/>
                <w:szCs w:val="26"/>
              </w:rPr>
            </w:pPr>
            <w:r w:rsidRPr="00BB0CEB">
              <w:rPr>
                <w:rFonts w:ascii="Garamond" w:hAnsi="Garamond"/>
                <w:sz w:val="26"/>
                <w:szCs w:val="26"/>
              </w:rPr>
              <w:t>3 min</w:t>
            </w:r>
          </w:p>
        </w:tc>
        <w:tc>
          <w:tcPr>
            <w:tcW w:w="0" w:type="auto"/>
            <w:vAlign w:val="center"/>
            <w:hideMark/>
          </w:tcPr>
          <w:p w14:paraId="049223CE" w14:textId="77777777" w:rsidR="00BB0CEB" w:rsidRPr="00BB0CEB" w:rsidRDefault="00BB0CEB" w:rsidP="00BB0CEB">
            <w:pPr>
              <w:spacing w:line="240" w:lineRule="auto"/>
              <w:rPr>
                <w:rFonts w:ascii="Garamond" w:hAnsi="Garamond"/>
                <w:sz w:val="26"/>
                <w:szCs w:val="26"/>
              </w:rPr>
            </w:pPr>
            <w:r w:rsidRPr="00BB0CEB">
              <w:rPr>
                <w:rFonts w:ascii="Garamond" w:hAnsi="Garamond"/>
                <w:sz w:val="26"/>
                <w:szCs w:val="26"/>
              </w:rPr>
              <w:t>3 min</w:t>
            </w:r>
          </w:p>
        </w:tc>
        <w:tc>
          <w:tcPr>
            <w:tcW w:w="0" w:type="auto"/>
            <w:vAlign w:val="center"/>
            <w:hideMark/>
          </w:tcPr>
          <w:p w14:paraId="75744124" w14:textId="77777777" w:rsidR="00BB0CEB" w:rsidRPr="00BB0CEB" w:rsidRDefault="00BB0CEB" w:rsidP="00BB0CEB">
            <w:pPr>
              <w:spacing w:line="240" w:lineRule="auto"/>
              <w:rPr>
                <w:rFonts w:ascii="Garamond" w:hAnsi="Garamond"/>
                <w:sz w:val="26"/>
                <w:szCs w:val="26"/>
              </w:rPr>
            </w:pPr>
            <w:r w:rsidRPr="00BB0CEB">
              <w:rPr>
                <w:rFonts w:ascii="Garamond" w:hAnsi="Garamond"/>
                <w:sz w:val="26"/>
                <w:szCs w:val="26"/>
              </w:rPr>
              <w:t xml:space="preserve">Prato </w:t>
            </w:r>
            <w:proofErr w:type="spellStart"/>
            <w:r w:rsidRPr="00BB0CEB">
              <w:rPr>
                <w:rFonts w:ascii="Garamond" w:hAnsi="Garamond"/>
                <w:sz w:val="26"/>
                <w:szCs w:val="26"/>
              </w:rPr>
              <w:t>servido</w:t>
            </w:r>
            <w:proofErr w:type="spellEnd"/>
            <w:r w:rsidRPr="00BB0CEB">
              <w:rPr>
                <w:rFonts w:ascii="Garamond" w:hAnsi="Garamond"/>
                <w:sz w:val="26"/>
                <w:szCs w:val="26"/>
              </w:rPr>
              <w:t xml:space="preserve"> no </w:t>
            </w:r>
            <w:proofErr w:type="spellStart"/>
            <w:r w:rsidRPr="00BB0CEB">
              <w:rPr>
                <w:rFonts w:ascii="Garamond" w:hAnsi="Garamond"/>
                <w:sz w:val="26"/>
                <w:szCs w:val="26"/>
              </w:rPr>
              <w:t>salão</w:t>
            </w:r>
            <w:proofErr w:type="spellEnd"/>
          </w:p>
        </w:tc>
      </w:tr>
    </w:tbl>
    <w:p w14:paraId="36F716AE" w14:textId="58C85C2C" w:rsidR="00BB0CEB" w:rsidRPr="00BB0CEB" w:rsidRDefault="00BB0CEB" w:rsidP="00BB0CEB">
      <w:pPr>
        <w:spacing w:line="480" w:lineRule="auto"/>
        <w:rPr>
          <w:rFonts w:ascii="Garamond" w:hAnsi="Garamond"/>
          <w:sz w:val="26"/>
          <w:szCs w:val="26"/>
        </w:rPr>
      </w:pPr>
    </w:p>
    <w:p w14:paraId="402DE3EF" w14:textId="77777777" w:rsidR="00BB0CEB" w:rsidRPr="00BB0CEB" w:rsidRDefault="00BB0CEB" w:rsidP="00BB0CEB">
      <w:pPr>
        <w:pStyle w:val="Heading3"/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lastRenderedPageBreak/>
        <w:t>Os</w:t>
      </w:r>
      <w:proofErr w:type="spellEnd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 xml:space="preserve"> 7 </w:t>
      </w:r>
      <w:proofErr w:type="spellStart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>Desperdícios</w:t>
      </w:r>
      <w:proofErr w:type="spellEnd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 xml:space="preserve"> do Lean e o VSM</w:t>
      </w:r>
    </w:p>
    <w:p w14:paraId="3B8E0FAE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Ao </w:t>
      </w:r>
      <w:proofErr w:type="spellStart"/>
      <w:r w:rsidRPr="00BB0CEB">
        <w:rPr>
          <w:rFonts w:ascii="Garamond" w:hAnsi="Garamond"/>
          <w:sz w:val="26"/>
          <w:szCs w:val="26"/>
        </w:rPr>
        <w:t>realizar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mapeamento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com VSM, é </w:t>
      </w:r>
      <w:proofErr w:type="spellStart"/>
      <w:r w:rsidRPr="00BB0CEB">
        <w:rPr>
          <w:rFonts w:ascii="Garamond" w:hAnsi="Garamond"/>
          <w:sz w:val="26"/>
          <w:szCs w:val="26"/>
        </w:rPr>
        <w:t>possível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identificar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eliminar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r w:rsidRPr="00BB0CEB">
        <w:rPr>
          <w:rStyle w:val="Strong"/>
          <w:rFonts w:ascii="Garamond" w:hAnsi="Garamond"/>
          <w:sz w:val="26"/>
          <w:szCs w:val="26"/>
        </w:rPr>
        <w:t xml:space="preserve">7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desperdícios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comuns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Lean:</w:t>
      </w:r>
    </w:p>
    <w:p w14:paraId="53FC6778" w14:textId="77777777" w:rsidR="00BB0CEB" w:rsidRPr="00BB0CEB" w:rsidRDefault="00BB0CEB" w:rsidP="00BB0CEB">
      <w:pPr>
        <w:numPr>
          <w:ilvl w:val="0"/>
          <w:numId w:val="70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Style w:val="Strong"/>
          <w:rFonts w:ascii="Garamond" w:hAnsi="Garamond"/>
          <w:sz w:val="26"/>
          <w:szCs w:val="26"/>
        </w:rPr>
        <w:t>Superprodução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Preparar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comida do que </w:t>
      </w:r>
      <w:proofErr w:type="spellStart"/>
      <w:r w:rsidRPr="00BB0CEB">
        <w:rPr>
          <w:rFonts w:ascii="Garamond" w:hAnsi="Garamond"/>
          <w:sz w:val="26"/>
          <w:szCs w:val="26"/>
        </w:rPr>
        <w:t>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necessário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151A3798" w14:textId="77777777" w:rsidR="00BB0CEB" w:rsidRPr="00BB0CEB" w:rsidRDefault="00BB0CEB" w:rsidP="00BB0CEB">
      <w:pPr>
        <w:numPr>
          <w:ilvl w:val="0"/>
          <w:numId w:val="70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r w:rsidRPr="00BB0CEB">
        <w:rPr>
          <w:rStyle w:val="Strong"/>
          <w:rFonts w:ascii="Garamond" w:hAnsi="Garamond"/>
          <w:sz w:val="26"/>
          <w:szCs w:val="26"/>
        </w:rPr>
        <w:t xml:space="preserve">Tempo de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espera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Atrasos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entrega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dos </w:t>
      </w:r>
      <w:proofErr w:type="spellStart"/>
      <w:r w:rsidRPr="00BB0CEB">
        <w:rPr>
          <w:rFonts w:ascii="Garamond" w:hAnsi="Garamond"/>
          <w:sz w:val="26"/>
          <w:szCs w:val="26"/>
        </w:rPr>
        <w:t>pedidos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insumos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parados.</w:t>
      </w:r>
    </w:p>
    <w:p w14:paraId="29D38342" w14:textId="77777777" w:rsidR="00BB0CEB" w:rsidRPr="00BB0CEB" w:rsidRDefault="00BB0CEB" w:rsidP="00BB0CEB">
      <w:pPr>
        <w:numPr>
          <w:ilvl w:val="0"/>
          <w:numId w:val="70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r w:rsidRPr="00BB0CEB">
        <w:rPr>
          <w:rStyle w:val="Strong"/>
          <w:rFonts w:ascii="Garamond" w:hAnsi="Garamond"/>
          <w:sz w:val="26"/>
          <w:szCs w:val="26"/>
        </w:rPr>
        <w:t>Transporte</w:t>
      </w:r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Movimentação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desnecessária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pratos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insumos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cozinha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325F47EE" w14:textId="77777777" w:rsidR="00BB0CEB" w:rsidRPr="00BB0CEB" w:rsidRDefault="00BB0CEB" w:rsidP="00BB0CEB">
      <w:pPr>
        <w:numPr>
          <w:ilvl w:val="0"/>
          <w:numId w:val="70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Style w:val="Strong"/>
          <w:rFonts w:ascii="Garamond" w:hAnsi="Garamond"/>
          <w:sz w:val="26"/>
          <w:szCs w:val="26"/>
        </w:rPr>
        <w:t>Processamento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excessivo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Cozinhar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preparar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algo </w:t>
      </w:r>
      <w:proofErr w:type="spellStart"/>
      <w:r w:rsidRPr="00BB0CEB">
        <w:rPr>
          <w:rFonts w:ascii="Garamond" w:hAnsi="Garamond"/>
          <w:sz w:val="26"/>
          <w:szCs w:val="26"/>
        </w:rPr>
        <w:t>além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que </w:t>
      </w:r>
      <w:proofErr w:type="spellStart"/>
      <w:r w:rsidRPr="00BB0CEB">
        <w:rPr>
          <w:rFonts w:ascii="Garamond" w:hAnsi="Garamond"/>
          <w:sz w:val="26"/>
          <w:szCs w:val="26"/>
        </w:rPr>
        <w:t>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cliente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precisa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0C573DD8" w14:textId="77777777" w:rsidR="00BB0CEB" w:rsidRPr="00BB0CEB" w:rsidRDefault="00BB0CEB" w:rsidP="00BB0CEB">
      <w:pPr>
        <w:numPr>
          <w:ilvl w:val="0"/>
          <w:numId w:val="70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r w:rsidRPr="00BB0CEB">
        <w:rPr>
          <w:rStyle w:val="Strong"/>
          <w:rFonts w:ascii="Garamond" w:hAnsi="Garamond"/>
          <w:sz w:val="26"/>
          <w:szCs w:val="26"/>
        </w:rPr>
        <w:t xml:space="preserve">Estoques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desnecessários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Matérias-primas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pratos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prontos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parados </w:t>
      </w:r>
      <w:proofErr w:type="spellStart"/>
      <w:r w:rsidRPr="00BB0CEB">
        <w:rPr>
          <w:rFonts w:ascii="Garamond" w:hAnsi="Garamond"/>
          <w:sz w:val="26"/>
          <w:szCs w:val="26"/>
        </w:rPr>
        <w:t>sem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uso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09EC4CC8" w14:textId="77777777" w:rsidR="00BB0CEB" w:rsidRPr="00BB0CEB" w:rsidRDefault="00BB0CEB" w:rsidP="00BB0CEB">
      <w:pPr>
        <w:numPr>
          <w:ilvl w:val="0"/>
          <w:numId w:val="70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Style w:val="Strong"/>
          <w:rFonts w:ascii="Garamond" w:hAnsi="Garamond"/>
          <w:sz w:val="26"/>
          <w:szCs w:val="26"/>
        </w:rPr>
        <w:t>Movimentação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desnecessária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Funcionários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caminhando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um </w:t>
      </w:r>
      <w:proofErr w:type="spellStart"/>
      <w:r w:rsidRPr="00BB0CEB">
        <w:rPr>
          <w:rFonts w:ascii="Garamond" w:hAnsi="Garamond"/>
          <w:sz w:val="26"/>
          <w:szCs w:val="26"/>
        </w:rPr>
        <w:t>lado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o outro </w:t>
      </w:r>
      <w:proofErr w:type="spellStart"/>
      <w:r w:rsidRPr="00BB0CEB">
        <w:rPr>
          <w:rFonts w:ascii="Garamond" w:hAnsi="Garamond"/>
          <w:sz w:val="26"/>
          <w:szCs w:val="26"/>
        </w:rPr>
        <w:t>sem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propósito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494A48CE" w14:textId="77777777" w:rsidR="00BB0CEB" w:rsidRPr="00BB0CEB" w:rsidRDefault="00BB0CEB" w:rsidP="00BB0CEB">
      <w:pPr>
        <w:numPr>
          <w:ilvl w:val="0"/>
          <w:numId w:val="70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Style w:val="Strong"/>
          <w:rFonts w:ascii="Garamond" w:hAnsi="Garamond"/>
          <w:sz w:val="26"/>
          <w:szCs w:val="26"/>
        </w:rPr>
        <w:t>Defeitos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Erros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pedidos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pratos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precisam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ser </w:t>
      </w:r>
      <w:proofErr w:type="spellStart"/>
      <w:r w:rsidRPr="00BB0CEB">
        <w:rPr>
          <w:rFonts w:ascii="Garamond" w:hAnsi="Garamond"/>
          <w:sz w:val="26"/>
          <w:szCs w:val="26"/>
        </w:rPr>
        <w:t>refeitos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41D7F0DC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Style w:val="Strong"/>
          <w:rFonts w:ascii="Garamond" w:hAnsi="Garamond"/>
          <w:sz w:val="26"/>
          <w:szCs w:val="26"/>
        </w:rPr>
        <w:t>Exemplo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prático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br/>
        <w:t xml:space="preserve">Se o VSM </w:t>
      </w:r>
      <w:proofErr w:type="spellStart"/>
      <w:r w:rsidRPr="00BB0CEB">
        <w:rPr>
          <w:rFonts w:ascii="Garamond" w:hAnsi="Garamond"/>
          <w:sz w:val="26"/>
          <w:szCs w:val="26"/>
        </w:rPr>
        <w:t>mostrar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equipe de </w:t>
      </w:r>
      <w:proofErr w:type="spellStart"/>
      <w:r w:rsidRPr="00BB0CEB">
        <w:rPr>
          <w:rFonts w:ascii="Garamond" w:hAnsi="Garamond"/>
          <w:sz w:val="26"/>
          <w:szCs w:val="26"/>
        </w:rPr>
        <w:t>cozinha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leva </w:t>
      </w:r>
      <w:r w:rsidRPr="00BB0CEB">
        <w:rPr>
          <w:rStyle w:val="Strong"/>
          <w:rFonts w:ascii="Garamond" w:hAnsi="Garamond"/>
          <w:sz w:val="26"/>
          <w:szCs w:val="26"/>
        </w:rPr>
        <w:t xml:space="preserve">15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minutos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preparar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um </w:t>
      </w:r>
      <w:proofErr w:type="spellStart"/>
      <w:r w:rsidRPr="00BB0CEB">
        <w:rPr>
          <w:rFonts w:ascii="Garamond" w:hAnsi="Garamond"/>
          <w:sz w:val="26"/>
          <w:szCs w:val="26"/>
        </w:rPr>
        <w:t>prato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mas </w:t>
      </w:r>
      <w:proofErr w:type="spellStart"/>
      <w:r w:rsidRPr="00BB0CEB">
        <w:rPr>
          <w:rFonts w:ascii="Garamond" w:hAnsi="Garamond"/>
          <w:sz w:val="26"/>
          <w:szCs w:val="26"/>
        </w:rPr>
        <w:t>apenas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r w:rsidRPr="00BB0CEB">
        <w:rPr>
          <w:rStyle w:val="Strong"/>
          <w:rFonts w:ascii="Garamond" w:hAnsi="Garamond"/>
          <w:sz w:val="26"/>
          <w:szCs w:val="26"/>
        </w:rPr>
        <w:t xml:space="preserve">10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minutos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são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produtivos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outros 5 </w:t>
      </w:r>
      <w:proofErr w:type="spellStart"/>
      <w:r w:rsidRPr="00BB0CEB">
        <w:rPr>
          <w:rFonts w:ascii="Garamond" w:hAnsi="Garamond"/>
          <w:sz w:val="26"/>
          <w:szCs w:val="26"/>
        </w:rPr>
        <w:t>minutos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lastRenderedPageBreak/>
        <w:t>podem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ser </w:t>
      </w:r>
      <w:proofErr w:type="spellStart"/>
      <w:r w:rsidRPr="00BB0CEB">
        <w:rPr>
          <w:rFonts w:ascii="Garamond" w:hAnsi="Garamond"/>
          <w:sz w:val="26"/>
          <w:szCs w:val="26"/>
        </w:rPr>
        <w:t>desperdiçados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por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má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organização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equipamentos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ineficientes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falta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comunicação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entre equipe e </w:t>
      </w:r>
      <w:proofErr w:type="spellStart"/>
      <w:r w:rsidRPr="00BB0CEB">
        <w:rPr>
          <w:rFonts w:ascii="Garamond" w:hAnsi="Garamond"/>
          <w:sz w:val="26"/>
          <w:szCs w:val="26"/>
        </w:rPr>
        <w:t>salão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14400297" w14:textId="5FC30CA1" w:rsidR="00BB0CEB" w:rsidRPr="00BB0CEB" w:rsidRDefault="00BB0CEB" w:rsidP="00BB0CEB">
      <w:pPr>
        <w:spacing w:line="480" w:lineRule="auto"/>
        <w:rPr>
          <w:rFonts w:ascii="Garamond" w:hAnsi="Garamond"/>
          <w:sz w:val="26"/>
          <w:szCs w:val="26"/>
        </w:rPr>
      </w:pPr>
    </w:p>
    <w:p w14:paraId="76B00616" w14:textId="77777777" w:rsidR="00BB0CEB" w:rsidRPr="00BB0CEB" w:rsidRDefault="00BB0CEB" w:rsidP="00BB0CEB">
      <w:pPr>
        <w:pStyle w:val="Heading3"/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>Vantagens</w:t>
      </w:r>
      <w:proofErr w:type="spellEnd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 xml:space="preserve"> do VSM </w:t>
      </w:r>
      <w:proofErr w:type="spellStart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>em</w:t>
      </w:r>
      <w:proofErr w:type="spellEnd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>Restaurantes</w:t>
      </w:r>
      <w:proofErr w:type="spellEnd"/>
    </w:p>
    <w:p w14:paraId="59E672C6" w14:textId="77777777" w:rsidR="00BB0CEB" w:rsidRPr="00BB0CEB" w:rsidRDefault="00BB0CEB" w:rsidP="00BB0CEB">
      <w:pPr>
        <w:pStyle w:val="NormalWeb"/>
        <w:numPr>
          <w:ilvl w:val="0"/>
          <w:numId w:val="71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Style w:val="Strong"/>
          <w:rFonts w:ascii="Garamond" w:hAnsi="Garamond"/>
          <w:sz w:val="26"/>
          <w:szCs w:val="26"/>
        </w:rPr>
        <w:t>Visibilidade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dos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Processos</w:t>
      </w:r>
      <w:proofErr w:type="spellEnd"/>
    </w:p>
    <w:p w14:paraId="78CE0EA3" w14:textId="77777777" w:rsidR="00BB0CEB" w:rsidRPr="00BB0CEB" w:rsidRDefault="00BB0CEB" w:rsidP="00BB0CEB">
      <w:pPr>
        <w:numPr>
          <w:ilvl w:val="1"/>
          <w:numId w:val="71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Permite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enxergar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todas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as </w:t>
      </w:r>
      <w:proofErr w:type="spellStart"/>
      <w:r w:rsidRPr="00BB0CEB">
        <w:rPr>
          <w:rFonts w:ascii="Garamond" w:hAnsi="Garamond"/>
          <w:sz w:val="26"/>
          <w:szCs w:val="26"/>
        </w:rPr>
        <w:t>etapas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sz w:val="26"/>
          <w:szCs w:val="26"/>
        </w:rPr>
        <w:t>atendimento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da </w:t>
      </w:r>
      <w:proofErr w:type="spellStart"/>
      <w:r w:rsidRPr="00BB0CEB">
        <w:rPr>
          <w:rFonts w:ascii="Garamond" w:hAnsi="Garamond"/>
          <w:sz w:val="26"/>
          <w:szCs w:val="26"/>
        </w:rPr>
        <w:t>produção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facilitando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análise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dos </w:t>
      </w:r>
      <w:proofErr w:type="spellStart"/>
      <w:r w:rsidRPr="00BB0CEB">
        <w:rPr>
          <w:rFonts w:ascii="Garamond" w:hAnsi="Garamond"/>
          <w:sz w:val="26"/>
          <w:szCs w:val="26"/>
        </w:rPr>
        <w:t>problemas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141474F6" w14:textId="77777777" w:rsidR="00BB0CEB" w:rsidRPr="00BB0CEB" w:rsidRDefault="00BB0CEB" w:rsidP="00BB0CEB">
      <w:pPr>
        <w:pStyle w:val="NormalWeb"/>
        <w:numPr>
          <w:ilvl w:val="0"/>
          <w:numId w:val="71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Style w:val="Strong"/>
          <w:rFonts w:ascii="Garamond" w:hAnsi="Garamond"/>
          <w:sz w:val="26"/>
          <w:szCs w:val="26"/>
        </w:rPr>
        <w:t>Eliminação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Gargalos</w:t>
      </w:r>
      <w:proofErr w:type="spellEnd"/>
    </w:p>
    <w:p w14:paraId="6FD7AA80" w14:textId="77777777" w:rsidR="00BB0CEB" w:rsidRPr="00BB0CEB" w:rsidRDefault="00BB0CEB" w:rsidP="00BB0CEB">
      <w:pPr>
        <w:numPr>
          <w:ilvl w:val="1"/>
          <w:numId w:val="71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O </w:t>
      </w:r>
      <w:proofErr w:type="spellStart"/>
      <w:r w:rsidRPr="00BB0CEB">
        <w:rPr>
          <w:rFonts w:ascii="Garamond" w:hAnsi="Garamond"/>
          <w:sz w:val="26"/>
          <w:szCs w:val="26"/>
        </w:rPr>
        <w:t>mapeamento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ajuda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identificar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etapas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demoram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tempo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têm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acúmulo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pedidos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3FB4E5FD" w14:textId="77777777" w:rsidR="00BB0CEB" w:rsidRPr="00BB0CEB" w:rsidRDefault="00BB0CEB" w:rsidP="00BB0CEB">
      <w:pPr>
        <w:pStyle w:val="NormalWeb"/>
        <w:numPr>
          <w:ilvl w:val="0"/>
          <w:numId w:val="71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Style w:val="Strong"/>
          <w:rFonts w:ascii="Garamond" w:hAnsi="Garamond"/>
          <w:sz w:val="26"/>
          <w:szCs w:val="26"/>
        </w:rPr>
        <w:t>Redução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Desperdícios</w:t>
      </w:r>
      <w:proofErr w:type="spellEnd"/>
    </w:p>
    <w:p w14:paraId="19E7ED8F" w14:textId="77777777" w:rsidR="00BB0CEB" w:rsidRPr="00BB0CEB" w:rsidRDefault="00BB0CEB" w:rsidP="00BB0CEB">
      <w:pPr>
        <w:numPr>
          <w:ilvl w:val="1"/>
          <w:numId w:val="71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Ajuda a </w:t>
      </w:r>
      <w:proofErr w:type="spellStart"/>
      <w:r w:rsidRPr="00BB0CEB">
        <w:rPr>
          <w:rFonts w:ascii="Garamond" w:hAnsi="Garamond"/>
          <w:sz w:val="26"/>
          <w:szCs w:val="26"/>
        </w:rPr>
        <w:t>eliminar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r w:rsidRPr="00BB0CEB">
        <w:rPr>
          <w:rStyle w:val="Strong"/>
          <w:rFonts w:ascii="Garamond" w:hAnsi="Garamond"/>
          <w:sz w:val="26"/>
          <w:szCs w:val="26"/>
        </w:rPr>
        <w:t xml:space="preserve">7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desperdícios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do Lean</w:t>
      </w:r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melhorando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eficiência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719147D6" w14:textId="77777777" w:rsidR="00BB0CEB" w:rsidRPr="00BB0CEB" w:rsidRDefault="00BB0CEB" w:rsidP="00BB0CEB">
      <w:pPr>
        <w:pStyle w:val="NormalWeb"/>
        <w:numPr>
          <w:ilvl w:val="0"/>
          <w:numId w:val="71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Style w:val="Strong"/>
          <w:rFonts w:ascii="Garamond" w:hAnsi="Garamond"/>
          <w:sz w:val="26"/>
          <w:szCs w:val="26"/>
        </w:rPr>
        <w:t>Melhoria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Contínua</w:t>
      </w:r>
      <w:proofErr w:type="spellEnd"/>
    </w:p>
    <w:p w14:paraId="6D7DC21E" w14:textId="77777777" w:rsidR="00BB0CEB" w:rsidRPr="00BB0CEB" w:rsidRDefault="00BB0CEB" w:rsidP="00BB0CEB">
      <w:pPr>
        <w:numPr>
          <w:ilvl w:val="1"/>
          <w:numId w:val="71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O VSM </w:t>
      </w:r>
      <w:proofErr w:type="spellStart"/>
      <w:r w:rsidRPr="00BB0CEB">
        <w:rPr>
          <w:rFonts w:ascii="Garamond" w:hAnsi="Garamond"/>
          <w:sz w:val="26"/>
          <w:szCs w:val="26"/>
        </w:rPr>
        <w:t>incentiva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mentalidade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melhoria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contínua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com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equipe </w:t>
      </w:r>
      <w:proofErr w:type="spellStart"/>
      <w:r w:rsidRPr="00BB0CEB">
        <w:rPr>
          <w:rFonts w:ascii="Garamond" w:hAnsi="Garamond"/>
          <w:sz w:val="26"/>
          <w:szCs w:val="26"/>
        </w:rPr>
        <w:t>buscando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otimizar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processos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constantemente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0C8CEFF7" w14:textId="5D63FBE3" w:rsidR="00BB0CEB" w:rsidRPr="00BB0CEB" w:rsidRDefault="00BB0CEB" w:rsidP="00BB0CEB">
      <w:pPr>
        <w:spacing w:after="0" w:line="480" w:lineRule="auto"/>
        <w:rPr>
          <w:rFonts w:ascii="Garamond" w:hAnsi="Garamond"/>
          <w:sz w:val="26"/>
          <w:szCs w:val="26"/>
        </w:rPr>
      </w:pPr>
    </w:p>
    <w:p w14:paraId="15DE7BF9" w14:textId="77777777" w:rsidR="00BB0CEB" w:rsidRPr="00BB0CEB" w:rsidRDefault="00BB0CEB" w:rsidP="00BB0CEB">
      <w:pPr>
        <w:pStyle w:val="Heading3"/>
        <w:spacing w:line="480" w:lineRule="auto"/>
        <w:rPr>
          <w:rFonts w:ascii="Garamond" w:hAnsi="Garamond"/>
          <w:color w:val="auto"/>
          <w:sz w:val="26"/>
          <w:szCs w:val="26"/>
        </w:rPr>
      </w:pPr>
      <w:proofErr w:type="spellStart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lastRenderedPageBreak/>
        <w:t>Passo</w:t>
      </w:r>
      <w:proofErr w:type="spellEnd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 xml:space="preserve"> a </w:t>
      </w:r>
      <w:proofErr w:type="spellStart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>Passo</w:t>
      </w:r>
      <w:proofErr w:type="spellEnd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 xml:space="preserve"> para </w:t>
      </w:r>
      <w:proofErr w:type="spellStart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>Implementar</w:t>
      </w:r>
      <w:proofErr w:type="spellEnd"/>
      <w:r w:rsidRPr="00BB0CEB">
        <w:rPr>
          <w:rStyle w:val="Strong"/>
          <w:rFonts w:ascii="Garamond" w:hAnsi="Garamond"/>
          <w:b/>
          <w:bCs/>
          <w:color w:val="auto"/>
          <w:sz w:val="26"/>
          <w:szCs w:val="26"/>
        </w:rPr>
        <w:t xml:space="preserve"> o VSM no Seu Restaurante</w:t>
      </w:r>
    </w:p>
    <w:p w14:paraId="1346BD80" w14:textId="77777777" w:rsidR="00BB0CEB" w:rsidRPr="00BB0CEB" w:rsidRDefault="00BB0CEB" w:rsidP="00BB0CEB">
      <w:pPr>
        <w:numPr>
          <w:ilvl w:val="0"/>
          <w:numId w:val="72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Style w:val="Strong"/>
          <w:rFonts w:ascii="Garamond" w:hAnsi="Garamond"/>
          <w:sz w:val="26"/>
          <w:szCs w:val="26"/>
        </w:rPr>
        <w:t>Reúna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Style w:val="Strong"/>
          <w:rFonts w:ascii="Garamond" w:hAnsi="Garamond"/>
          <w:sz w:val="26"/>
          <w:szCs w:val="26"/>
        </w:rPr>
        <w:t>a</w:t>
      </w:r>
      <w:proofErr w:type="gramEnd"/>
      <w:r w:rsidRPr="00BB0CEB">
        <w:rPr>
          <w:rStyle w:val="Strong"/>
          <w:rFonts w:ascii="Garamond" w:hAnsi="Garamond"/>
          <w:sz w:val="26"/>
          <w:szCs w:val="26"/>
        </w:rPr>
        <w:t xml:space="preserve"> equipe</w:t>
      </w:r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Inclua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colaboradores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sz w:val="26"/>
          <w:szCs w:val="26"/>
        </w:rPr>
        <w:t>salão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cozinha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gestão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1BE09A43" w14:textId="77777777" w:rsidR="00BB0CEB" w:rsidRPr="00BB0CEB" w:rsidRDefault="00BB0CEB" w:rsidP="00BB0CEB">
      <w:pPr>
        <w:numPr>
          <w:ilvl w:val="0"/>
          <w:numId w:val="72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Style w:val="Strong"/>
          <w:rFonts w:ascii="Garamond" w:hAnsi="Garamond"/>
          <w:sz w:val="26"/>
          <w:szCs w:val="26"/>
        </w:rPr>
        <w:t>Escolha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um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processo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mapear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Pode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ser o </w:t>
      </w:r>
      <w:proofErr w:type="spellStart"/>
      <w:r w:rsidRPr="00BB0CEB">
        <w:rPr>
          <w:rFonts w:ascii="Garamond" w:hAnsi="Garamond"/>
          <w:sz w:val="26"/>
          <w:szCs w:val="26"/>
        </w:rPr>
        <w:t>fluxo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atendimento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preparo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pratos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logística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estoque.</w:t>
      </w:r>
    </w:p>
    <w:p w14:paraId="128AD01D" w14:textId="77777777" w:rsidR="00BB0CEB" w:rsidRPr="00BB0CEB" w:rsidRDefault="00BB0CEB" w:rsidP="00BB0CEB">
      <w:pPr>
        <w:numPr>
          <w:ilvl w:val="0"/>
          <w:numId w:val="72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Style w:val="Strong"/>
          <w:rFonts w:ascii="Garamond" w:hAnsi="Garamond"/>
          <w:sz w:val="26"/>
          <w:szCs w:val="26"/>
        </w:rPr>
        <w:t>Desenhe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o VSM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em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um Brown Paper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ou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software digital</w:t>
      </w:r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Registre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todas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as </w:t>
      </w:r>
      <w:proofErr w:type="spellStart"/>
      <w:r w:rsidRPr="00BB0CEB">
        <w:rPr>
          <w:rFonts w:ascii="Garamond" w:hAnsi="Garamond"/>
          <w:sz w:val="26"/>
          <w:szCs w:val="26"/>
        </w:rPr>
        <w:t>etapas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tempos.</w:t>
      </w:r>
    </w:p>
    <w:p w14:paraId="725E9EDB" w14:textId="77777777" w:rsidR="00BB0CEB" w:rsidRPr="00BB0CEB" w:rsidRDefault="00BB0CEB" w:rsidP="00BB0CEB">
      <w:pPr>
        <w:numPr>
          <w:ilvl w:val="0"/>
          <w:numId w:val="72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Style w:val="Strong"/>
          <w:rFonts w:ascii="Garamond" w:hAnsi="Garamond"/>
          <w:sz w:val="26"/>
          <w:szCs w:val="26"/>
        </w:rPr>
        <w:t>Identifique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problemas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Analise </w:t>
      </w:r>
      <w:proofErr w:type="spellStart"/>
      <w:r w:rsidRPr="00BB0CEB">
        <w:rPr>
          <w:rFonts w:ascii="Garamond" w:hAnsi="Garamond"/>
          <w:sz w:val="26"/>
          <w:szCs w:val="26"/>
        </w:rPr>
        <w:t>onde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ocorrem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gargalos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desperdícios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falhas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33012BD9" w14:textId="77777777" w:rsidR="00BB0CEB" w:rsidRPr="00BB0CEB" w:rsidRDefault="00BB0CEB" w:rsidP="00BB0CEB">
      <w:pPr>
        <w:numPr>
          <w:ilvl w:val="0"/>
          <w:numId w:val="72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Style w:val="Strong"/>
          <w:rFonts w:ascii="Garamond" w:hAnsi="Garamond"/>
          <w:sz w:val="26"/>
          <w:szCs w:val="26"/>
        </w:rPr>
        <w:t>Implemente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melhorias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Reduza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desperdícios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reorganize </w:t>
      </w:r>
      <w:proofErr w:type="spellStart"/>
      <w:r w:rsidRPr="00BB0CEB">
        <w:rPr>
          <w:rFonts w:ascii="Garamond" w:hAnsi="Garamond"/>
          <w:sz w:val="26"/>
          <w:szCs w:val="26"/>
        </w:rPr>
        <w:t>processos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com base </w:t>
      </w:r>
      <w:proofErr w:type="spellStart"/>
      <w:r w:rsidRPr="00BB0CEB">
        <w:rPr>
          <w:rFonts w:ascii="Garamond" w:hAnsi="Garamond"/>
          <w:sz w:val="26"/>
          <w:szCs w:val="26"/>
        </w:rPr>
        <w:t>nos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dados.</w:t>
      </w:r>
    </w:p>
    <w:p w14:paraId="4EFBFA13" w14:textId="77777777" w:rsidR="00BB0CEB" w:rsidRPr="00BB0CEB" w:rsidRDefault="00BB0CEB" w:rsidP="00BB0CEB">
      <w:pPr>
        <w:numPr>
          <w:ilvl w:val="0"/>
          <w:numId w:val="72"/>
        </w:numPr>
        <w:spacing w:before="100" w:beforeAutospacing="1" w:after="100" w:afterAutospacing="1"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Style w:val="Strong"/>
          <w:rFonts w:ascii="Garamond" w:hAnsi="Garamond"/>
          <w:sz w:val="26"/>
          <w:szCs w:val="26"/>
        </w:rPr>
        <w:t>Monitore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os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resultados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Acompanhe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desempenho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verificar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se as </w:t>
      </w:r>
      <w:proofErr w:type="spellStart"/>
      <w:r w:rsidRPr="00BB0CEB">
        <w:rPr>
          <w:rFonts w:ascii="Garamond" w:hAnsi="Garamond"/>
          <w:sz w:val="26"/>
          <w:szCs w:val="26"/>
        </w:rPr>
        <w:t>mudanças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trouxeram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melhorias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45BC863A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O </w:t>
      </w:r>
      <w:r w:rsidRPr="00BB0CEB">
        <w:rPr>
          <w:rStyle w:val="Strong"/>
          <w:rFonts w:ascii="Garamond" w:hAnsi="Garamond"/>
          <w:sz w:val="26"/>
          <w:szCs w:val="26"/>
        </w:rPr>
        <w:t>Value Stream Mapping (VSM)</w:t>
      </w:r>
      <w:r w:rsidRPr="00BB0CEB">
        <w:rPr>
          <w:rFonts w:ascii="Garamond" w:hAnsi="Garamond"/>
          <w:sz w:val="26"/>
          <w:szCs w:val="26"/>
        </w:rPr>
        <w:t xml:space="preserve"> é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ferramenta </w:t>
      </w:r>
      <w:proofErr w:type="spellStart"/>
      <w:r w:rsidRPr="00BB0CEB">
        <w:rPr>
          <w:rFonts w:ascii="Garamond" w:hAnsi="Garamond"/>
          <w:sz w:val="26"/>
          <w:szCs w:val="26"/>
        </w:rPr>
        <w:t>prática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poderosa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otimizar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processos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sz w:val="26"/>
          <w:szCs w:val="26"/>
        </w:rPr>
        <w:t>seu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Com </w:t>
      </w:r>
      <w:proofErr w:type="spellStart"/>
      <w:r w:rsidRPr="00BB0CEB">
        <w:rPr>
          <w:rFonts w:ascii="Garamond" w:hAnsi="Garamond"/>
          <w:sz w:val="26"/>
          <w:szCs w:val="26"/>
        </w:rPr>
        <w:t>ele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você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será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capaz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identificar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desperdícios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melhorar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eficiência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operacional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elevar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experiência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cliente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6C763A68" w14:textId="77777777" w:rsid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lastRenderedPageBreak/>
        <w:t>Lembre</w:t>
      </w:r>
      <w:proofErr w:type="spellEnd"/>
      <w:r w:rsidRPr="00BB0CEB">
        <w:rPr>
          <w:rFonts w:ascii="Garamond" w:hAnsi="Garamond"/>
          <w:sz w:val="26"/>
          <w:szCs w:val="26"/>
        </w:rPr>
        <w:t xml:space="preserve">-se: </w:t>
      </w:r>
      <w:proofErr w:type="spellStart"/>
      <w:r w:rsidRPr="00BB0CEB">
        <w:rPr>
          <w:rFonts w:ascii="Garamond" w:hAnsi="Garamond"/>
          <w:sz w:val="26"/>
          <w:szCs w:val="26"/>
        </w:rPr>
        <w:t>eficiência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significa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apenas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“</w:t>
      </w:r>
      <w:proofErr w:type="spellStart"/>
      <w:r w:rsidRPr="00BB0CEB">
        <w:rPr>
          <w:rFonts w:ascii="Garamond" w:hAnsi="Garamond"/>
          <w:sz w:val="26"/>
          <w:szCs w:val="26"/>
        </w:rPr>
        <w:t>fazer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rápido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”, mas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eliminar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o que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não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Style w:val="Strong"/>
          <w:rFonts w:ascii="Garamond" w:hAnsi="Garamond"/>
          <w:sz w:val="26"/>
          <w:szCs w:val="26"/>
        </w:rPr>
        <w:t>agrega</w:t>
      </w:r>
      <w:proofErr w:type="spellEnd"/>
      <w:r w:rsidRPr="00BB0CEB">
        <w:rPr>
          <w:rStyle w:val="Strong"/>
          <w:rFonts w:ascii="Garamond" w:hAnsi="Garamond"/>
          <w:sz w:val="26"/>
          <w:szCs w:val="26"/>
        </w:rPr>
        <w:t xml:space="preserve"> valor</w:t>
      </w:r>
      <w:r w:rsidRPr="00BB0CEB">
        <w:rPr>
          <w:rFonts w:ascii="Garamond" w:hAnsi="Garamond"/>
          <w:sz w:val="26"/>
          <w:szCs w:val="26"/>
        </w:rPr>
        <w:t xml:space="preserve">. Ao </w:t>
      </w:r>
      <w:proofErr w:type="spellStart"/>
      <w:r w:rsidRPr="00BB0CEB">
        <w:rPr>
          <w:rFonts w:ascii="Garamond" w:hAnsi="Garamond"/>
          <w:sz w:val="26"/>
          <w:szCs w:val="26"/>
        </w:rPr>
        <w:t>aplicar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VSM, </w:t>
      </w:r>
      <w:proofErr w:type="spellStart"/>
      <w:r w:rsidRPr="00BB0CEB">
        <w:rPr>
          <w:rFonts w:ascii="Garamond" w:hAnsi="Garamond"/>
          <w:sz w:val="26"/>
          <w:szCs w:val="26"/>
        </w:rPr>
        <w:t>você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garante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um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enxuto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produtivo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lucrativo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78AD02F2" w14:textId="77777777" w:rsid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</w:p>
    <w:p w14:paraId="44375875" w14:textId="77777777" w:rsid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</w:p>
    <w:p w14:paraId="3B0F3EB6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Capítulo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Complementar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: O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Poder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do Gemba – Andar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Onde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as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Coisas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Acontecem</w:t>
      </w:r>
      <w:proofErr w:type="spellEnd"/>
    </w:p>
    <w:p w14:paraId="52E59D7D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No </w:t>
      </w:r>
      <w:proofErr w:type="spellStart"/>
      <w:r w:rsidRPr="00BB0CEB">
        <w:rPr>
          <w:rFonts w:ascii="Garamond" w:hAnsi="Garamond"/>
          <w:sz w:val="26"/>
          <w:szCs w:val="26"/>
        </w:rPr>
        <w:t>mundo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da </w:t>
      </w:r>
      <w:proofErr w:type="spellStart"/>
      <w:r w:rsidRPr="00BB0CEB">
        <w:rPr>
          <w:rFonts w:ascii="Garamond" w:hAnsi="Garamond"/>
          <w:sz w:val="26"/>
          <w:szCs w:val="26"/>
        </w:rPr>
        <w:t>gestão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eficiente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um dos </w:t>
      </w:r>
      <w:proofErr w:type="spellStart"/>
      <w:r w:rsidRPr="00BB0CEB">
        <w:rPr>
          <w:rFonts w:ascii="Garamond" w:hAnsi="Garamond"/>
          <w:sz w:val="26"/>
          <w:szCs w:val="26"/>
        </w:rPr>
        <w:t>conceitos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poderosos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r w:rsidRPr="00BB0CEB">
        <w:rPr>
          <w:rFonts w:ascii="Garamond" w:hAnsi="Garamond"/>
          <w:b/>
          <w:bCs/>
          <w:sz w:val="26"/>
          <w:szCs w:val="26"/>
        </w:rPr>
        <w:t>Lean Manufacturing</w:t>
      </w:r>
      <w:r w:rsidRPr="00BB0CEB">
        <w:rPr>
          <w:rFonts w:ascii="Garamond" w:hAnsi="Garamond"/>
          <w:sz w:val="26"/>
          <w:szCs w:val="26"/>
        </w:rPr>
        <w:t xml:space="preserve"> é o </w:t>
      </w:r>
      <w:r w:rsidRPr="00BB0CEB">
        <w:rPr>
          <w:rFonts w:ascii="Garamond" w:hAnsi="Garamond"/>
          <w:b/>
          <w:bCs/>
          <w:sz w:val="26"/>
          <w:szCs w:val="26"/>
        </w:rPr>
        <w:t>Gemba</w:t>
      </w:r>
      <w:r w:rsidRPr="00BB0CEB">
        <w:rPr>
          <w:rFonts w:ascii="Garamond" w:hAnsi="Garamond"/>
          <w:sz w:val="26"/>
          <w:szCs w:val="26"/>
        </w:rPr>
        <w:t xml:space="preserve">. A </w:t>
      </w:r>
      <w:proofErr w:type="spellStart"/>
      <w:r w:rsidRPr="00BB0CEB">
        <w:rPr>
          <w:rFonts w:ascii="Garamond" w:hAnsi="Garamond"/>
          <w:sz w:val="26"/>
          <w:szCs w:val="26"/>
        </w:rPr>
        <w:t>palavra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de </w:t>
      </w:r>
      <w:proofErr w:type="spellStart"/>
      <w:r w:rsidRPr="00BB0CEB">
        <w:rPr>
          <w:rFonts w:ascii="Garamond" w:hAnsi="Garamond"/>
          <w:sz w:val="26"/>
          <w:szCs w:val="26"/>
        </w:rPr>
        <w:t>origem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japonesa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significa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r w:rsidRPr="00BB0CEB">
        <w:rPr>
          <w:rFonts w:ascii="Garamond" w:hAnsi="Garamond"/>
          <w:b/>
          <w:bCs/>
          <w:sz w:val="26"/>
          <w:szCs w:val="26"/>
        </w:rPr>
        <w:t>"local real"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r w:rsidRPr="00BB0CEB">
        <w:rPr>
          <w:rFonts w:ascii="Garamond" w:hAnsi="Garamond"/>
          <w:b/>
          <w:bCs/>
          <w:sz w:val="26"/>
          <w:szCs w:val="26"/>
        </w:rPr>
        <w:t>"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andar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onde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as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coisas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acontecem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"</w:t>
      </w:r>
      <w:r w:rsidRPr="00BB0CEB">
        <w:rPr>
          <w:rFonts w:ascii="Garamond" w:hAnsi="Garamond"/>
          <w:sz w:val="26"/>
          <w:szCs w:val="26"/>
        </w:rPr>
        <w:t xml:space="preserve">. Na </w:t>
      </w:r>
      <w:proofErr w:type="spellStart"/>
      <w:r w:rsidRPr="00BB0CEB">
        <w:rPr>
          <w:rFonts w:ascii="Garamond" w:hAnsi="Garamond"/>
          <w:sz w:val="26"/>
          <w:szCs w:val="26"/>
        </w:rPr>
        <w:t>prática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o Gemba </w:t>
      </w:r>
      <w:proofErr w:type="spellStart"/>
      <w:r w:rsidRPr="00BB0CEB">
        <w:rPr>
          <w:rFonts w:ascii="Garamond" w:hAnsi="Garamond"/>
          <w:sz w:val="26"/>
          <w:szCs w:val="26"/>
        </w:rPr>
        <w:t>representa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necessidade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gestores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diretores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até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presidentes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estarem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presentes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ambiente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operacional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observando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diretamente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processos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interagindo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com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equipe.</w:t>
      </w:r>
    </w:p>
    <w:p w14:paraId="655FFD97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O que é o Gemba 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por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ele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é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importante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?</w:t>
      </w:r>
    </w:p>
    <w:p w14:paraId="2E907A79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O </w:t>
      </w:r>
      <w:proofErr w:type="spellStart"/>
      <w:r w:rsidRPr="00BB0CEB">
        <w:rPr>
          <w:rFonts w:ascii="Garamond" w:hAnsi="Garamond"/>
          <w:sz w:val="26"/>
          <w:szCs w:val="26"/>
        </w:rPr>
        <w:t>conceito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Gemba </w:t>
      </w:r>
      <w:proofErr w:type="spellStart"/>
      <w:r w:rsidRPr="00BB0CEB">
        <w:rPr>
          <w:rFonts w:ascii="Garamond" w:hAnsi="Garamond"/>
          <w:sz w:val="26"/>
          <w:szCs w:val="26"/>
        </w:rPr>
        <w:t>consiste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sair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sz w:val="26"/>
          <w:szCs w:val="26"/>
        </w:rPr>
        <w:t>escritório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até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chão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fábrica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sz w:val="26"/>
          <w:szCs w:val="26"/>
        </w:rPr>
        <w:t>caso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um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até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cozinha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o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salão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recepção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qualquer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local </w:t>
      </w:r>
      <w:proofErr w:type="spellStart"/>
      <w:r w:rsidRPr="00BB0CEB">
        <w:rPr>
          <w:rFonts w:ascii="Garamond" w:hAnsi="Garamond"/>
          <w:sz w:val="26"/>
          <w:szCs w:val="26"/>
        </w:rPr>
        <w:t>onde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as </w:t>
      </w:r>
      <w:proofErr w:type="spellStart"/>
      <w:r w:rsidRPr="00BB0CEB">
        <w:rPr>
          <w:rFonts w:ascii="Garamond" w:hAnsi="Garamond"/>
          <w:sz w:val="26"/>
          <w:szCs w:val="26"/>
        </w:rPr>
        <w:t>operações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acontecem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77B74E05" w14:textId="77777777" w:rsidR="00BB0CEB" w:rsidRPr="00BB0CEB" w:rsidRDefault="00BB0CEB" w:rsidP="00BB0CEB">
      <w:pPr>
        <w:pStyle w:val="NormalWeb"/>
        <w:numPr>
          <w:ilvl w:val="0"/>
          <w:numId w:val="73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lastRenderedPageBreak/>
        <w:t xml:space="preserve">No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o Gemba </w:t>
      </w:r>
      <w:proofErr w:type="spellStart"/>
      <w:r w:rsidRPr="00BB0CEB">
        <w:rPr>
          <w:rFonts w:ascii="Garamond" w:hAnsi="Garamond"/>
          <w:sz w:val="26"/>
          <w:szCs w:val="26"/>
        </w:rPr>
        <w:t>envolve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observar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in loco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como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pedidos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recebidos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como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pratos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preparados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servidos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como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clientes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reagem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à </w:t>
      </w:r>
      <w:proofErr w:type="spellStart"/>
      <w:r w:rsidRPr="00BB0CEB">
        <w:rPr>
          <w:rFonts w:ascii="Garamond" w:hAnsi="Garamond"/>
          <w:sz w:val="26"/>
          <w:szCs w:val="26"/>
        </w:rPr>
        <w:t>experiência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4E38FC65" w14:textId="77777777" w:rsidR="00BB0CEB" w:rsidRPr="00BB0CEB" w:rsidRDefault="00BB0CEB" w:rsidP="00BB0CEB">
      <w:pPr>
        <w:pStyle w:val="NormalWeb"/>
        <w:numPr>
          <w:ilvl w:val="0"/>
          <w:numId w:val="73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Ao </w:t>
      </w:r>
      <w:proofErr w:type="spellStart"/>
      <w:r w:rsidRPr="00BB0CEB">
        <w:rPr>
          <w:rFonts w:ascii="Garamond" w:hAnsi="Garamond"/>
          <w:sz w:val="26"/>
          <w:szCs w:val="26"/>
        </w:rPr>
        <w:t>estar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presente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local de </w:t>
      </w:r>
      <w:proofErr w:type="spellStart"/>
      <w:r w:rsidRPr="00BB0CEB">
        <w:rPr>
          <w:rFonts w:ascii="Garamond" w:hAnsi="Garamond"/>
          <w:sz w:val="26"/>
          <w:szCs w:val="26"/>
        </w:rPr>
        <w:t>trabalho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o gestor </w:t>
      </w:r>
      <w:proofErr w:type="spellStart"/>
      <w:r w:rsidRPr="00BB0CEB">
        <w:rPr>
          <w:rFonts w:ascii="Garamond" w:hAnsi="Garamond"/>
          <w:sz w:val="26"/>
          <w:szCs w:val="26"/>
        </w:rPr>
        <w:t>pode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identificar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problemas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reais</w:t>
      </w:r>
      <w:r w:rsidRPr="00BB0CEB">
        <w:rPr>
          <w:rFonts w:ascii="Garamond" w:hAnsi="Garamond"/>
          <w:sz w:val="26"/>
          <w:szCs w:val="26"/>
        </w:rPr>
        <w:t xml:space="preserve"> e, </w:t>
      </w:r>
      <w:proofErr w:type="spellStart"/>
      <w:r w:rsidRPr="00BB0CEB">
        <w:rPr>
          <w:rFonts w:ascii="Garamond" w:hAnsi="Garamond"/>
          <w:sz w:val="26"/>
          <w:szCs w:val="26"/>
        </w:rPr>
        <w:t>principalmente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r w:rsidRPr="00BB0CEB">
        <w:rPr>
          <w:rFonts w:ascii="Garamond" w:hAnsi="Garamond"/>
          <w:b/>
          <w:bCs/>
          <w:sz w:val="26"/>
          <w:szCs w:val="26"/>
        </w:rPr>
        <w:t xml:space="preserve">7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desperdícios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do Lean</w:t>
      </w:r>
      <w:r w:rsidRPr="00BB0CEB">
        <w:rPr>
          <w:rFonts w:ascii="Garamond" w:hAnsi="Garamond"/>
          <w:sz w:val="26"/>
          <w:szCs w:val="26"/>
        </w:rPr>
        <w:t xml:space="preserve">, que </w:t>
      </w:r>
      <w:proofErr w:type="spellStart"/>
      <w:r w:rsidRPr="00BB0CEB">
        <w:rPr>
          <w:rFonts w:ascii="Garamond" w:hAnsi="Garamond"/>
          <w:sz w:val="26"/>
          <w:szCs w:val="26"/>
        </w:rPr>
        <w:t>impedem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eficiência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produtividade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da equipe.</w:t>
      </w:r>
    </w:p>
    <w:p w14:paraId="1A94F111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Benefícios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do Gemba para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Restaurantes</w:t>
      </w:r>
      <w:proofErr w:type="spellEnd"/>
    </w:p>
    <w:p w14:paraId="5EF0D63E" w14:textId="77777777" w:rsidR="00BB0CEB" w:rsidRPr="00BB0CEB" w:rsidRDefault="00BB0CEB" w:rsidP="00BB0CEB">
      <w:pPr>
        <w:pStyle w:val="NormalWeb"/>
        <w:numPr>
          <w:ilvl w:val="0"/>
          <w:numId w:val="7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Identificação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dos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Desperdícios</w:t>
      </w:r>
      <w:proofErr w:type="spellEnd"/>
      <w:r w:rsidRPr="00BB0CEB">
        <w:rPr>
          <w:rFonts w:ascii="Garamond" w:hAnsi="Garamond"/>
          <w:sz w:val="26"/>
          <w:szCs w:val="26"/>
        </w:rPr>
        <w:t>:</w:t>
      </w:r>
    </w:p>
    <w:p w14:paraId="5857E3C9" w14:textId="77777777" w:rsidR="00BB0CEB" w:rsidRPr="00BB0CEB" w:rsidRDefault="00BB0CEB" w:rsidP="00BB0CEB">
      <w:pPr>
        <w:pStyle w:val="NormalWeb"/>
        <w:numPr>
          <w:ilvl w:val="1"/>
          <w:numId w:val="74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Ao </w:t>
      </w:r>
      <w:proofErr w:type="spellStart"/>
      <w:r w:rsidRPr="00BB0CEB">
        <w:rPr>
          <w:rFonts w:ascii="Garamond" w:hAnsi="Garamond"/>
          <w:sz w:val="26"/>
          <w:szCs w:val="26"/>
        </w:rPr>
        <w:t>andar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pelo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é </w:t>
      </w:r>
      <w:proofErr w:type="spellStart"/>
      <w:r w:rsidRPr="00BB0CEB">
        <w:rPr>
          <w:rFonts w:ascii="Garamond" w:hAnsi="Garamond"/>
          <w:sz w:val="26"/>
          <w:szCs w:val="26"/>
        </w:rPr>
        <w:t>possível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ver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perto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7 </w:t>
      </w:r>
      <w:proofErr w:type="spellStart"/>
      <w:r w:rsidRPr="00BB0CEB">
        <w:rPr>
          <w:rFonts w:ascii="Garamond" w:hAnsi="Garamond"/>
          <w:sz w:val="26"/>
          <w:szCs w:val="26"/>
        </w:rPr>
        <w:t>desperdícios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como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tempo de </w:t>
      </w:r>
      <w:proofErr w:type="spellStart"/>
      <w:r w:rsidRPr="00BB0CEB">
        <w:rPr>
          <w:rFonts w:ascii="Garamond" w:hAnsi="Garamond"/>
          <w:sz w:val="26"/>
          <w:szCs w:val="26"/>
        </w:rPr>
        <w:t>espera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movimentações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desnecessárias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retrabalho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cozinha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3ECA7900" w14:textId="77777777" w:rsidR="00BB0CEB" w:rsidRPr="00BB0CEB" w:rsidRDefault="00BB0CEB" w:rsidP="00BB0CEB">
      <w:pPr>
        <w:pStyle w:val="NormalWeb"/>
        <w:numPr>
          <w:ilvl w:val="0"/>
          <w:numId w:val="7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Melhoria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Contínua</w:t>
      </w:r>
      <w:proofErr w:type="spellEnd"/>
      <w:r w:rsidRPr="00BB0CEB">
        <w:rPr>
          <w:rFonts w:ascii="Garamond" w:hAnsi="Garamond"/>
          <w:sz w:val="26"/>
          <w:szCs w:val="26"/>
        </w:rPr>
        <w:t>:</w:t>
      </w:r>
    </w:p>
    <w:p w14:paraId="7890CCD0" w14:textId="77777777" w:rsidR="00BB0CEB" w:rsidRPr="00BB0CEB" w:rsidRDefault="00BB0CEB" w:rsidP="00BB0CEB">
      <w:pPr>
        <w:pStyle w:val="NormalWeb"/>
        <w:numPr>
          <w:ilvl w:val="1"/>
          <w:numId w:val="74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O Gemba </w:t>
      </w:r>
      <w:proofErr w:type="spellStart"/>
      <w:r w:rsidRPr="00BB0CEB">
        <w:rPr>
          <w:rFonts w:ascii="Garamond" w:hAnsi="Garamond"/>
          <w:sz w:val="26"/>
          <w:szCs w:val="26"/>
        </w:rPr>
        <w:t>permite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implementar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soluções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imediatas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melhorias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práticas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com base no que é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observado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diretamente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660E4344" w14:textId="77777777" w:rsidR="00BB0CEB" w:rsidRPr="00BB0CEB" w:rsidRDefault="00BB0CEB" w:rsidP="00BB0CEB">
      <w:pPr>
        <w:pStyle w:val="NormalWeb"/>
        <w:numPr>
          <w:ilvl w:val="0"/>
          <w:numId w:val="7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Proximidade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com a Equipe</w:t>
      </w:r>
      <w:r w:rsidRPr="00BB0CEB">
        <w:rPr>
          <w:rFonts w:ascii="Garamond" w:hAnsi="Garamond"/>
          <w:sz w:val="26"/>
          <w:szCs w:val="26"/>
        </w:rPr>
        <w:t>:</w:t>
      </w:r>
    </w:p>
    <w:p w14:paraId="4C3783B6" w14:textId="77777777" w:rsidR="00BB0CEB" w:rsidRPr="00BB0CEB" w:rsidRDefault="00BB0CEB" w:rsidP="00BB0CEB">
      <w:pPr>
        <w:pStyle w:val="NormalWeb"/>
        <w:numPr>
          <w:ilvl w:val="1"/>
          <w:numId w:val="7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Estar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presente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cria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relação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confiança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com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colaboradores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permitindo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eles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compartilhem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dificuldades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sugestões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08C4A833" w14:textId="77777777" w:rsidR="00BB0CEB" w:rsidRPr="00BB0CEB" w:rsidRDefault="00BB0CEB" w:rsidP="00BB0CEB">
      <w:pPr>
        <w:pStyle w:val="NormalWeb"/>
        <w:numPr>
          <w:ilvl w:val="0"/>
          <w:numId w:val="7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lastRenderedPageBreak/>
        <w:t>Gestão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mais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Forte 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Resultados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Melhores</w:t>
      </w:r>
      <w:proofErr w:type="spellEnd"/>
      <w:r w:rsidRPr="00BB0CEB">
        <w:rPr>
          <w:rFonts w:ascii="Garamond" w:hAnsi="Garamond"/>
          <w:sz w:val="26"/>
          <w:szCs w:val="26"/>
        </w:rPr>
        <w:t>:</w:t>
      </w:r>
    </w:p>
    <w:p w14:paraId="7B756026" w14:textId="77777777" w:rsidR="00BB0CEB" w:rsidRPr="00BB0CEB" w:rsidRDefault="00BB0CEB" w:rsidP="00BB0CEB">
      <w:pPr>
        <w:pStyle w:val="NormalWeb"/>
        <w:numPr>
          <w:ilvl w:val="1"/>
          <w:numId w:val="7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Empresas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adotam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Gemba </w:t>
      </w:r>
      <w:proofErr w:type="spellStart"/>
      <w:r w:rsidRPr="00BB0CEB">
        <w:rPr>
          <w:rFonts w:ascii="Garamond" w:hAnsi="Garamond"/>
          <w:sz w:val="26"/>
          <w:szCs w:val="26"/>
        </w:rPr>
        <w:t>como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parte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da </w:t>
      </w:r>
      <w:proofErr w:type="spellStart"/>
      <w:r w:rsidRPr="00BB0CEB">
        <w:rPr>
          <w:rFonts w:ascii="Garamond" w:hAnsi="Garamond"/>
          <w:sz w:val="26"/>
          <w:szCs w:val="26"/>
        </w:rPr>
        <w:t>cultura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gestão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têm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processos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mais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eficientes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resultados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mais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consistentes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6F297E70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Como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Aplicar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o Gemba no Restaurante?</w:t>
      </w:r>
    </w:p>
    <w:p w14:paraId="25E48407" w14:textId="77777777" w:rsidR="00BB0CEB" w:rsidRPr="00BB0CEB" w:rsidRDefault="00BB0CEB" w:rsidP="00BB0CEB">
      <w:pPr>
        <w:pStyle w:val="NormalWeb"/>
        <w:numPr>
          <w:ilvl w:val="0"/>
          <w:numId w:val="75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Faça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um Tour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Diário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ou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Semanal</w:t>
      </w:r>
      <w:proofErr w:type="spellEnd"/>
      <w:r w:rsidRPr="00BB0CEB">
        <w:rPr>
          <w:rFonts w:ascii="Garamond" w:hAnsi="Garamond"/>
          <w:sz w:val="26"/>
          <w:szCs w:val="26"/>
        </w:rPr>
        <w:t>:</w:t>
      </w:r>
    </w:p>
    <w:p w14:paraId="4AA9C540" w14:textId="77777777" w:rsidR="00BB0CEB" w:rsidRPr="00BB0CEB" w:rsidRDefault="00BB0CEB" w:rsidP="00BB0CEB">
      <w:pPr>
        <w:pStyle w:val="NormalWeb"/>
        <w:numPr>
          <w:ilvl w:val="1"/>
          <w:numId w:val="75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Reserve um tempo </w:t>
      </w:r>
      <w:proofErr w:type="spellStart"/>
      <w:r w:rsidRPr="00BB0CEB">
        <w:rPr>
          <w:rFonts w:ascii="Garamond" w:hAnsi="Garamond"/>
          <w:sz w:val="26"/>
          <w:szCs w:val="26"/>
        </w:rPr>
        <w:t>regularmente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caminhar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pelo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salão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cozinha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estoque.</w:t>
      </w:r>
    </w:p>
    <w:p w14:paraId="6E0117BE" w14:textId="77777777" w:rsidR="00BB0CEB" w:rsidRPr="00BB0CEB" w:rsidRDefault="00BB0CEB" w:rsidP="00BB0CEB">
      <w:pPr>
        <w:pStyle w:val="NormalWeb"/>
        <w:numPr>
          <w:ilvl w:val="1"/>
          <w:numId w:val="75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Observe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colaboradores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como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processos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fluem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3AF8B8A7" w14:textId="77777777" w:rsidR="00BB0CEB" w:rsidRPr="00BB0CEB" w:rsidRDefault="00BB0CEB" w:rsidP="00BB0CEB">
      <w:pPr>
        <w:pStyle w:val="NormalWeb"/>
        <w:numPr>
          <w:ilvl w:val="0"/>
          <w:numId w:val="75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Observe 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Anote</w:t>
      </w:r>
      <w:proofErr w:type="spellEnd"/>
      <w:r w:rsidRPr="00BB0CEB">
        <w:rPr>
          <w:rFonts w:ascii="Garamond" w:hAnsi="Garamond"/>
          <w:sz w:val="26"/>
          <w:szCs w:val="26"/>
        </w:rPr>
        <w:t>:</w:t>
      </w:r>
    </w:p>
    <w:p w14:paraId="72D0B668" w14:textId="77777777" w:rsidR="00BB0CEB" w:rsidRPr="00BB0CEB" w:rsidRDefault="00BB0CEB" w:rsidP="00BB0CEB">
      <w:pPr>
        <w:pStyle w:val="NormalWeb"/>
        <w:numPr>
          <w:ilvl w:val="1"/>
          <w:numId w:val="75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Durante o Gemba, </w:t>
      </w:r>
      <w:proofErr w:type="spellStart"/>
      <w:r w:rsidRPr="00BB0CEB">
        <w:rPr>
          <w:rFonts w:ascii="Garamond" w:hAnsi="Garamond"/>
          <w:sz w:val="26"/>
          <w:szCs w:val="26"/>
        </w:rPr>
        <w:t>anote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tudo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não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agrega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valor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cliente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causa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ineficiência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como</w:t>
      </w:r>
      <w:proofErr w:type="spellEnd"/>
      <w:r w:rsidRPr="00BB0CEB">
        <w:rPr>
          <w:rFonts w:ascii="Garamond" w:hAnsi="Garamond"/>
          <w:sz w:val="26"/>
          <w:szCs w:val="26"/>
        </w:rPr>
        <w:t>:</w:t>
      </w:r>
    </w:p>
    <w:p w14:paraId="4BF2A885" w14:textId="77777777" w:rsidR="00BB0CEB" w:rsidRPr="00BB0CEB" w:rsidRDefault="00BB0CEB" w:rsidP="00BB0CEB">
      <w:pPr>
        <w:pStyle w:val="NormalWeb"/>
        <w:numPr>
          <w:ilvl w:val="2"/>
          <w:numId w:val="75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Longo tempo de </w:t>
      </w:r>
      <w:proofErr w:type="spellStart"/>
      <w:r w:rsidRPr="00BB0CEB">
        <w:rPr>
          <w:rFonts w:ascii="Garamond" w:hAnsi="Garamond"/>
          <w:sz w:val="26"/>
          <w:szCs w:val="26"/>
        </w:rPr>
        <w:t>espera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entrega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dos </w:t>
      </w:r>
      <w:proofErr w:type="spellStart"/>
      <w:r w:rsidRPr="00BB0CEB">
        <w:rPr>
          <w:rFonts w:ascii="Garamond" w:hAnsi="Garamond"/>
          <w:sz w:val="26"/>
          <w:szCs w:val="26"/>
        </w:rPr>
        <w:t>pedidos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3737D002" w14:textId="77777777" w:rsidR="00BB0CEB" w:rsidRPr="00BB0CEB" w:rsidRDefault="00BB0CEB" w:rsidP="00BB0CEB">
      <w:pPr>
        <w:pStyle w:val="NormalWeb"/>
        <w:numPr>
          <w:ilvl w:val="2"/>
          <w:numId w:val="75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Movimentação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desnecessária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garçons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cozinheiros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7333A075" w14:textId="77777777" w:rsidR="00BB0CEB" w:rsidRPr="00BB0CEB" w:rsidRDefault="00BB0CEB" w:rsidP="00BB0CEB">
      <w:pPr>
        <w:pStyle w:val="NormalWeb"/>
        <w:numPr>
          <w:ilvl w:val="2"/>
          <w:numId w:val="75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Retrabalho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(</w:t>
      </w:r>
      <w:proofErr w:type="spellStart"/>
      <w:r w:rsidRPr="00BB0CEB">
        <w:rPr>
          <w:rFonts w:ascii="Garamond" w:hAnsi="Garamond"/>
          <w:sz w:val="26"/>
          <w:szCs w:val="26"/>
        </w:rPr>
        <w:t>erros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pedido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pratos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devolvidos</w:t>
      </w:r>
      <w:proofErr w:type="spellEnd"/>
      <w:r w:rsidRPr="00BB0CEB">
        <w:rPr>
          <w:rFonts w:ascii="Garamond" w:hAnsi="Garamond"/>
          <w:sz w:val="26"/>
          <w:szCs w:val="26"/>
        </w:rPr>
        <w:t>).</w:t>
      </w:r>
    </w:p>
    <w:p w14:paraId="1E9FB080" w14:textId="77777777" w:rsidR="00BB0CEB" w:rsidRPr="00BB0CEB" w:rsidRDefault="00BB0CEB" w:rsidP="00BB0CEB">
      <w:pPr>
        <w:pStyle w:val="NormalWeb"/>
        <w:numPr>
          <w:ilvl w:val="0"/>
          <w:numId w:val="75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>Converse com a Equipe</w:t>
      </w:r>
      <w:r w:rsidRPr="00BB0CEB">
        <w:rPr>
          <w:rFonts w:ascii="Garamond" w:hAnsi="Garamond"/>
          <w:sz w:val="26"/>
          <w:szCs w:val="26"/>
        </w:rPr>
        <w:t>:</w:t>
      </w:r>
    </w:p>
    <w:p w14:paraId="6F42EC0C" w14:textId="77777777" w:rsidR="00BB0CEB" w:rsidRPr="00BB0CEB" w:rsidRDefault="00BB0CEB" w:rsidP="00BB0CEB">
      <w:pPr>
        <w:pStyle w:val="NormalWeb"/>
        <w:numPr>
          <w:ilvl w:val="1"/>
          <w:numId w:val="75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Pergunte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funcionários</w:t>
      </w:r>
      <w:proofErr w:type="spellEnd"/>
      <w:r w:rsidRPr="00BB0CEB">
        <w:rPr>
          <w:rFonts w:ascii="Garamond" w:hAnsi="Garamond"/>
          <w:sz w:val="26"/>
          <w:szCs w:val="26"/>
        </w:rPr>
        <w:t>:</w:t>
      </w:r>
    </w:p>
    <w:p w14:paraId="7566887C" w14:textId="77777777" w:rsidR="00BB0CEB" w:rsidRPr="00BB0CEB" w:rsidRDefault="00BB0CEB" w:rsidP="00BB0CEB">
      <w:pPr>
        <w:pStyle w:val="NormalWeb"/>
        <w:numPr>
          <w:ilvl w:val="2"/>
          <w:numId w:val="75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lastRenderedPageBreak/>
        <w:t xml:space="preserve">"O que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dificulta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seu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trabalho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?"</w:t>
      </w:r>
    </w:p>
    <w:p w14:paraId="798EEE1C" w14:textId="77777777" w:rsidR="00BB0CEB" w:rsidRPr="00BB0CEB" w:rsidRDefault="00BB0CEB" w:rsidP="00BB0CEB">
      <w:pPr>
        <w:pStyle w:val="NormalWeb"/>
        <w:numPr>
          <w:ilvl w:val="2"/>
          <w:numId w:val="75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"Quais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problemas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você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enfrenta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dia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dia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?"</w:t>
      </w:r>
    </w:p>
    <w:p w14:paraId="7B51AC1E" w14:textId="77777777" w:rsidR="00BB0CEB" w:rsidRPr="00BB0CEB" w:rsidRDefault="00BB0CEB" w:rsidP="00BB0CEB">
      <w:pPr>
        <w:pStyle w:val="NormalWeb"/>
        <w:numPr>
          <w:ilvl w:val="2"/>
          <w:numId w:val="75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"Como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podemos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melhorar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processo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?"</w:t>
      </w:r>
    </w:p>
    <w:p w14:paraId="0744F629" w14:textId="77777777" w:rsidR="00BB0CEB" w:rsidRPr="00BB0CEB" w:rsidRDefault="00BB0CEB" w:rsidP="00BB0CEB">
      <w:pPr>
        <w:pStyle w:val="NormalWeb"/>
        <w:numPr>
          <w:ilvl w:val="1"/>
          <w:numId w:val="75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Essa </w:t>
      </w:r>
      <w:proofErr w:type="spellStart"/>
      <w:r w:rsidRPr="00BB0CEB">
        <w:rPr>
          <w:rFonts w:ascii="Garamond" w:hAnsi="Garamond"/>
          <w:sz w:val="26"/>
          <w:szCs w:val="26"/>
        </w:rPr>
        <w:t>proximidade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motiva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equipe e </w:t>
      </w:r>
      <w:proofErr w:type="spellStart"/>
      <w:r w:rsidRPr="00BB0CEB">
        <w:rPr>
          <w:rFonts w:ascii="Garamond" w:hAnsi="Garamond"/>
          <w:sz w:val="26"/>
          <w:szCs w:val="26"/>
        </w:rPr>
        <w:t>traz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informações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valiosas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7BA42EB9" w14:textId="77777777" w:rsidR="00BB0CEB" w:rsidRPr="00BB0CEB" w:rsidRDefault="00BB0CEB" w:rsidP="00BB0CEB">
      <w:pPr>
        <w:pStyle w:val="NormalWeb"/>
        <w:numPr>
          <w:ilvl w:val="0"/>
          <w:numId w:val="75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Identifique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Soluções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Ações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Imediatas</w:t>
      </w:r>
      <w:proofErr w:type="spellEnd"/>
      <w:r w:rsidRPr="00BB0CEB">
        <w:rPr>
          <w:rFonts w:ascii="Garamond" w:hAnsi="Garamond"/>
          <w:sz w:val="26"/>
          <w:szCs w:val="26"/>
        </w:rPr>
        <w:t>:</w:t>
      </w:r>
    </w:p>
    <w:p w14:paraId="64A1795F" w14:textId="77777777" w:rsidR="00BB0CEB" w:rsidRPr="00BB0CEB" w:rsidRDefault="00BB0CEB" w:rsidP="00BB0CEB">
      <w:pPr>
        <w:pStyle w:val="NormalWeb"/>
        <w:numPr>
          <w:ilvl w:val="1"/>
          <w:numId w:val="75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Proponha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pequenas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melhorias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imediato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documente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outras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soluções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exigem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planejamento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21BA2F9E" w14:textId="77777777" w:rsidR="00BB0CEB" w:rsidRPr="00BB0CEB" w:rsidRDefault="00BB0CEB" w:rsidP="00BB0CEB">
      <w:pPr>
        <w:pStyle w:val="NormalWeb"/>
        <w:numPr>
          <w:ilvl w:val="1"/>
          <w:numId w:val="75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Exemplo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prático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Se </w:t>
      </w:r>
      <w:proofErr w:type="spellStart"/>
      <w:r w:rsidRPr="00BB0CEB">
        <w:rPr>
          <w:rFonts w:ascii="Garamond" w:hAnsi="Garamond"/>
          <w:sz w:val="26"/>
          <w:szCs w:val="26"/>
        </w:rPr>
        <w:t>perceber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garçons </w:t>
      </w:r>
      <w:proofErr w:type="spellStart"/>
      <w:r w:rsidRPr="00BB0CEB">
        <w:rPr>
          <w:rFonts w:ascii="Garamond" w:hAnsi="Garamond"/>
          <w:sz w:val="26"/>
          <w:szCs w:val="26"/>
        </w:rPr>
        <w:t>caminham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muito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porque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talheres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estão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longe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sz w:val="26"/>
          <w:szCs w:val="26"/>
        </w:rPr>
        <w:t>salão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reorganize a </w:t>
      </w:r>
      <w:proofErr w:type="spellStart"/>
      <w:r w:rsidRPr="00BB0CEB">
        <w:rPr>
          <w:rFonts w:ascii="Garamond" w:hAnsi="Garamond"/>
          <w:sz w:val="26"/>
          <w:szCs w:val="26"/>
        </w:rPr>
        <w:t>disposição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material.</w:t>
      </w:r>
    </w:p>
    <w:p w14:paraId="628F1B9E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O Gemba 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7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Desperdícios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do Lean no Restaurante</w:t>
      </w:r>
    </w:p>
    <w:p w14:paraId="27236693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Durante o Gemba, </w:t>
      </w:r>
      <w:proofErr w:type="spellStart"/>
      <w:r w:rsidRPr="00BB0CEB">
        <w:rPr>
          <w:rFonts w:ascii="Garamond" w:hAnsi="Garamond"/>
          <w:sz w:val="26"/>
          <w:szCs w:val="26"/>
        </w:rPr>
        <w:t>foque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identificação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dos </w:t>
      </w:r>
      <w:r w:rsidRPr="00BB0CEB">
        <w:rPr>
          <w:rFonts w:ascii="Garamond" w:hAnsi="Garamond"/>
          <w:b/>
          <w:bCs/>
          <w:sz w:val="26"/>
          <w:szCs w:val="26"/>
        </w:rPr>
        <w:t xml:space="preserve">7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desperdícios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comuns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aplicando-os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contexto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>:</w:t>
      </w:r>
    </w:p>
    <w:p w14:paraId="1422D7A4" w14:textId="77777777" w:rsidR="00BB0CEB" w:rsidRPr="00BB0CEB" w:rsidRDefault="00BB0CEB" w:rsidP="00BB0CEB">
      <w:pPr>
        <w:pStyle w:val="NormalWeb"/>
        <w:numPr>
          <w:ilvl w:val="0"/>
          <w:numId w:val="76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Superprodução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Preparar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pratos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antes de </w:t>
      </w:r>
      <w:proofErr w:type="spellStart"/>
      <w:r w:rsidRPr="00BB0CEB">
        <w:rPr>
          <w:rFonts w:ascii="Garamond" w:hAnsi="Garamond"/>
          <w:sz w:val="26"/>
          <w:szCs w:val="26"/>
        </w:rPr>
        <w:t>receber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pedidos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17B777F0" w14:textId="77777777" w:rsidR="00BB0CEB" w:rsidRPr="00BB0CEB" w:rsidRDefault="00BB0CEB" w:rsidP="00BB0CEB">
      <w:pPr>
        <w:pStyle w:val="NormalWeb"/>
        <w:numPr>
          <w:ilvl w:val="0"/>
          <w:numId w:val="76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Tempo de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espera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Atraso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sz w:val="26"/>
          <w:szCs w:val="26"/>
        </w:rPr>
        <w:t>atendimento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espera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longa </w:t>
      </w:r>
      <w:proofErr w:type="spellStart"/>
      <w:r w:rsidRPr="00BB0CEB">
        <w:rPr>
          <w:rFonts w:ascii="Garamond" w:hAnsi="Garamond"/>
          <w:sz w:val="26"/>
          <w:szCs w:val="26"/>
        </w:rPr>
        <w:t>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cozinha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7480DEFE" w14:textId="77777777" w:rsidR="00BB0CEB" w:rsidRPr="00BB0CEB" w:rsidRDefault="00BB0CEB" w:rsidP="00BB0CEB">
      <w:pPr>
        <w:pStyle w:val="NormalWeb"/>
        <w:numPr>
          <w:ilvl w:val="0"/>
          <w:numId w:val="76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lastRenderedPageBreak/>
        <w:t>Transporte</w:t>
      </w:r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Movimentação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desnecessária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ingredientes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utensílios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0EF7A7F1" w14:textId="77777777" w:rsidR="00BB0CEB" w:rsidRPr="00BB0CEB" w:rsidRDefault="00BB0CEB" w:rsidP="00BB0CEB">
      <w:pPr>
        <w:pStyle w:val="NormalWeb"/>
        <w:numPr>
          <w:ilvl w:val="0"/>
          <w:numId w:val="76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Processamento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excessivo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Decoração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passos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desnecessários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sz w:val="26"/>
          <w:szCs w:val="26"/>
        </w:rPr>
        <w:t>preparo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dos </w:t>
      </w:r>
      <w:proofErr w:type="spellStart"/>
      <w:r w:rsidRPr="00BB0CEB">
        <w:rPr>
          <w:rFonts w:ascii="Garamond" w:hAnsi="Garamond"/>
          <w:sz w:val="26"/>
          <w:szCs w:val="26"/>
        </w:rPr>
        <w:t>pratos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4DF29128" w14:textId="77777777" w:rsidR="00BB0CEB" w:rsidRPr="00BB0CEB" w:rsidRDefault="00BB0CEB" w:rsidP="00BB0CEB">
      <w:pPr>
        <w:pStyle w:val="NormalWeb"/>
        <w:numPr>
          <w:ilvl w:val="0"/>
          <w:numId w:val="76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Estoques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desnecessários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Excesso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insumos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parados no estoque.</w:t>
      </w:r>
    </w:p>
    <w:p w14:paraId="6DB785BE" w14:textId="77777777" w:rsidR="00BB0CEB" w:rsidRPr="00BB0CEB" w:rsidRDefault="00BB0CEB" w:rsidP="00BB0CEB">
      <w:pPr>
        <w:pStyle w:val="NormalWeb"/>
        <w:numPr>
          <w:ilvl w:val="0"/>
          <w:numId w:val="76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Movimentação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desnecessária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Garçons </w:t>
      </w:r>
      <w:proofErr w:type="spellStart"/>
      <w:r w:rsidRPr="00BB0CEB">
        <w:rPr>
          <w:rFonts w:ascii="Garamond" w:hAnsi="Garamond"/>
          <w:sz w:val="26"/>
          <w:szCs w:val="26"/>
        </w:rPr>
        <w:t>caminhando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que </w:t>
      </w:r>
      <w:proofErr w:type="spellStart"/>
      <w:r w:rsidRPr="00BB0CEB">
        <w:rPr>
          <w:rFonts w:ascii="Garamond" w:hAnsi="Garamond"/>
          <w:sz w:val="26"/>
          <w:szCs w:val="26"/>
        </w:rPr>
        <w:t>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necessário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3492BE8A" w14:textId="77777777" w:rsidR="00BB0CEB" w:rsidRPr="00BB0CEB" w:rsidRDefault="00BB0CEB" w:rsidP="00BB0CEB">
      <w:pPr>
        <w:pStyle w:val="NormalWeb"/>
        <w:numPr>
          <w:ilvl w:val="0"/>
          <w:numId w:val="76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Defeitos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retrabalho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Erros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pedido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pratos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devolvidos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refeitos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4CC27F57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Exemplo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Prático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de Gemba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em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um Restaurante</w:t>
      </w:r>
    </w:p>
    <w:p w14:paraId="5C9C08FE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Imagine que </w:t>
      </w:r>
      <w:proofErr w:type="spellStart"/>
      <w:r w:rsidRPr="00BB0CEB">
        <w:rPr>
          <w:rFonts w:ascii="Garamond" w:hAnsi="Garamond"/>
          <w:sz w:val="26"/>
          <w:szCs w:val="26"/>
        </w:rPr>
        <w:t>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gerente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um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percebe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durante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seu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r w:rsidRPr="00BB0CEB">
        <w:rPr>
          <w:rFonts w:ascii="Garamond" w:hAnsi="Garamond"/>
          <w:b/>
          <w:bCs/>
          <w:sz w:val="26"/>
          <w:szCs w:val="26"/>
        </w:rPr>
        <w:t>Gemba</w:t>
      </w:r>
      <w:r w:rsidRPr="00BB0CEB">
        <w:rPr>
          <w:rFonts w:ascii="Garamond" w:hAnsi="Garamond"/>
          <w:sz w:val="26"/>
          <w:szCs w:val="26"/>
        </w:rPr>
        <w:t>, que:</w:t>
      </w:r>
    </w:p>
    <w:p w14:paraId="6911D0B0" w14:textId="77777777" w:rsidR="00BB0CEB" w:rsidRPr="00BB0CEB" w:rsidRDefault="00BB0CEB" w:rsidP="00BB0CEB">
      <w:pPr>
        <w:pStyle w:val="NormalWeb"/>
        <w:numPr>
          <w:ilvl w:val="0"/>
          <w:numId w:val="7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Há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filas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sz w:val="26"/>
          <w:szCs w:val="26"/>
        </w:rPr>
        <w:t>salão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porque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sistema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pedidos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está</w:t>
      </w:r>
      <w:proofErr w:type="spellEnd"/>
      <w:r w:rsidRPr="00BB0CEB">
        <w:rPr>
          <w:rFonts w:ascii="Garamond" w:hAnsi="Garamond"/>
          <w:sz w:val="26"/>
          <w:szCs w:val="26"/>
        </w:rPr>
        <w:t xml:space="preserve"> lento.</w:t>
      </w:r>
    </w:p>
    <w:p w14:paraId="6B7FD6A9" w14:textId="77777777" w:rsidR="00BB0CEB" w:rsidRPr="00BB0CEB" w:rsidRDefault="00BB0CEB" w:rsidP="00BB0CEB">
      <w:pPr>
        <w:pStyle w:val="NormalWeb"/>
        <w:numPr>
          <w:ilvl w:val="0"/>
          <w:numId w:val="77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A </w:t>
      </w:r>
      <w:proofErr w:type="spellStart"/>
      <w:r w:rsidRPr="00BB0CEB">
        <w:rPr>
          <w:rFonts w:ascii="Garamond" w:hAnsi="Garamond"/>
          <w:sz w:val="26"/>
          <w:szCs w:val="26"/>
        </w:rPr>
        <w:t>cozinha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acumula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pratos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porque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ingredientes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estão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organizados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225B12B9" w14:textId="77777777" w:rsidR="00BB0CEB" w:rsidRPr="00BB0CEB" w:rsidRDefault="00BB0CEB" w:rsidP="00BB0CEB">
      <w:pPr>
        <w:pStyle w:val="NormalWeb"/>
        <w:numPr>
          <w:ilvl w:val="0"/>
          <w:numId w:val="7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garçons </w:t>
      </w:r>
      <w:proofErr w:type="spellStart"/>
      <w:r w:rsidRPr="00BB0CEB">
        <w:rPr>
          <w:rFonts w:ascii="Garamond" w:hAnsi="Garamond"/>
          <w:sz w:val="26"/>
          <w:szCs w:val="26"/>
        </w:rPr>
        <w:t>perdem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tempo </w:t>
      </w:r>
      <w:proofErr w:type="spellStart"/>
      <w:r w:rsidRPr="00BB0CEB">
        <w:rPr>
          <w:rFonts w:ascii="Garamond" w:hAnsi="Garamond"/>
          <w:sz w:val="26"/>
          <w:szCs w:val="26"/>
        </w:rPr>
        <w:t>caminhando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buscar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talheres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longe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das mesas.</w:t>
      </w:r>
    </w:p>
    <w:p w14:paraId="1AEA0A51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lastRenderedPageBreak/>
        <w:t>Ações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Imediatas</w:t>
      </w:r>
      <w:proofErr w:type="spellEnd"/>
      <w:r w:rsidRPr="00BB0CEB">
        <w:rPr>
          <w:rFonts w:ascii="Garamond" w:hAnsi="Garamond"/>
          <w:sz w:val="26"/>
          <w:szCs w:val="26"/>
        </w:rPr>
        <w:t>:</w:t>
      </w:r>
    </w:p>
    <w:p w14:paraId="1F9A875D" w14:textId="77777777" w:rsidR="00BB0CEB" w:rsidRPr="00BB0CEB" w:rsidRDefault="00BB0CEB" w:rsidP="00BB0CEB">
      <w:pPr>
        <w:pStyle w:val="NormalWeb"/>
        <w:numPr>
          <w:ilvl w:val="0"/>
          <w:numId w:val="78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Implementação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um </w:t>
      </w:r>
      <w:proofErr w:type="spellStart"/>
      <w:r w:rsidRPr="00BB0CEB">
        <w:rPr>
          <w:rFonts w:ascii="Garamond" w:hAnsi="Garamond"/>
          <w:sz w:val="26"/>
          <w:szCs w:val="26"/>
        </w:rPr>
        <w:t>sistema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digital para </w:t>
      </w:r>
      <w:proofErr w:type="spellStart"/>
      <w:r w:rsidRPr="00BB0CEB">
        <w:rPr>
          <w:rFonts w:ascii="Garamond" w:hAnsi="Garamond"/>
          <w:sz w:val="26"/>
          <w:szCs w:val="26"/>
        </w:rPr>
        <w:t>agilizar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pedidos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0647CEA2" w14:textId="77777777" w:rsidR="00BB0CEB" w:rsidRPr="00BB0CEB" w:rsidRDefault="00BB0CEB" w:rsidP="00BB0CEB">
      <w:pPr>
        <w:pStyle w:val="NormalWeb"/>
        <w:numPr>
          <w:ilvl w:val="0"/>
          <w:numId w:val="78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Reorganização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da </w:t>
      </w:r>
      <w:proofErr w:type="spellStart"/>
      <w:r w:rsidRPr="00BB0CEB">
        <w:rPr>
          <w:rFonts w:ascii="Garamond" w:hAnsi="Garamond"/>
          <w:sz w:val="26"/>
          <w:szCs w:val="26"/>
        </w:rPr>
        <w:t>cozinha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otimizar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disposição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dos </w:t>
      </w:r>
      <w:proofErr w:type="spellStart"/>
      <w:r w:rsidRPr="00BB0CEB">
        <w:rPr>
          <w:rFonts w:ascii="Garamond" w:hAnsi="Garamond"/>
          <w:sz w:val="26"/>
          <w:szCs w:val="26"/>
        </w:rPr>
        <w:t>ingredientes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0BCEDA25" w14:textId="77777777" w:rsidR="00BB0CEB" w:rsidRPr="00BB0CEB" w:rsidRDefault="00BB0CEB" w:rsidP="00BB0CEB">
      <w:pPr>
        <w:pStyle w:val="NormalWeb"/>
        <w:numPr>
          <w:ilvl w:val="0"/>
          <w:numId w:val="78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Criação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estações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talheres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próximas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às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mesas.</w:t>
      </w:r>
    </w:p>
    <w:p w14:paraId="19938740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Resultado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Redução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tempo de </w:t>
      </w:r>
      <w:proofErr w:type="spellStart"/>
      <w:r w:rsidRPr="00BB0CEB">
        <w:rPr>
          <w:rFonts w:ascii="Garamond" w:hAnsi="Garamond"/>
          <w:sz w:val="26"/>
          <w:szCs w:val="26"/>
        </w:rPr>
        <w:t>espera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dos </w:t>
      </w:r>
      <w:proofErr w:type="spellStart"/>
      <w:r w:rsidRPr="00BB0CEB">
        <w:rPr>
          <w:rFonts w:ascii="Garamond" w:hAnsi="Garamond"/>
          <w:sz w:val="26"/>
          <w:szCs w:val="26"/>
        </w:rPr>
        <w:t>clientes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maior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produtividade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da equipe.</w:t>
      </w:r>
    </w:p>
    <w:p w14:paraId="7941F7CD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Conclusão</w:t>
      </w:r>
      <w:proofErr w:type="spellEnd"/>
    </w:p>
    <w:p w14:paraId="72CC649D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O Gemba é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estratégia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simples, mas </w:t>
      </w:r>
      <w:proofErr w:type="spellStart"/>
      <w:r w:rsidRPr="00BB0CEB">
        <w:rPr>
          <w:rFonts w:ascii="Garamond" w:hAnsi="Garamond"/>
          <w:sz w:val="26"/>
          <w:szCs w:val="26"/>
        </w:rPr>
        <w:t>extremamente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eficaz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identificar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problemas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melhorar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processos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diretamente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local </w:t>
      </w:r>
      <w:proofErr w:type="spellStart"/>
      <w:r w:rsidRPr="00BB0CEB">
        <w:rPr>
          <w:rFonts w:ascii="Garamond" w:hAnsi="Garamond"/>
          <w:sz w:val="26"/>
          <w:szCs w:val="26"/>
        </w:rPr>
        <w:t>onde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as </w:t>
      </w:r>
      <w:proofErr w:type="spellStart"/>
      <w:r w:rsidRPr="00BB0CEB">
        <w:rPr>
          <w:rFonts w:ascii="Garamond" w:hAnsi="Garamond"/>
          <w:sz w:val="26"/>
          <w:szCs w:val="26"/>
        </w:rPr>
        <w:t>operações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acontecem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</w:t>
      </w:r>
      <w:proofErr w:type="spellStart"/>
      <w:r w:rsidRPr="00BB0CEB">
        <w:rPr>
          <w:rFonts w:ascii="Garamond" w:hAnsi="Garamond"/>
          <w:sz w:val="26"/>
          <w:szCs w:val="26"/>
        </w:rPr>
        <w:t>Aplicado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corretamente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ele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promove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cultura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gestão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ativa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onde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líderes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apenas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tomam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decisões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mas </w:t>
      </w:r>
      <w:proofErr w:type="spellStart"/>
      <w:r w:rsidRPr="00BB0CEB">
        <w:rPr>
          <w:rFonts w:ascii="Garamond" w:hAnsi="Garamond"/>
          <w:sz w:val="26"/>
          <w:szCs w:val="26"/>
        </w:rPr>
        <w:t>vivem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dia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dia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lado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da equipe.</w:t>
      </w:r>
    </w:p>
    <w:p w14:paraId="263CBF84" w14:textId="77777777" w:rsid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Empresas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adotam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Gemba </w:t>
      </w:r>
      <w:proofErr w:type="spellStart"/>
      <w:r w:rsidRPr="00BB0CEB">
        <w:rPr>
          <w:rFonts w:ascii="Garamond" w:hAnsi="Garamond"/>
          <w:sz w:val="26"/>
          <w:szCs w:val="26"/>
        </w:rPr>
        <w:t>como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cultura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colhem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resultados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significativos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pois a </w:t>
      </w:r>
      <w:proofErr w:type="spellStart"/>
      <w:r w:rsidRPr="00BB0CEB">
        <w:rPr>
          <w:rFonts w:ascii="Garamond" w:hAnsi="Garamond"/>
          <w:sz w:val="26"/>
          <w:szCs w:val="26"/>
        </w:rPr>
        <w:t>melhoria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contínua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se </w:t>
      </w:r>
      <w:proofErr w:type="spellStart"/>
      <w:r w:rsidRPr="00BB0CEB">
        <w:rPr>
          <w:rFonts w:ascii="Garamond" w:hAnsi="Garamond"/>
          <w:sz w:val="26"/>
          <w:szCs w:val="26"/>
        </w:rPr>
        <w:t>torna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um </w:t>
      </w:r>
      <w:proofErr w:type="spellStart"/>
      <w:r w:rsidRPr="00BB0CEB">
        <w:rPr>
          <w:rFonts w:ascii="Garamond" w:hAnsi="Garamond"/>
          <w:sz w:val="26"/>
          <w:szCs w:val="26"/>
        </w:rPr>
        <w:t>hábito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2F25F398" w14:textId="77777777" w:rsid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</w:p>
    <w:p w14:paraId="29A0EE49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lastRenderedPageBreak/>
        <w:t>Capítulo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Complementar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Definindo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Objetivos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SMART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na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Gestão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Restaurantes</w:t>
      </w:r>
      <w:proofErr w:type="spellEnd"/>
    </w:p>
    <w:p w14:paraId="1DE232CD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Um dos </w:t>
      </w:r>
      <w:proofErr w:type="spellStart"/>
      <w:r w:rsidRPr="00BB0CEB">
        <w:rPr>
          <w:rFonts w:ascii="Garamond" w:hAnsi="Garamond"/>
          <w:sz w:val="26"/>
          <w:szCs w:val="26"/>
        </w:rPr>
        <w:t>maiores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desafios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gestão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restaurantes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é </w:t>
      </w:r>
      <w:proofErr w:type="spellStart"/>
      <w:r w:rsidRPr="00BB0CEB">
        <w:rPr>
          <w:rFonts w:ascii="Garamond" w:hAnsi="Garamond"/>
          <w:sz w:val="26"/>
          <w:szCs w:val="26"/>
        </w:rPr>
        <w:t>estabelecer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metas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claras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alcançáveis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equipe e o </w:t>
      </w:r>
      <w:proofErr w:type="spellStart"/>
      <w:r w:rsidRPr="00BB0CEB">
        <w:rPr>
          <w:rFonts w:ascii="Garamond" w:hAnsi="Garamond"/>
          <w:sz w:val="26"/>
          <w:szCs w:val="26"/>
        </w:rPr>
        <w:t>negócio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Ter </w:t>
      </w:r>
      <w:proofErr w:type="spellStart"/>
      <w:r w:rsidRPr="00BB0CEB">
        <w:rPr>
          <w:rFonts w:ascii="Garamond" w:hAnsi="Garamond"/>
          <w:sz w:val="26"/>
          <w:szCs w:val="26"/>
        </w:rPr>
        <w:t>objetivos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bem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definidos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é </w:t>
      </w:r>
      <w:proofErr w:type="spellStart"/>
      <w:r w:rsidRPr="00BB0CEB">
        <w:rPr>
          <w:rFonts w:ascii="Garamond" w:hAnsi="Garamond"/>
          <w:sz w:val="26"/>
          <w:szCs w:val="26"/>
        </w:rPr>
        <w:t>essencial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alinhar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esforços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acompanhar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progresso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alcançar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resultados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significativos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O </w:t>
      </w:r>
      <w:proofErr w:type="spellStart"/>
      <w:r w:rsidRPr="00BB0CEB">
        <w:rPr>
          <w:rFonts w:ascii="Garamond" w:hAnsi="Garamond"/>
          <w:sz w:val="26"/>
          <w:szCs w:val="26"/>
        </w:rPr>
        <w:t>método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r w:rsidRPr="00BB0CEB">
        <w:rPr>
          <w:rFonts w:ascii="Garamond" w:hAnsi="Garamond"/>
          <w:b/>
          <w:bCs/>
          <w:sz w:val="26"/>
          <w:szCs w:val="26"/>
        </w:rPr>
        <w:t>SMART</w:t>
      </w:r>
      <w:r w:rsidRPr="00BB0CEB">
        <w:rPr>
          <w:rFonts w:ascii="Garamond" w:hAnsi="Garamond"/>
          <w:sz w:val="26"/>
          <w:szCs w:val="26"/>
        </w:rPr>
        <w:t xml:space="preserve"> é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ferramenta </w:t>
      </w:r>
      <w:proofErr w:type="spellStart"/>
      <w:r w:rsidRPr="00BB0CEB">
        <w:rPr>
          <w:rFonts w:ascii="Garamond" w:hAnsi="Garamond"/>
          <w:sz w:val="26"/>
          <w:szCs w:val="26"/>
        </w:rPr>
        <w:t>prática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ajuda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criar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objetivos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sejam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claros, </w:t>
      </w:r>
      <w:proofErr w:type="spellStart"/>
      <w:r w:rsidRPr="00BB0CEB">
        <w:rPr>
          <w:rFonts w:ascii="Garamond" w:hAnsi="Garamond"/>
          <w:sz w:val="26"/>
          <w:szCs w:val="26"/>
        </w:rPr>
        <w:t>mensuráveis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eficientes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09C39281" w14:textId="74984C35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</w:p>
    <w:p w14:paraId="2ED822E6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O que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são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Objetivos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SMART?</w:t>
      </w:r>
    </w:p>
    <w:p w14:paraId="34BFA8B3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O </w:t>
      </w:r>
      <w:proofErr w:type="spellStart"/>
      <w:r w:rsidRPr="00BB0CEB">
        <w:rPr>
          <w:rFonts w:ascii="Garamond" w:hAnsi="Garamond"/>
          <w:sz w:val="26"/>
          <w:szCs w:val="26"/>
        </w:rPr>
        <w:t>termo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r w:rsidRPr="00BB0CEB">
        <w:rPr>
          <w:rFonts w:ascii="Garamond" w:hAnsi="Garamond"/>
          <w:b/>
          <w:bCs/>
          <w:sz w:val="26"/>
          <w:szCs w:val="26"/>
        </w:rPr>
        <w:t>SMART</w:t>
      </w:r>
      <w:r w:rsidRPr="00BB0CEB">
        <w:rPr>
          <w:rFonts w:ascii="Garamond" w:hAnsi="Garamond"/>
          <w:sz w:val="26"/>
          <w:szCs w:val="26"/>
        </w:rPr>
        <w:t xml:space="preserve"> é um </w:t>
      </w:r>
      <w:proofErr w:type="spellStart"/>
      <w:r w:rsidRPr="00BB0CEB">
        <w:rPr>
          <w:rFonts w:ascii="Garamond" w:hAnsi="Garamond"/>
          <w:sz w:val="26"/>
          <w:szCs w:val="26"/>
        </w:rPr>
        <w:t>acrônimo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inglês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ajuda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definir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as </w:t>
      </w:r>
      <w:proofErr w:type="spellStart"/>
      <w:r w:rsidRPr="00BB0CEB">
        <w:rPr>
          <w:rFonts w:ascii="Garamond" w:hAnsi="Garamond"/>
          <w:sz w:val="26"/>
          <w:szCs w:val="26"/>
        </w:rPr>
        <w:t>características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um </w:t>
      </w:r>
      <w:proofErr w:type="spellStart"/>
      <w:r w:rsidRPr="00BB0CEB">
        <w:rPr>
          <w:rFonts w:ascii="Garamond" w:hAnsi="Garamond"/>
          <w:sz w:val="26"/>
          <w:szCs w:val="26"/>
        </w:rPr>
        <w:t>bom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objetivo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Cada </w:t>
      </w:r>
      <w:proofErr w:type="spellStart"/>
      <w:r w:rsidRPr="00BB0CEB">
        <w:rPr>
          <w:rFonts w:ascii="Garamond" w:hAnsi="Garamond"/>
          <w:sz w:val="26"/>
          <w:szCs w:val="26"/>
        </w:rPr>
        <w:t>letra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representa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um </w:t>
      </w:r>
      <w:proofErr w:type="spellStart"/>
      <w:r w:rsidRPr="00BB0CEB">
        <w:rPr>
          <w:rFonts w:ascii="Garamond" w:hAnsi="Garamond"/>
          <w:sz w:val="26"/>
          <w:szCs w:val="26"/>
        </w:rPr>
        <w:t>elemento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fundamental que </w:t>
      </w:r>
      <w:proofErr w:type="spellStart"/>
      <w:r w:rsidRPr="00BB0CEB">
        <w:rPr>
          <w:rFonts w:ascii="Garamond" w:hAnsi="Garamond"/>
          <w:sz w:val="26"/>
          <w:szCs w:val="26"/>
        </w:rPr>
        <w:t>deve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ser </w:t>
      </w:r>
      <w:proofErr w:type="spellStart"/>
      <w:r w:rsidRPr="00BB0CEB">
        <w:rPr>
          <w:rFonts w:ascii="Garamond" w:hAnsi="Garamond"/>
          <w:sz w:val="26"/>
          <w:szCs w:val="26"/>
        </w:rPr>
        <w:t>considerado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criar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meta:</w:t>
      </w:r>
    </w:p>
    <w:p w14:paraId="37B79805" w14:textId="77777777" w:rsidR="00BB0CEB" w:rsidRPr="00BB0CEB" w:rsidRDefault="00BB0CEB" w:rsidP="00BB0CEB">
      <w:pPr>
        <w:pStyle w:val="NormalWeb"/>
        <w:numPr>
          <w:ilvl w:val="0"/>
          <w:numId w:val="79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S –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Específico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(Specific):</w:t>
      </w:r>
    </w:p>
    <w:p w14:paraId="194FCC1D" w14:textId="77777777" w:rsidR="00BB0CEB" w:rsidRPr="00BB0CEB" w:rsidRDefault="00BB0CEB" w:rsidP="00BB0CEB">
      <w:pPr>
        <w:pStyle w:val="NormalWeb"/>
        <w:numPr>
          <w:ilvl w:val="1"/>
          <w:numId w:val="79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O </w:t>
      </w:r>
      <w:proofErr w:type="spellStart"/>
      <w:r w:rsidRPr="00BB0CEB">
        <w:rPr>
          <w:rFonts w:ascii="Garamond" w:hAnsi="Garamond"/>
          <w:sz w:val="26"/>
          <w:szCs w:val="26"/>
        </w:rPr>
        <w:t>objetivo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deve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ser claro e </w:t>
      </w:r>
      <w:proofErr w:type="spellStart"/>
      <w:r w:rsidRPr="00BB0CEB">
        <w:rPr>
          <w:rFonts w:ascii="Garamond" w:hAnsi="Garamond"/>
          <w:sz w:val="26"/>
          <w:szCs w:val="26"/>
        </w:rPr>
        <w:t>direto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sem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ambiguidades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25563546" w14:textId="77777777" w:rsidR="00BB0CEB" w:rsidRPr="00BB0CEB" w:rsidRDefault="00BB0CEB" w:rsidP="00BB0CEB">
      <w:pPr>
        <w:pStyle w:val="NormalWeb"/>
        <w:numPr>
          <w:ilvl w:val="1"/>
          <w:numId w:val="79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Exemplo</w:t>
      </w:r>
      <w:proofErr w:type="spellEnd"/>
      <w:r w:rsidRPr="00BB0CEB">
        <w:rPr>
          <w:rFonts w:ascii="Garamond" w:hAnsi="Garamond"/>
          <w:sz w:val="26"/>
          <w:szCs w:val="26"/>
        </w:rPr>
        <w:t>: "</w:t>
      </w:r>
      <w:proofErr w:type="spellStart"/>
      <w:r w:rsidRPr="00BB0CEB">
        <w:rPr>
          <w:rFonts w:ascii="Garamond" w:hAnsi="Garamond"/>
          <w:sz w:val="26"/>
          <w:szCs w:val="26"/>
        </w:rPr>
        <w:t>Aumentar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faturamento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20% </w:t>
      </w:r>
      <w:proofErr w:type="spellStart"/>
      <w:r w:rsidRPr="00BB0CEB">
        <w:rPr>
          <w:rFonts w:ascii="Garamond" w:hAnsi="Garamond"/>
          <w:sz w:val="26"/>
          <w:szCs w:val="26"/>
        </w:rPr>
        <w:t>nos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próximos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6 meses."</w:t>
      </w:r>
    </w:p>
    <w:p w14:paraId="774695DE" w14:textId="77777777" w:rsidR="00BB0CEB" w:rsidRPr="00BB0CEB" w:rsidRDefault="00BB0CEB" w:rsidP="00BB0CEB">
      <w:pPr>
        <w:pStyle w:val="NormalWeb"/>
        <w:numPr>
          <w:ilvl w:val="0"/>
          <w:numId w:val="79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M –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Mensurável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(Measurable):</w:t>
      </w:r>
    </w:p>
    <w:p w14:paraId="69F064E0" w14:textId="77777777" w:rsidR="00BB0CEB" w:rsidRPr="00BB0CEB" w:rsidRDefault="00BB0CEB" w:rsidP="00BB0CEB">
      <w:pPr>
        <w:pStyle w:val="NormalWeb"/>
        <w:numPr>
          <w:ilvl w:val="1"/>
          <w:numId w:val="79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lastRenderedPageBreak/>
        <w:t xml:space="preserve">O </w:t>
      </w:r>
      <w:proofErr w:type="spellStart"/>
      <w:r w:rsidRPr="00BB0CEB">
        <w:rPr>
          <w:rFonts w:ascii="Garamond" w:hAnsi="Garamond"/>
          <w:sz w:val="26"/>
          <w:szCs w:val="26"/>
        </w:rPr>
        <w:t>objetivo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deve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ser </w:t>
      </w:r>
      <w:proofErr w:type="spellStart"/>
      <w:r w:rsidRPr="00BB0CEB">
        <w:rPr>
          <w:rFonts w:ascii="Garamond" w:hAnsi="Garamond"/>
          <w:sz w:val="26"/>
          <w:szCs w:val="26"/>
        </w:rPr>
        <w:t>possível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medir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que </w:t>
      </w:r>
      <w:proofErr w:type="spellStart"/>
      <w:r w:rsidRPr="00BB0CEB">
        <w:rPr>
          <w:rFonts w:ascii="Garamond" w:hAnsi="Garamond"/>
          <w:sz w:val="26"/>
          <w:szCs w:val="26"/>
        </w:rPr>
        <w:t>seja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acompanhado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avaliado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465ACF8C" w14:textId="77777777" w:rsidR="00BB0CEB" w:rsidRPr="00BB0CEB" w:rsidRDefault="00BB0CEB" w:rsidP="00BB0CEB">
      <w:pPr>
        <w:pStyle w:val="NormalWeb"/>
        <w:numPr>
          <w:ilvl w:val="1"/>
          <w:numId w:val="79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Exemplo</w:t>
      </w:r>
      <w:proofErr w:type="spellEnd"/>
      <w:r w:rsidRPr="00BB0CEB">
        <w:rPr>
          <w:rFonts w:ascii="Garamond" w:hAnsi="Garamond"/>
          <w:sz w:val="26"/>
          <w:szCs w:val="26"/>
        </w:rPr>
        <w:t>: "</w:t>
      </w:r>
      <w:proofErr w:type="spellStart"/>
      <w:r w:rsidRPr="00BB0CEB">
        <w:rPr>
          <w:rFonts w:ascii="Garamond" w:hAnsi="Garamond"/>
          <w:sz w:val="26"/>
          <w:szCs w:val="26"/>
        </w:rPr>
        <w:t>Reduzir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desperdício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alimentos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10% </w:t>
      </w:r>
      <w:proofErr w:type="spellStart"/>
      <w:r w:rsidRPr="00BB0CEB">
        <w:rPr>
          <w:rFonts w:ascii="Garamond" w:hAnsi="Garamond"/>
          <w:sz w:val="26"/>
          <w:szCs w:val="26"/>
        </w:rPr>
        <w:t>até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final do </w:t>
      </w:r>
      <w:proofErr w:type="spellStart"/>
      <w:r w:rsidRPr="00BB0CEB">
        <w:rPr>
          <w:rFonts w:ascii="Garamond" w:hAnsi="Garamond"/>
          <w:sz w:val="26"/>
          <w:szCs w:val="26"/>
        </w:rPr>
        <w:t>trimestre</w:t>
      </w:r>
      <w:proofErr w:type="spellEnd"/>
      <w:r w:rsidRPr="00BB0CEB">
        <w:rPr>
          <w:rFonts w:ascii="Garamond" w:hAnsi="Garamond"/>
          <w:sz w:val="26"/>
          <w:szCs w:val="26"/>
        </w:rPr>
        <w:t>."</w:t>
      </w:r>
    </w:p>
    <w:p w14:paraId="24D91676" w14:textId="77777777" w:rsidR="00BB0CEB" w:rsidRPr="00BB0CEB" w:rsidRDefault="00BB0CEB" w:rsidP="00BB0CEB">
      <w:pPr>
        <w:pStyle w:val="NormalWeb"/>
        <w:numPr>
          <w:ilvl w:val="0"/>
          <w:numId w:val="79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A –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Atingível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(Achievable):</w:t>
      </w:r>
    </w:p>
    <w:p w14:paraId="373F7639" w14:textId="77777777" w:rsidR="00BB0CEB" w:rsidRPr="00BB0CEB" w:rsidRDefault="00BB0CEB" w:rsidP="00BB0CEB">
      <w:pPr>
        <w:pStyle w:val="NormalWeb"/>
        <w:numPr>
          <w:ilvl w:val="1"/>
          <w:numId w:val="79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O </w:t>
      </w:r>
      <w:proofErr w:type="spellStart"/>
      <w:r w:rsidRPr="00BB0CEB">
        <w:rPr>
          <w:rFonts w:ascii="Garamond" w:hAnsi="Garamond"/>
          <w:sz w:val="26"/>
          <w:szCs w:val="26"/>
        </w:rPr>
        <w:t>objetivo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deve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ser </w:t>
      </w:r>
      <w:proofErr w:type="spellStart"/>
      <w:r w:rsidRPr="00BB0CEB">
        <w:rPr>
          <w:rFonts w:ascii="Garamond" w:hAnsi="Garamond"/>
          <w:sz w:val="26"/>
          <w:szCs w:val="26"/>
        </w:rPr>
        <w:t>realista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alcançável</w:t>
      </w:r>
      <w:proofErr w:type="spellEnd"/>
      <w:r w:rsidRPr="00BB0CEB">
        <w:rPr>
          <w:rFonts w:ascii="Garamond" w:hAnsi="Garamond"/>
          <w:sz w:val="26"/>
          <w:szCs w:val="26"/>
        </w:rPr>
        <w:t xml:space="preserve"> com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recursos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disponíveis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18A73BE1" w14:textId="77777777" w:rsidR="00BB0CEB" w:rsidRPr="00BB0CEB" w:rsidRDefault="00BB0CEB" w:rsidP="00BB0CEB">
      <w:pPr>
        <w:pStyle w:val="NormalWeb"/>
        <w:numPr>
          <w:ilvl w:val="1"/>
          <w:numId w:val="79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Exemplo</w:t>
      </w:r>
      <w:proofErr w:type="spellEnd"/>
      <w:r w:rsidRPr="00BB0CEB">
        <w:rPr>
          <w:rFonts w:ascii="Garamond" w:hAnsi="Garamond"/>
          <w:sz w:val="26"/>
          <w:szCs w:val="26"/>
        </w:rPr>
        <w:t>: "</w:t>
      </w:r>
      <w:proofErr w:type="spellStart"/>
      <w:r w:rsidRPr="00BB0CEB">
        <w:rPr>
          <w:rFonts w:ascii="Garamond" w:hAnsi="Garamond"/>
          <w:sz w:val="26"/>
          <w:szCs w:val="26"/>
        </w:rPr>
        <w:t>Treinar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100% da equipe no novo </w:t>
      </w:r>
      <w:proofErr w:type="spellStart"/>
      <w:r w:rsidRPr="00BB0CEB">
        <w:rPr>
          <w:rFonts w:ascii="Garamond" w:hAnsi="Garamond"/>
          <w:sz w:val="26"/>
          <w:szCs w:val="26"/>
        </w:rPr>
        <w:t>padrão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atendimento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3 meses."</w:t>
      </w:r>
    </w:p>
    <w:p w14:paraId="62B0F20A" w14:textId="77777777" w:rsidR="00BB0CEB" w:rsidRPr="00BB0CEB" w:rsidRDefault="00BB0CEB" w:rsidP="00BB0CEB">
      <w:pPr>
        <w:pStyle w:val="NormalWeb"/>
        <w:numPr>
          <w:ilvl w:val="0"/>
          <w:numId w:val="79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R –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Relevante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(Relevant):</w:t>
      </w:r>
    </w:p>
    <w:p w14:paraId="39425887" w14:textId="77777777" w:rsidR="00BB0CEB" w:rsidRPr="00BB0CEB" w:rsidRDefault="00BB0CEB" w:rsidP="00BB0CEB">
      <w:pPr>
        <w:pStyle w:val="NormalWeb"/>
        <w:numPr>
          <w:ilvl w:val="1"/>
          <w:numId w:val="79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O </w:t>
      </w:r>
      <w:proofErr w:type="spellStart"/>
      <w:r w:rsidRPr="00BB0CEB">
        <w:rPr>
          <w:rFonts w:ascii="Garamond" w:hAnsi="Garamond"/>
          <w:sz w:val="26"/>
          <w:szCs w:val="26"/>
        </w:rPr>
        <w:t>objetivo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deve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ser </w:t>
      </w:r>
      <w:proofErr w:type="spellStart"/>
      <w:r w:rsidRPr="00BB0CEB">
        <w:rPr>
          <w:rFonts w:ascii="Garamond" w:hAnsi="Garamond"/>
          <w:sz w:val="26"/>
          <w:szCs w:val="26"/>
        </w:rPr>
        <w:t>relevante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alinhado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valores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prioridades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414B064A" w14:textId="77777777" w:rsidR="00BB0CEB" w:rsidRPr="00BB0CEB" w:rsidRDefault="00BB0CEB" w:rsidP="00BB0CEB">
      <w:pPr>
        <w:pStyle w:val="NormalWeb"/>
        <w:numPr>
          <w:ilvl w:val="1"/>
          <w:numId w:val="79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Exemplo</w:t>
      </w:r>
      <w:proofErr w:type="spellEnd"/>
      <w:r w:rsidRPr="00BB0CEB">
        <w:rPr>
          <w:rFonts w:ascii="Garamond" w:hAnsi="Garamond"/>
          <w:sz w:val="26"/>
          <w:szCs w:val="26"/>
        </w:rPr>
        <w:t>: "</w:t>
      </w:r>
      <w:proofErr w:type="spellStart"/>
      <w:r w:rsidRPr="00BB0CEB">
        <w:rPr>
          <w:rFonts w:ascii="Garamond" w:hAnsi="Garamond"/>
          <w:sz w:val="26"/>
          <w:szCs w:val="26"/>
        </w:rPr>
        <w:t>Implementar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um </w:t>
      </w:r>
      <w:proofErr w:type="spellStart"/>
      <w:r w:rsidRPr="00BB0CEB">
        <w:rPr>
          <w:rFonts w:ascii="Garamond" w:hAnsi="Garamond"/>
          <w:sz w:val="26"/>
          <w:szCs w:val="26"/>
        </w:rPr>
        <w:t>sistema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feedback para </w:t>
      </w:r>
      <w:proofErr w:type="spellStart"/>
      <w:r w:rsidRPr="00BB0CEB">
        <w:rPr>
          <w:rFonts w:ascii="Garamond" w:hAnsi="Garamond"/>
          <w:sz w:val="26"/>
          <w:szCs w:val="26"/>
        </w:rPr>
        <w:t>aumentar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satisfação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sz w:val="26"/>
          <w:szCs w:val="26"/>
        </w:rPr>
        <w:t>cliente</w:t>
      </w:r>
      <w:proofErr w:type="spellEnd"/>
      <w:r w:rsidRPr="00BB0CEB">
        <w:rPr>
          <w:rFonts w:ascii="Garamond" w:hAnsi="Garamond"/>
          <w:sz w:val="26"/>
          <w:szCs w:val="26"/>
        </w:rPr>
        <w:t>."</w:t>
      </w:r>
    </w:p>
    <w:p w14:paraId="763D1727" w14:textId="77777777" w:rsidR="00BB0CEB" w:rsidRPr="00BB0CEB" w:rsidRDefault="00BB0CEB" w:rsidP="00BB0CEB">
      <w:pPr>
        <w:pStyle w:val="NormalWeb"/>
        <w:numPr>
          <w:ilvl w:val="0"/>
          <w:numId w:val="79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>T – Temporal (Time-bound):</w:t>
      </w:r>
    </w:p>
    <w:p w14:paraId="20AE1DF1" w14:textId="77777777" w:rsidR="00BB0CEB" w:rsidRPr="00BB0CEB" w:rsidRDefault="00BB0CEB" w:rsidP="00BB0CEB">
      <w:pPr>
        <w:pStyle w:val="NormalWeb"/>
        <w:numPr>
          <w:ilvl w:val="1"/>
          <w:numId w:val="79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O </w:t>
      </w:r>
      <w:proofErr w:type="spellStart"/>
      <w:r w:rsidRPr="00BB0CEB">
        <w:rPr>
          <w:rFonts w:ascii="Garamond" w:hAnsi="Garamond"/>
          <w:sz w:val="26"/>
          <w:szCs w:val="26"/>
        </w:rPr>
        <w:t>objetivo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deve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um </w:t>
      </w:r>
      <w:proofErr w:type="spellStart"/>
      <w:r w:rsidRPr="00BB0CEB">
        <w:rPr>
          <w:rFonts w:ascii="Garamond" w:hAnsi="Garamond"/>
          <w:sz w:val="26"/>
          <w:szCs w:val="26"/>
        </w:rPr>
        <w:t>prazo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definido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ser </w:t>
      </w:r>
      <w:proofErr w:type="spellStart"/>
      <w:r w:rsidRPr="00BB0CEB">
        <w:rPr>
          <w:rFonts w:ascii="Garamond" w:hAnsi="Garamond"/>
          <w:sz w:val="26"/>
          <w:szCs w:val="26"/>
        </w:rPr>
        <w:t>concluído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52BF7A3F" w14:textId="77777777" w:rsidR="00BB0CEB" w:rsidRPr="00BB0CEB" w:rsidRDefault="00BB0CEB" w:rsidP="00BB0CEB">
      <w:pPr>
        <w:pStyle w:val="NormalWeb"/>
        <w:numPr>
          <w:ilvl w:val="1"/>
          <w:numId w:val="79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Exemplo</w:t>
      </w:r>
      <w:proofErr w:type="spellEnd"/>
      <w:r w:rsidRPr="00BB0CEB">
        <w:rPr>
          <w:rFonts w:ascii="Garamond" w:hAnsi="Garamond"/>
          <w:sz w:val="26"/>
          <w:szCs w:val="26"/>
        </w:rPr>
        <w:t>: "</w:t>
      </w:r>
      <w:proofErr w:type="spellStart"/>
      <w:r w:rsidRPr="00BB0CEB">
        <w:rPr>
          <w:rFonts w:ascii="Garamond" w:hAnsi="Garamond"/>
          <w:sz w:val="26"/>
          <w:szCs w:val="26"/>
        </w:rPr>
        <w:t>Lançar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novo </w:t>
      </w:r>
      <w:proofErr w:type="spellStart"/>
      <w:r w:rsidRPr="00BB0CEB">
        <w:rPr>
          <w:rFonts w:ascii="Garamond" w:hAnsi="Garamond"/>
          <w:sz w:val="26"/>
          <w:szCs w:val="26"/>
        </w:rPr>
        <w:t>cardápio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sazonal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até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dia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1º de </w:t>
      </w:r>
      <w:proofErr w:type="spellStart"/>
      <w:r w:rsidRPr="00BB0CEB">
        <w:rPr>
          <w:rFonts w:ascii="Garamond" w:hAnsi="Garamond"/>
          <w:sz w:val="26"/>
          <w:szCs w:val="26"/>
        </w:rPr>
        <w:t>dezembro</w:t>
      </w:r>
      <w:proofErr w:type="spellEnd"/>
      <w:r w:rsidRPr="00BB0CEB">
        <w:rPr>
          <w:rFonts w:ascii="Garamond" w:hAnsi="Garamond"/>
          <w:sz w:val="26"/>
          <w:szCs w:val="26"/>
        </w:rPr>
        <w:t>."</w:t>
      </w:r>
    </w:p>
    <w:p w14:paraId="4652E141" w14:textId="77777777" w:rsid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</w:p>
    <w:p w14:paraId="1C08445C" w14:textId="1D6BA984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lastRenderedPageBreak/>
        <w:t xml:space="preserve">Como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Aplicar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Objetivos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SMART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em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Restaurantes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?</w:t>
      </w:r>
    </w:p>
    <w:p w14:paraId="04332CEE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1.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Objetivos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SMART para 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Cozinha</w:t>
      </w:r>
      <w:proofErr w:type="spellEnd"/>
    </w:p>
    <w:p w14:paraId="3A4F6015" w14:textId="77777777" w:rsidR="00BB0CEB" w:rsidRPr="00BB0CEB" w:rsidRDefault="00BB0CEB" w:rsidP="00BB0CEB">
      <w:pPr>
        <w:pStyle w:val="NormalWeb"/>
        <w:numPr>
          <w:ilvl w:val="0"/>
          <w:numId w:val="80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Específico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Reduzir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tempo de </w:t>
      </w:r>
      <w:proofErr w:type="spellStart"/>
      <w:r w:rsidRPr="00BB0CEB">
        <w:rPr>
          <w:rFonts w:ascii="Garamond" w:hAnsi="Garamond"/>
          <w:sz w:val="26"/>
          <w:szCs w:val="26"/>
        </w:rPr>
        <w:t>preparo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dos </w:t>
      </w:r>
      <w:proofErr w:type="spellStart"/>
      <w:r w:rsidRPr="00BB0CEB">
        <w:rPr>
          <w:rFonts w:ascii="Garamond" w:hAnsi="Garamond"/>
          <w:sz w:val="26"/>
          <w:szCs w:val="26"/>
        </w:rPr>
        <w:t>pratos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principais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1225D342" w14:textId="77777777" w:rsidR="00BB0CEB" w:rsidRPr="00BB0CEB" w:rsidRDefault="00BB0CEB" w:rsidP="00BB0CEB">
      <w:pPr>
        <w:pStyle w:val="NormalWeb"/>
        <w:numPr>
          <w:ilvl w:val="0"/>
          <w:numId w:val="80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Mensurável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Diminuir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tempo </w:t>
      </w:r>
      <w:proofErr w:type="spellStart"/>
      <w:r w:rsidRPr="00BB0CEB">
        <w:rPr>
          <w:rFonts w:ascii="Garamond" w:hAnsi="Garamond"/>
          <w:sz w:val="26"/>
          <w:szCs w:val="26"/>
        </w:rPr>
        <w:t>médio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preparo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25 </w:t>
      </w:r>
      <w:proofErr w:type="spellStart"/>
      <w:r w:rsidRPr="00BB0CEB">
        <w:rPr>
          <w:rFonts w:ascii="Garamond" w:hAnsi="Garamond"/>
          <w:sz w:val="26"/>
          <w:szCs w:val="26"/>
        </w:rPr>
        <w:t>minutos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20 </w:t>
      </w:r>
      <w:proofErr w:type="spellStart"/>
      <w:r w:rsidRPr="00BB0CEB">
        <w:rPr>
          <w:rFonts w:ascii="Garamond" w:hAnsi="Garamond"/>
          <w:sz w:val="26"/>
          <w:szCs w:val="26"/>
        </w:rPr>
        <w:t>minutos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50264558" w14:textId="77777777" w:rsidR="00BB0CEB" w:rsidRPr="00BB0CEB" w:rsidRDefault="00BB0CEB" w:rsidP="00BB0CEB">
      <w:pPr>
        <w:pStyle w:val="NormalWeb"/>
        <w:numPr>
          <w:ilvl w:val="0"/>
          <w:numId w:val="80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Atingível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Implementar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um novo layout </w:t>
      </w:r>
      <w:proofErr w:type="spellStart"/>
      <w:r w:rsidRPr="00BB0CEB">
        <w:rPr>
          <w:rFonts w:ascii="Garamond" w:hAnsi="Garamond"/>
          <w:sz w:val="26"/>
          <w:szCs w:val="26"/>
        </w:rPr>
        <w:t>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cozinha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treinar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equipe.</w:t>
      </w:r>
    </w:p>
    <w:p w14:paraId="673F2DEA" w14:textId="77777777" w:rsidR="00BB0CEB" w:rsidRPr="00BB0CEB" w:rsidRDefault="00BB0CEB" w:rsidP="00BB0CEB">
      <w:pPr>
        <w:pStyle w:val="NormalWeb"/>
        <w:numPr>
          <w:ilvl w:val="0"/>
          <w:numId w:val="80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Relevante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Aumentar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eficiência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operacional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atender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clientes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sz w:val="26"/>
          <w:szCs w:val="26"/>
        </w:rPr>
        <w:t>horário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pico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7DD147E4" w14:textId="77777777" w:rsidR="00BB0CEB" w:rsidRPr="00BB0CEB" w:rsidRDefault="00BB0CEB" w:rsidP="00BB0CEB">
      <w:pPr>
        <w:pStyle w:val="NormalWeb"/>
        <w:numPr>
          <w:ilvl w:val="0"/>
          <w:numId w:val="80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>Temporal: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Implementar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mudança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30 </w:t>
      </w:r>
      <w:proofErr w:type="spellStart"/>
      <w:r w:rsidRPr="00BB0CEB">
        <w:rPr>
          <w:rFonts w:ascii="Garamond" w:hAnsi="Garamond"/>
          <w:sz w:val="26"/>
          <w:szCs w:val="26"/>
        </w:rPr>
        <w:t>dias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60BFE685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2.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Objetivos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SMART para o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Salão</w:t>
      </w:r>
      <w:proofErr w:type="spellEnd"/>
    </w:p>
    <w:p w14:paraId="3CFB5D59" w14:textId="77777777" w:rsidR="00BB0CEB" w:rsidRPr="00BB0CEB" w:rsidRDefault="00BB0CEB" w:rsidP="00BB0CEB">
      <w:pPr>
        <w:pStyle w:val="NormalWeb"/>
        <w:numPr>
          <w:ilvl w:val="0"/>
          <w:numId w:val="81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Específico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Melhorar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atendimento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clientes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123901CA" w14:textId="77777777" w:rsidR="00BB0CEB" w:rsidRPr="00BB0CEB" w:rsidRDefault="00BB0CEB" w:rsidP="00BB0CEB">
      <w:pPr>
        <w:pStyle w:val="NormalWeb"/>
        <w:numPr>
          <w:ilvl w:val="0"/>
          <w:numId w:val="81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Mensurável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Aumentar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pontuação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média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avaliações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online de 4,2 para 4,5 </w:t>
      </w:r>
      <w:proofErr w:type="spellStart"/>
      <w:r w:rsidRPr="00BB0CEB">
        <w:rPr>
          <w:rFonts w:ascii="Garamond" w:hAnsi="Garamond"/>
          <w:sz w:val="26"/>
          <w:szCs w:val="26"/>
        </w:rPr>
        <w:t>estrelas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30066FC9" w14:textId="77777777" w:rsidR="00BB0CEB" w:rsidRPr="00BB0CEB" w:rsidRDefault="00BB0CEB" w:rsidP="00BB0CEB">
      <w:pPr>
        <w:pStyle w:val="NormalWeb"/>
        <w:numPr>
          <w:ilvl w:val="0"/>
          <w:numId w:val="81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Atingível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Reforçar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treinamento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da equipe e </w:t>
      </w:r>
      <w:proofErr w:type="spellStart"/>
      <w:r w:rsidRPr="00BB0CEB">
        <w:rPr>
          <w:rFonts w:ascii="Garamond" w:hAnsi="Garamond"/>
          <w:sz w:val="26"/>
          <w:szCs w:val="26"/>
        </w:rPr>
        <w:t>implementar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um </w:t>
      </w:r>
      <w:proofErr w:type="spellStart"/>
      <w:r w:rsidRPr="00BB0CEB">
        <w:rPr>
          <w:rFonts w:ascii="Garamond" w:hAnsi="Garamond"/>
          <w:sz w:val="26"/>
          <w:szCs w:val="26"/>
        </w:rPr>
        <w:t>sistema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feedback </w:t>
      </w:r>
      <w:proofErr w:type="spellStart"/>
      <w:r w:rsidRPr="00BB0CEB">
        <w:rPr>
          <w:rFonts w:ascii="Garamond" w:hAnsi="Garamond"/>
          <w:sz w:val="26"/>
          <w:szCs w:val="26"/>
        </w:rPr>
        <w:t>semanal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01FB3DDA" w14:textId="77777777" w:rsidR="00BB0CEB" w:rsidRPr="00BB0CEB" w:rsidRDefault="00BB0CEB" w:rsidP="00BB0CEB">
      <w:pPr>
        <w:pStyle w:val="NormalWeb"/>
        <w:numPr>
          <w:ilvl w:val="0"/>
          <w:numId w:val="81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Relevante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Garantir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maior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satisfação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sz w:val="26"/>
          <w:szCs w:val="26"/>
        </w:rPr>
        <w:t>cliente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fidelização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1E8080C8" w14:textId="77777777" w:rsidR="00BB0CEB" w:rsidRPr="00BB0CEB" w:rsidRDefault="00BB0CEB" w:rsidP="00BB0CEB">
      <w:pPr>
        <w:pStyle w:val="NormalWeb"/>
        <w:numPr>
          <w:ilvl w:val="0"/>
          <w:numId w:val="81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>Temporal: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Alcançar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meta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3 meses.</w:t>
      </w:r>
    </w:p>
    <w:p w14:paraId="42D92F0F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lastRenderedPageBreak/>
        <w:t xml:space="preserve">3.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Objetivos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SMART para o Marketing</w:t>
      </w:r>
    </w:p>
    <w:p w14:paraId="20EF17FC" w14:textId="77777777" w:rsidR="00BB0CEB" w:rsidRPr="00BB0CEB" w:rsidRDefault="00BB0CEB" w:rsidP="00BB0CEB">
      <w:pPr>
        <w:pStyle w:val="NormalWeb"/>
        <w:numPr>
          <w:ilvl w:val="0"/>
          <w:numId w:val="8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Específico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Aumentar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engajamento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Instagram.</w:t>
      </w:r>
    </w:p>
    <w:p w14:paraId="0F77E79B" w14:textId="77777777" w:rsidR="00BB0CEB" w:rsidRPr="00BB0CEB" w:rsidRDefault="00BB0CEB" w:rsidP="00BB0CEB">
      <w:pPr>
        <w:pStyle w:val="NormalWeb"/>
        <w:numPr>
          <w:ilvl w:val="0"/>
          <w:numId w:val="8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Mensurável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Dobrar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número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seguidores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alcançar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5.000 </w:t>
      </w:r>
      <w:proofErr w:type="spellStart"/>
      <w:r w:rsidRPr="00BB0CEB">
        <w:rPr>
          <w:rFonts w:ascii="Garamond" w:hAnsi="Garamond"/>
          <w:sz w:val="26"/>
          <w:szCs w:val="26"/>
        </w:rPr>
        <w:t>visualizações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por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post.</w:t>
      </w:r>
    </w:p>
    <w:p w14:paraId="05FCDC9C" w14:textId="77777777" w:rsidR="00BB0CEB" w:rsidRPr="00BB0CEB" w:rsidRDefault="00BB0CEB" w:rsidP="00BB0CEB">
      <w:pPr>
        <w:pStyle w:val="NormalWeb"/>
        <w:numPr>
          <w:ilvl w:val="0"/>
          <w:numId w:val="8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Atingível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Publicar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3 </w:t>
      </w:r>
      <w:proofErr w:type="spellStart"/>
      <w:r w:rsidRPr="00BB0CEB">
        <w:rPr>
          <w:rFonts w:ascii="Garamond" w:hAnsi="Garamond"/>
          <w:sz w:val="26"/>
          <w:szCs w:val="26"/>
        </w:rPr>
        <w:t>conteúdos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por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semana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investir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anúncios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pagos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50A80218" w14:textId="77777777" w:rsidR="00BB0CEB" w:rsidRPr="00BB0CEB" w:rsidRDefault="00BB0CEB" w:rsidP="00BB0CEB">
      <w:pPr>
        <w:pStyle w:val="NormalWeb"/>
        <w:numPr>
          <w:ilvl w:val="0"/>
          <w:numId w:val="8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Relevante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Atrair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clientes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o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5865401D" w14:textId="77777777" w:rsidR="00BB0CEB" w:rsidRPr="00BB0CEB" w:rsidRDefault="00BB0CEB" w:rsidP="00BB0CEB">
      <w:pPr>
        <w:pStyle w:val="NormalWeb"/>
        <w:numPr>
          <w:ilvl w:val="0"/>
          <w:numId w:val="82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>Temporal: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Atingir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meta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6 meses.</w:t>
      </w:r>
    </w:p>
    <w:p w14:paraId="66A5119D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Benefícios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de Usar o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Método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SMART</w:t>
      </w:r>
    </w:p>
    <w:p w14:paraId="65A19750" w14:textId="77777777" w:rsidR="00BB0CEB" w:rsidRPr="00BB0CEB" w:rsidRDefault="00BB0CEB" w:rsidP="00BB0CEB">
      <w:pPr>
        <w:pStyle w:val="NormalWeb"/>
        <w:numPr>
          <w:ilvl w:val="0"/>
          <w:numId w:val="8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Clareza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0336CBC1" w14:textId="77777777" w:rsidR="00BB0CEB" w:rsidRPr="00BB0CEB" w:rsidRDefault="00BB0CEB" w:rsidP="00BB0CEB">
      <w:pPr>
        <w:pStyle w:val="NormalWeb"/>
        <w:numPr>
          <w:ilvl w:val="1"/>
          <w:numId w:val="8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Todos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sabem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exatamente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que </w:t>
      </w:r>
      <w:proofErr w:type="spellStart"/>
      <w:r w:rsidRPr="00BB0CEB">
        <w:rPr>
          <w:rFonts w:ascii="Garamond" w:hAnsi="Garamond"/>
          <w:sz w:val="26"/>
          <w:szCs w:val="26"/>
        </w:rPr>
        <w:t>precisa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ser </w:t>
      </w:r>
      <w:proofErr w:type="spellStart"/>
      <w:r w:rsidRPr="00BB0CEB">
        <w:rPr>
          <w:rFonts w:ascii="Garamond" w:hAnsi="Garamond"/>
          <w:sz w:val="26"/>
          <w:szCs w:val="26"/>
        </w:rPr>
        <w:t>feito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como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será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medido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68336FF8" w14:textId="77777777" w:rsidR="00BB0CEB" w:rsidRPr="00BB0CEB" w:rsidRDefault="00BB0CEB" w:rsidP="00BB0CEB">
      <w:pPr>
        <w:pStyle w:val="NormalWeb"/>
        <w:numPr>
          <w:ilvl w:val="0"/>
          <w:numId w:val="8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Foco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185B7A87" w14:textId="77777777" w:rsidR="00BB0CEB" w:rsidRPr="00BB0CEB" w:rsidRDefault="00BB0CEB" w:rsidP="00BB0CEB">
      <w:pPr>
        <w:pStyle w:val="NormalWeb"/>
        <w:numPr>
          <w:ilvl w:val="1"/>
          <w:numId w:val="83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Ajuda a </w:t>
      </w:r>
      <w:proofErr w:type="spellStart"/>
      <w:r w:rsidRPr="00BB0CEB">
        <w:rPr>
          <w:rFonts w:ascii="Garamond" w:hAnsi="Garamond"/>
          <w:sz w:val="26"/>
          <w:szCs w:val="26"/>
        </w:rPr>
        <w:t>priorizar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metas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importantes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relevantes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08785A13" w14:textId="77777777" w:rsidR="00BB0CEB" w:rsidRPr="00BB0CEB" w:rsidRDefault="00BB0CEB" w:rsidP="00BB0CEB">
      <w:pPr>
        <w:pStyle w:val="NormalWeb"/>
        <w:numPr>
          <w:ilvl w:val="0"/>
          <w:numId w:val="8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Motivação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0C2433E4" w14:textId="77777777" w:rsidR="00BB0CEB" w:rsidRPr="00BB0CEB" w:rsidRDefault="00BB0CEB" w:rsidP="00BB0CEB">
      <w:pPr>
        <w:pStyle w:val="NormalWeb"/>
        <w:numPr>
          <w:ilvl w:val="1"/>
          <w:numId w:val="83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Metas </w:t>
      </w:r>
      <w:proofErr w:type="spellStart"/>
      <w:r w:rsidRPr="00BB0CEB">
        <w:rPr>
          <w:rFonts w:ascii="Garamond" w:hAnsi="Garamond"/>
          <w:sz w:val="26"/>
          <w:szCs w:val="26"/>
        </w:rPr>
        <w:t>realistas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bem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estruturadas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mantêm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equipe </w:t>
      </w:r>
      <w:proofErr w:type="spellStart"/>
      <w:r w:rsidRPr="00BB0CEB">
        <w:rPr>
          <w:rFonts w:ascii="Garamond" w:hAnsi="Garamond"/>
          <w:sz w:val="26"/>
          <w:szCs w:val="26"/>
        </w:rPr>
        <w:t>motivada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63E77304" w14:textId="77777777" w:rsidR="00BB0CEB" w:rsidRPr="00BB0CEB" w:rsidRDefault="00BB0CEB" w:rsidP="00BB0CEB">
      <w:pPr>
        <w:pStyle w:val="NormalWeb"/>
        <w:numPr>
          <w:ilvl w:val="0"/>
          <w:numId w:val="8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Acompanhamento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41343B57" w14:textId="77777777" w:rsidR="00BB0CEB" w:rsidRPr="00BB0CEB" w:rsidRDefault="00BB0CEB" w:rsidP="00BB0CEB">
      <w:pPr>
        <w:pStyle w:val="NormalWeb"/>
        <w:numPr>
          <w:ilvl w:val="1"/>
          <w:numId w:val="83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lastRenderedPageBreak/>
        <w:t xml:space="preserve">Metas </w:t>
      </w:r>
      <w:proofErr w:type="spellStart"/>
      <w:r w:rsidRPr="00BB0CEB">
        <w:rPr>
          <w:rFonts w:ascii="Garamond" w:hAnsi="Garamond"/>
          <w:sz w:val="26"/>
          <w:szCs w:val="26"/>
        </w:rPr>
        <w:t>mensuráveis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permitem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monitorar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progresso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longo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tempo.</w:t>
      </w:r>
    </w:p>
    <w:p w14:paraId="0BD55F1C" w14:textId="77777777" w:rsidR="00BB0CEB" w:rsidRPr="00BB0CEB" w:rsidRDefault="00BB0CEB" w:rsidP="00BB0CEB">
      <w:pPr>
        <w:pStyle w:val="NormalWeb"/>
        <w:numPr>
          <w:ilvl w:val="0"/>
          <w:numId w:val="8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Resultados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mais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rápidos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13AE7B3C" w14:textId="77777777" w:rsidR="00BB0CEB" w:rsidRPr="00BB0CEB" w:rsidRDefault="00BB0CEB" w:rsidP="00BB0CEB">
      <w:pPr>
        <w:pStyle w:val="NormalWeb"/>
        <w:numPr>
          <w:ilvl w:val="1"/>
          <w:numId w:val="83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O </w:t>
      </w:r>
      <w:proofErr w:type="spellStart"/>
      <w:r w:rsidRPr="00BB0CEB">
        <w:rPr>
          <w:rFonts w:ascii="Garamond" w:hAnsi="Garamond"/>
          <w:sz w:val="26"/>
          <w:szCs w:val="26"/>
        </w:rPr>
        <w:t>foco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prazos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definidos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ajuda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manter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equipe </w:t>
      </w:r>
      <w:proofErr w:type="spellStart"/>
      <w:r w:rsidRPr="00BB0CEB">
        <w:rPr>
          <w:rFonts w:ascii="Garamond" w:hAnsi="Garamond"/>
          <w:sz w:val="26"/>
          <w:szCs w:val="26"/>
        </w:rPr>
        <w:t>comprometida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com as </w:t>
      </w:r>
      <w:proofErr w:type="spellStart"/>
      <w:r w:rsidRPr="00BB0CEB">
        <w:rPr>
          <w:rFonts w:ascii="Garamond" w:hAnsi="Garamond"/>
          <w:sz w:val="26"/>
          <w:szCs w:val="26"/>
        </w:rPr>
        <w:t>metas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3317DA18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Exemplo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Prático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Aumentar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Receita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do Restaurante</w:t>
      </w:r>
    </w:p>
    <w:p w14:paraId="3516A921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Vamos </w:t>
      </w:r>
      <w:proofErr w:type="spellStart"/>
      <w:r w:rsidRPr="00BB0CEB">
        <w:rPr>
          <w:rFonts w:ascii="Garamond" w:hAnsi="Garamond"/>
          <w:sz w:val="26"/>
          <w:szCs w:val="26"/>
        </w:rPr>
        <w:t>aplicar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método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SMART a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meta de </w:t>
      </w:r>
      <w:proofErr w:type="spellStart"/>
      <w:r w:rsidRPr="00BB0CEB">
        <w:rPr>
          <w:rFonts w:ascii="Garamond" w:hAnsi="Garamond"/>
          <w:sz w:val="26"/>
          <w:szCs w:val="26"/>
        </w:rPr>
        <w:t>aumentar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receita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mensal:</w:t>
      </w:r>
    </w:p>
    <w:p w14:paraId="41632BBB" w14:textId="77777777" w:rsidR="00BB0CEB" w:rsidRPr="00BB0CEB" w:rsidRDefault="00BB0CEB" w:rsidP="00BB0CEB">
      <w:pPr>
        <w:pStyle w:val="NormalWeb"/>
        <w:numPr>
          <w:ilvl w:val="0"/>
          <w:numId w:val="8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Específico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"</w:t>
      </w:r>
      <w:proofErr w:type="spellStart"/>
      <w:r w:rsidRPr="00BB0CEB">
        <w:rPr>
          <w:rFonts w:ascii="Garamond" w:hAnsi="Garamond"/>
          <w:sz w:val="26"/>
          <w:szCs w:val="26"/>
        </w:rPr>
        <w:t>Aumentar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receita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mensal do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>."</w:t>
      </w:r>
    </w:p>
    <w:p w14:paraId="14918F7C" w14:textId="77777777" w:rsidR="00BB0CEB" w:rsidRPr="00BB0CEB" w:rsidRDefault="00BB0CEB" w:rsidP="00BB0CEB">
      <w:pPr>
        <w:pStyle w:val="NormalWeb"/>
        <w:numPr>
          <w:ilvl w:val="0"/>
          <w:numId w:val="8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Mensurável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"</w:t>
      </w:r>
      <w:proofErr w:type="spellStart"/>
      <w:r w:rsidRPr="00BB0CEB">
        <w:rPr>
          <w:rFonts w:ascii="Garamond" w:hAnsi="Garamond"/>
          <w:sz w:val="26"/>
          <w:szCs w:val="26"/>
        </w:rPr>
        <w:t>Atingir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R$ 120.000 </w:t>
      </w:r>
      <w:proofErr w:type="spellStart"/>
      <w:r w:rsidRPr="00BB0CEB">
        <w:rPr>
          <w:rFonts w:ascii="Garamond" w:hAnsi="Garamond"/>
          <w:sz w:val="26"/>
          <w:szCs w:val="26"/>
        </w:rPr>
        <w:t>por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mês</w:t>
      </w:r>
      <w:proofErr w:type="spellEnd"/>
      <w:r w:rsidRPr="00BB0CEB">
        <w:rPr>
          <w:rFonts w:ascii="Garamond" w:hAnsi="Garamond"/>
          <w:sz w:val="26"/>
          <w:szCs w:val="26"/>
        </w:rPr>
        <w:t>."</w:t>
      </w:r>
    </w:p>
    <w:p w14:paraId="2F3A46C3" w14:textId="77777777" w:rsidR="00BB0CEB" w:rsidRPr="00BB0CEB" w:rsidRDefault="00BB0CEB" w:rsidP="00BB0CEB">
      <w:pPr>
        <w:pStyle w:val="NormalWeb"/>
        <w:numPr>
          <w:ilvl w:val="0"/>
          <w:numId w:val="8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Atingível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"</w:t>
      </w:r>
      <w:proofErr w:type="spellStart"/>
      <w:r w:rsidRPr="00BB0CEB">
        <w:rPr>
          <w:rFonts w:ascii="Garamond" w:hAnsi="Garamond"/>
          <w:sz w:val="26"/>
          <w:szCs w:val="26"/>
        </w:rPr>
        <w:t>Oferecer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um menu </w:t>
      </w:r>
      <w:proofErr w:type="spellStart"/>
      <w:r w:rsidRPr="00BB0CEB">
        <w:rPr>
          <w:rFonts w:ascii="Garamond" w:hAnsi="Garamond"/>
          <w:sz w:val="26"/>
          <w:szCs w:val="26"/>
        </w:rPr>
        <w:t>promocional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dias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menor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movimento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atrair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novos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clientes</w:t>
      </w:r>
      <w:proofErr w:type="spellEnd"/>
      <w:r w:rsidRPr="00BB0CEB">
        <w:rPr>
          <w:rFonts w:ascii="Garamond" w:hAnsi="Garamond"/>
          <w:sz w:val="26"/>
          <w:szCs w:val="26"/>
        </w:rPr>
        <w:t>."</w:t>
      </w:r>
    </w:p>
    <w:p w14:paraId="69B981F3" w14:textId="77777777" w:rsidR="00BB0CEB" w:rsidRPr="00BB0CEB" w:rsidRDefault="00BB0CEB" w:rsidP="00BB0CEB">
      <w:pPr>
        <w:pStyle w:val="NormalWeb"/>
        <w:numPr>
          <w:ilvl w:val="0"/>
          <w:numId w:val="8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Relevante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"A </w:t>
      </w:r>
      <w:proofErr w:type="spellStart"/>
      <w:r w:rsidRPr="00BB0CEB">
        <w:rPr>
          <w:rFonts w:ascii="Garamond" w:hAnsi="Garamond"/>
          <w:sz w:val="26"/>
          <w:szCs w:val="26"/>
        </w:rPr>
        <w:t>receita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adicional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permitirá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expandir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equipe e </w:t>
      </w:r>
      <w:proofErr w:type="spellStart"/>
      <w:r w:rsidRPr="00BB0CEB">
        <w:rPr>
          <w:rFonts w:ascii="Garamond" w:hAnsi="Garamond"/>
          <w:sz w:val="26"/>
          <w:szCs w:val="26"/>
        </w:rPr>
        <w:t>melhorar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salão</w:t>
      </w:r>
      <w:proofErr w:type="spellEnd"/>
      <w:r w:rsidRPr="00BB0CEB">
        <w:rPr>
          <w:rFonts w:ascii="Garamond" w:hAnsi="Garamond"/>
          <w:sz w:val="26"/>
          <w:szCs w:val="26"/>
        </w:rPr>
        <w:t>."</w:t>
      </w:r>
    </w:p>
    <w:p w14:paraId="0CBB42B0" w14:textId="77777777" w:rsidR="00BB0CEB" w:rsidRPr="00BB0CEB" w:rsidRDefault="00BB0CEB" w:rsidP="00BB0CEB">
      <w:pPr>
        <w:pStyle w:val="NormalWeb"/>
        <w:numPr>
          <w:ilvl w:val="0"/>
          <w:numId w:val="84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>Temporal:</w:t>
      </w:r>
      <w:r w:rsidRPr="00BB0CEB">
        <w:rPr>
          <w:rFonts w:ascii="Garamond" w:hAnsi="Garamond"/>
          <w:sz w:val="26"/>
          <w:szCs w:val="26"/>
        </w:rPr>
        <w:t xml:space="preserve"> "A meta </w:t>
      </w:r>
      <w:proofErr w:type="spellStart"/>
      <w:r w:rsidRPr="00BB0CEB">
        <w:rPr>
          <w:rFonts w:ascii="Garamond" w:hAnsi="Garamond"/>
          <w:sz w:val="26"/>
          <w:szCs w:val="26"/>
        </w:rPr>
        <w:t>será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alcançada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próximos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3 meses."</w:t>
      </w:r>
    </w:p>
    <w:p w14:paraId="06FA13A3" w14:textId="45389044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</w:p>
    <w:p w14:paraId="42D00272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Dicas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Implementar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Objetivos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SMART</w:t>
      </w:r>
    </w:p>
    <w:p w14:paraId="40FAAC07" w14:textId="77777777" w:rsidR="00BB0CEB" w:rsidRPr="00BB0CEB" w:rsidRDefault="00BB0CEB" w:rsidP="00BB0CEB">
      <w:pPr>
        <w:pStyle w:val="NormalWeb"/>
        <w:numPr>
          <w:ilvl w:val="0"/>
          <w:numId w:val="85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Compartilhe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as Metas com a Equipe:</w:t>
      </w:r>
    </w:p>
    <w:p w14:paraId="6BA64F7F" w14:textId="77777777" w:rsidR="00BB0CEB" w:rsidRPr="00BB0CEB" w:rsidRDefault="00BB0CEB" w:rsidP="00BB0CEB">
      <w:pPr>
        <w:pStyle w:val="NormalWeb"/>
        <w:numPr>
          <w:ilvl w:val="1"/>
          <w:numId w:val="85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lastRenderedPageBreak/>
        <w:t>Certifique</w:t>
      </w:r>
      <w:proofErr w:type="spellEnd"/>
      <w:r w:rsidRPr="00BB0CEB">
        <w:rPr>
          <w:rFonts w:ascii="Garamond" w:hAnsi="Garamond"/>
          <w:sz w:val="26"/>
          <w:szCs w:val="26"/>
        </w:rPr>
        <w:t xml:space="preserve">-se de que </w:t>
      </w:r>
      <w:proofErr w:type="spellStart"/>
      <w:r w:rsidRPr="00BB0CEB">
        <w:rPr>
          <w:rFonts w:ascii="Garamond" w:hAnsi="Garamond"/>
          <w:sz w:val="26"/>
          <w:szCs w:val="26"/>
        </w:rPr>
        <w:t>todos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entendam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objetivos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suas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responsabilidades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6644BBDD" w14:textId="77777777" w:rsidR="00BB0CEB" w:rsidRPr="00BB0CEB" w:rsidRDefault="00BB0CEB" w:rsidP="00BB0CEB">
      <w:pPr>
        <w:pStyle w:val="NormalWeb"/>
        <w:numPr>
          <w:ilvl w:val="0"/>
          <w:numId w:val="85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Monitore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Regularmente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75E7E95E" w14:textId="77777777" w:rsidR="00BB0CEB" w:rsidRPr="00BB0CEB" w:rsidRDefault="00BB0CEB" w:rsidP="00BB0CEB">
      <w:pPr>
        <w:pStyle w:val="NormalWeb"/>
        <w:numPr>
          <w:ilvl w:val="1"/>
          <w:numId w:val="85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Use </w:t>
      </w:r>
      <w:proofErr w:type="spellStart"/>
      <w:r w:rsidRPr="00BB0CEB">
        <w:rPr>
          <w:rFonts w:ascii="Garamond" w:hAnsi="Garamond"/>
          <w:sz w:val="26"/>
          <w:szCs w:val="26"/>
        </w:rPr>
        <w:t>reuniões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semanais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mensais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acompanhar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progresso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ajustar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as </w:t>
      </w:r>
      <w:proofErr w:type="spellStart"/>
      <w:r w:rsidRPr="00BB0CEB">
        <w:rPr>
          <w:rFonts w:ascii="Garamond" w:hAnsi="Garamond"/>
          <w:sz w:val="26"/>
          <w:szCs w:val="26"/>
        </w:rPr>
        <w:t>estratégias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5CF0C46A" w14:textId="77777777" w:rsidR="00BB0CEB" w:rsidRPr="00BB0CEB" w:rsidRDefault="00BB0CEB" w:rsidP="00BB0CEB">
      <w:pPr>
        <w:pStyle w:val="NormalWeb"/>
        <w:numPr>
          <w:ilvl w:val="0"/>
          <w:numId w:val="85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Celebre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Resultados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1BAC0DB9" w14:textId="77777777" w:rsidR="00BB0CEB" w:rsidRDefault="00BB0CEB" w:rsidP="00BB0CEB">
      <w:pPr>
        <w:pStyle w:val="NormalWeb"/>
        <w:numPr>
          <w:ilvl w:val="1"/>
          <w:numId w:val="85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Reconheça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esforços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da equipe </w:t>
      </w:r>
      <w:proofErr w:type="spellStart"/>
      <w:r w:rsidRPr="00BB0CEB">
        <w:rPr>
          <w:rFonts w:ascii="Garamond" w:hAnsi="Garamond"/>
          <w:sz w:val="26"/>
          <w:szCs w:val="26"/>
        </w:rPr>
        <w:t>quando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as </w:t>
      </w:r>
      <w:proofErr w:type="spellStart"/>
      <w:r w:rsidRPr="00BB0CEB">
        <w:rPr>
          <w:rFonts w:ascii="Garamond" w:hAnsi="Garamond"/>
          <w:sz w:val="26"/>
          <w:szCs w:val="26"/>
        </w:rPr>
        <w:t>metas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forem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atingidas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1BFEF14C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Capítulo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Complementar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: 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Regra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8+8+8 – O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Equilíbrio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Essencial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Gestores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Restaurantes</w:t>
      </w:r>
      <w:proofErr w:type="spellEnd"/>
    </w:p>
    <w:p w14:paraId="1E7BA0B7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Gerir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um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é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tarefa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exigente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envolve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longas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horas, </w:t>
      </w:r>
      <w:proofErr w:type="spellStart"/>
      <w:r w:rsidRPr="00BB0CEB">
        <w:rPr>
          <w:rFonts w:ascii="Garamond" w:hAnsi="Garamond"/>
          <w:sz w:val="26"/>
          <w:szCs w:val="26"/>
        </w:rPr>
        <w:t>multitarefas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decisões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rápidas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No </w:t>
      </w:r>
      <w:proofErr w:type="spellStart"/>
      <w:r w:rsidRPr="00BB0CEB">
        <w:rPr>
          <w:rFonts w:ascii="Garamond" w:hAnsi="Garamond"/>
          <w:sz w:val="26"/>
          <w:szCs w:val="26"/>
        </w:rPr>
        <w:t>entanto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para </w:t>
      </w:r>
      <w:proofErr w:type="spellStart"/>
      <w:r w:rsidRPr="00BB0CEB">
        <w:rPr>
          <w:rFonts w:ascii="Garamond" w:hAnsi="Garamond"/>
          <w:sz w:val="26"/>
          <w:szCs w:val="26"/>
        </w:rPr>
        <w:t>garantir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sucesso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longo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prazo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é </w:t>
      </w:r>
      <w:proofErr w:type="spellStart"/>
      <w:r w:rsidRPr="00BB0CEB">
        <w:rPr>
          <w:rFonts w:ascii="Garamond" w:hAnsi="Garamond"/>
          <w:sz w:val="26"/>
          <w:szCs w:val="26"/>
        </w:rPr>
        <w:t>essencial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buscar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um </w:t>
      </w:r>
      <w:proofErr w:type="spellStart"/>
      <w:r w:rsidRPr="00BB0CEB">
        <w:rPr>
          <w:rFonts w:ascii="Garamond" w:hAnsi="Garamond"/>
          <w:sz w:val="26"/>
          <w:szCs w:val="26"/>
        </w:rPr>
        <w:t>equilíbrio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entre </w:t>
      </w:r>
      <w:proofErr w:type="spellStart"/>
      <w:r w:rsidRPr="00BB0CEB">
        <w:rPr>
          <w:rFonts w:ascii="Garamond" w:hAnsi="Garamond"/>
          <w:sz w:val="26"/>
          <w:szCs w:val="26"/>
        </w:rPr>
        <w:t>trabalho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descanso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cuidados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pessoais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Regra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8+8+8</w:t>
      </w:r>
      <w:r w:rsidRPr="00BB0CEB">
        <w:rPr>
          <w:rFonts w:ascii="Garamond" w:hAnsi="Garamond"/>
          <w:sz w:val="26"/>
          <w:szCs w:val="26"/>
        </w:rPr>
        <w:t xml:space="preserve"> é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abordagem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prática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organizar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as 24 horas do </w:t>
      </w:r>
      <w:proofErr w:type="spellStart"/>
      <w:r w:rsidRPr="00BB0CEB">
        <w:rPr>
          <w:rFonts w:ascii="Garamond" w:hAnsi="Garamond"/>
          <w:sz w:val="26"/>
          <w:szCs w:val="26"/>
        </w:rPr>
        <w:t>dia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forma </w:t>
      </w:r>
      <w:proofErr w:type="spellStart"/>
      <w:r w:rsidRPr="00BB0CEB">
        <w:rPr>
          <w:rFonts w:ascii="Garamond" w:hAnsi="Garamond"/>
          <w:sz w:val="26"/>
          <w:szCs w:val="26"/>
        </w:rPr>
        <w:t>eficiente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equilibrada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07D1577D" w14:textId="757FCA8F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</w:p>
    <w:p w14:paraId="05160312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O que é 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Regra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8+8+8?</w:t>
      </w:r>
    </w:p>
    <w:p w14:paraId="388086E8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lastRenderedPageBreak/>
        <w:t xml:space="preserve">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Regra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8+8+8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propõe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dividir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as 24 horas do </w:t>
      </w:r>
      <w:proofErr w:type="spellStart"/>
      <w:r w:rsidRPr="00BB0CEB">
        <w:rPr>
          <w:rFonts w:ascii="Garamond" w:hAnsi="Garamond"/>
          <w:sz w:val="26"/>
          <w:szCs w:val="26"/>
        </w:rPr>
        <w:t>dia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três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blocos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principais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equilibrando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as </w:t>
      </w:r>
      <w:proofErr w:type="spellStart"/>
      <w:r w:rsidRPr="00BB0CEB">
        <w:rPr>
          <w:rFonts w:ascii="Garamond" w:hAnsi="Garamond"/>
          <w:sz w:val="26"/>
          <w:szCs w:val="26"/>
        </w:rPr>
        <w:t>responsabilidades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profissionais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as </w:t>
      </w:r>
      <w:proofErr w:type="spellStart"/>
      <w:r w:rsidRPr="00BB0CEB">
        <w:rPr>
          <w:rFonts w:ascii="Garamond" w:hAnsi="Garamond"/>
          <w:sz w:val="26"/>
          <w:szCs w:val="26"/>
        </w:rPr>
        <w:t>necessidades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pessoais</w:t>
      </w:r>
      <w:proofErr w:type="spellEnd"/>
      <w:r w:rsidRPr="00BB0CEB">
        <w:rPr>
          <w:rFonts w:ascii="Garamond" w:hAnsi="Garamond"/>
          <w:sz w:val="26"/>
          <w:szCs w:val="26"/>
        </w:rPr>
        <w:t>:</w:t>
      </w:r>
    </w:p>
    <w:p w14:paraId="35C4430E" w14:textId="77777777" w:rsidR="00BB0CEB" w:rsidRPr="00BB0CEB" w:rsidRDefault="00BB0CEB" w:rsidP="00BB0CEB">
      <w:pPr>
        <w:pStyle w:val="NormalWeb"/>
        <w:numPr>
          <w:ilvl w:val="0"/>
          <w:numId w:val="86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8 horas para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trabalho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árduo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454D4295" w14:textId="77777777" w:rsidR="00BB0CEB" w:rsidRPr="00BB0CEB" w:rsidRDefault="00BB0CEB" w:rsidP="00BB0CEB">
      <w:pPr>
        <w:pStyle w:val="NormalWeb"/>
        <w:numPr>
          <w:ilvl w:val="1"/>
          <w:numId w:val="86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Dedique</w:t>
      </w:r>
      <w:proofErr w:type="spellEnd"/>
      <w:r w:rsidRPr="00BB0CEB">
        <w:rPr>
          <w:rFonts w:ascii="Garamond" w:hAnsi="Garamond"/>
          <w:sz w:val="26"/>
          <w:szCs w:val="26"/>
        </w:rPr>
        <w:t xml:space="preserve">-se </w:t>
      </w:r>
      <w:proofErr w:type="spellStart"/>
      <w:r w:rsidRPr="00BB0CEB">
        <w:rPr>
          <w:rFonts w:ascii="Garamond" w:hAnsi="Garamond"/>
          <w:sz w:val="26"/>
          <w:szCs w:val="26"/>
        </w:rPr>
        <w:t>ao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máximo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seu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expediente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focando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gestão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equipe e </w:t>
      </w:r>
      <w:proofErr w:type="spellStart"/>
      <w:r w:rsidRPr="00BB0CEB">
        <w:rPr>
          <w:rFonts w:ascii="Garamond" w:hAnsi="Garamond"/>
          <w:sz w:val="26"/>
          <w:szCs w:val="26"/>
        </w:rPr>
        <w:t>clientes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40002772" w14:textId="77777777" w:rsidR="00BB0CEB" w:rsidRPr="00BB0CEB" w:rsidRDefault="00BB0CEB" w:rsidP="00BB0CEB">
      <w:pPr>
        <w:pStyle w:val="NormalWeb"/>
        <w:numPr>
          <w:ilvl w:val="0"/>
          <w:numId w:val="86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8 horas para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descanso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(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sono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):</w:t>
      </w:r>
    </w:p>
    <w:p w14:paraId="60F607AB" w14:textId="77777777" w:rsidR="00BB0CEB" w:rsidRPr="00BB0CEB" w:rsidRDefault="00BB0CEB" w:rsidP="00BB0CEB">
      <w:pPr>
        <w:pStyle w:val="NormalWeb"/>
        <w:numPr>
          <w:ilvl w:val="1"/>
          <w:numId w:val="86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O </w:t>
      </w:r>
      <w:proofErr w:type="spellStart"/>
      <w:r w:rsidRPr="00BB0CEB">
        <w:rPr>
          <w:rFonts w:ascii="Garamond" w:hAnsi="Garamond"/>
          <w:sz w:val="26"/>
          <w:szCs w:val="26"/>
        </w:rPr>
        <w:t>sono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qualidade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é </w:t>
      </w:r>
      <w:proofErr w:type="spellStart"/>
      <w:r w:rsidRPr="00BB0CEB">
        <w:rPr>
          <w:rFonts w:ascii="Garamond" w:hAnsi="Garamond"/>
          <w:sz w:val="26"/>
          <w:szCs w:val="26"/>
        </w:rPr>
        <w:t>essencial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restaurar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energia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manter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foco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5991215B" w14:textId="77777777" w:rsidR="00BB0CEB" w:rsidRPr="00BB0CEB" w:rsidRDefault="00BB0CEB" w:rsidP="00BB0CEB">
      <w:pPr>
        <w:pStyle w:val="NormalWeb"/>
        <w:numPr>
          <w:ilvl w:val="0"/>
          <w:numId w:val="86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8 horas para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crescimento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pessoal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relacionamentos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2FB99207" w14:textId="77777777" w:rsidR="00BB0CEB" w:rsidRPr="00BB0CEB" w:rsidRDefault="00BB0CEB" w:rsidP="00BB0CEB">
      <w:pPr>
        <w:pStyle w:val="NormalWeb"/>
        <w:numPr>
          <w:ilvl w:val="1"/>
          <w:numId w:val="86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Divida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bloco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entre </w:t>
      </w:r>
      <w:proofErr w:type="spellStart"/>
      <w:r w:rsidRPr="00BB0CEB">
        <w:rPr>
          <w:rFonts w:ascii="Garamond" w:hAnsi="Garamond"/>
          <w:sz w:val="26"/>
          <w:szCs w:val="26"/>
        </w:rPr>
        <w:t>cuidados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pessoais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aprendizado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socialização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espiritualidade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7D23D495" w14:textId="7AC1BD15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</w:p>
    <w:p w14:paraId="629F4140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Como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Organizar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as 8 Horas de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Crescimento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Pessoal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?</w:t>
      </w:r>
    </w:p>
    <w:p w14:paraId="12972E76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As 8 horas </w:t>
      </w:r>
      <w:proofErr w:type="spellStart"/>
      <w:r w:rsidRPr="00BB0CEB">
        <w:rPr>
          <w:rFonts w:ascii="Garamond" w:hAnsi="Garamond"/>
          <w:sz w:val="26"/>
          <w:szCs w:val="26"/>
        </w:rPr>
        <w:t>dedicadas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crescimento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pessoal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relacionamentos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divididas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3 </w:t>
      </w:r>
      <w:proofErr w:type="spellStart"/>
      <w:r w:rsidRPr="00BB0CEB">
        <w:rPr>
          <w:rFonts w:ascii="Garamond" w:hAnsi="Garamond"/>
          <w:sz w:val="26"/>
          <w:szCs w:val="26"/>
        </w:rPr>
        <w:t>categorias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r w:rsidRPr="00BB0CEB">
        <w:rPr>
          <w:rFonts w:ascii="Garamond" w:hAnsi="Garamond"/>
          <w:b/>
          <w:bCs/>
          <w:sz w:val="26"/>
          <w:szCs w:val="26"/>
        </w:rPr>
        <w:t>3F, 3A e 3S</w:t>
      </w:r>
      <w:r w:rsidRPr="00BB0CEB">
        <w:rPr>
          <w:rFonts w:ascii="Garamond" w:hAnsi="Garamond"/>
          <w:sz w:val="26"/>
          <w:szCs w:val="26"/>
        </w:rPr>
        <w:t xml:space="preserve">. Veja </w:t>
      </w:r>
      <w:proofErr w:type="spellStart"/>
      <w:r w:rsidRPr="00BB0CEB">
        <w:rPr>
          <w:rFonts w:ascii="Garamond" w:hAnsi="Garamond"/>
          <w:sz w:val="26"/>
          <w:szCs w:val="26"/>
        </w:rPr>
        <w:t>como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aplicá</w:t>
      </w:r>
      <w:proofErr w:type="spellEnd"/>
      <w:r w:rsidRPr="00BB0CEB">
        <w:rPr>
          <w:rFonts w:ascii="Garamond" w:hAnsi="Garamond"/>
          <w:sz w:val="26"/>
          <w:szCs w:val="26"/>
        </w:rPr>
        <w:t xml:space="preserve">-las no </w:t>
      </w:r>
      <w:proofErr w:type="spellStart"/>
      <w:r w:rsidRPr="00BB0CEB">
        <w:rPr>
          <w:rFonts w:ascii="Garamond" w:hAnsi="Garamond"/>
          <w:sz w:val="26"/>
          <w:szCs w:val="26"/>
        </w:rPr>
        <w:t>contexto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da </w:t>
      </w:r>
      <w:proofErr w:type="spellStart"/>
      <w:r w:rsidRPr="00BB0CEB">
        <w:rPr>
          <w:rFonts w:ascii="Garamond" w:hAnsi="Garamond"/>
          <w:sz w:val="26"/>
          <w:szCs w:val="26"/>
        </w:rPr>
        <w:t>gestão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restaurantes</w:t>
      </w:r>
      <w:proofErr w:type="spellEnd"/>
      <w:r w:rsidRPr="00BB0CEB">
        <w:rPr>
          <w:rFonts w:ascii="Garamond" w:hAnsi="Garamond"/>
          <w:sz w:val="26"/>
          <w:szCs w:val="26"/>
        </w:rPr>
        <w:t>:</w:t>
      </w:r>
    </w:p>
    <w:p w14:paraId="4CDE2228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lastRenderedPageBreak/>
        <w:t xml:space="preserve">3F – Família,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Felicidade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Fé</w:t>
      </w:r>
      <w:proofErr w:type="spellEnd"/>
    </w:p>
    <w:p w14:paraId="00D148B4" w14:textId="77777777" w:rsidR="00BB0CEB" w:rsidRPr="00BB0CEB" w:rsidRDefault="00BB0CEB" w:rsidP="00BB0CEB">
      <w:pPr>
        <w:pStyle w:val="NormalWeb"/>
        <w:numPr>
          <w:ilvl w:val="0"/>
          <w:numId w:val="87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>Família:</w:t>
      </w:r>
    </w:p>
    <w:p w14:paraId="77DED1A4" w14:textId="77777777" w:rsidR="00BB0CEB" w:rsidRPr="00BB0CEB" w:rsidRDefault="00BB0CEB" w:rsidP="00BB0CEB">
      <w:pPr>
        <w:pStyle w:val="NormalWeb"/>
        <w:numPr>
          <w:ilvl w:val="1"/>
          <w:numId w:val="87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Reserve tempo para </w:t>
      </w:r>
      <w:proofErr w:type="spellStart"/>
      <w:r w:rsidRPr="00BB0CEB">
        <w:rPr>
          <w:rFonts w:ascii="Garamond" w:hAnsi="Garamond"/>
          <w:sz w:val="26"/>
          <w:szCs w:val="26"/>
        </w:rPr>
        <w:t>estar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presente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com </w:t>
      </w:r>
      <w:proofErr w:type="spellStart"/>
      <w:r w:rsidRPr="00BB0CEB">
        <w:rPr>
          <w:rFonts w:ascii="Garamond" w:hAnsi="Garamond"/>
          <w:sz w:val="26"/>
          <w:szCs w:val="26"/>
        </w:rPr>
        <w:t>seus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familiares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mesmo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dias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corridos. </w:t>
      </w:r>
      <w:proofErr w:type="spellStart"/>
      <w:r w:rsidRPr="00BB0CEB">
        <w:rPr>
          <w:rFonts w:ascii="Garamond" w:hAnsi="Garamond"/>
          <w:sz w:val="26"/>
          <w:szCs w:val="26"/>
        </w:rPr>
        <w:t>Relacionamentos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saudáveis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base de um </w:t>
      </w:r>
      <w:proofErr w:type="spellStart"/>
      <w:r w:rsidRPr="00BB0CEB">
        <w:rPr>
          <w:rFonts w:ascii="Garamond" w:hAnsi="Garamond"/>
          <w:sz w:val="26"/>
          <w:szCs w:val="26"/>
        </w:rPr>
        <w:t>bom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desempenho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profissional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3A1D7FE2" w14:textId="77777777" w:rsidR="00BB0CEB" w:rsidRPr="00BB0CEB" w:rsidRDefault="00BB0CEB" w:rsidP="00BB0CEB">
      <w:pPr>
        <w:pStyle w:val="NormalWeb"/>
        <w:numPr>
          <w:ilvl w:val="0"/>
          <w:numId w:val="8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Felicidade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18BFD759" w14:textId="77777777" w:rsidR="00BB0CEB" w:rsidRPr="00BB0CEB" w:rsidRDefault="00BB0CEB" w:rsidP="00BB0CEB">
      <w:pPr>
        <w:pStyle w:val="NormalWeb"/>
        <w:numPr>
          <w:ilvl w:val="1"/>
          <w:numId w:val="8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Encontre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momentos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fazer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coisas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você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gosta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como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hobbies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atividades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recreativas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12B5276F" w14:textId="77777777" w:rsidR="00BB0CEB" w:rsidRPr="00BB0CEB" w:rsidRDefault="00BB0CEB" w:rsidP="00BB0CEB">
      <w:pPr>
        <w:pStyle w:val="NormalWeb"/>
        <w:numPr>
          <w:ilvl w:val="0"/>
          <w:numId w:val="8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Fé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4AB68658" w14:textId="77777777" w:rsidR="00BB0CEB" w:rsidRPr="00BB0CEB" w:rsidRDefault="00BB0CEB" w:rsidP="00BB0CEB">
      <w:pPr>
        <w:pStyle w:val="NormalWeb"/>
        <w:numPr>
          <w:ilvl w:val="1"/>
          <w:numId w:val="8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Independentemente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crenças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reserve um </w:t>
      </w:r>
      <w:proofErr w:type="spellStart"/>
      <w:r w:rsidRPr="00BB0CEB">
        <w:rPr>
          <w:rFonts w:ascii="Garamond" w:hAnsi="Garamond"/>
          <w:sz w:val="26"/>
          <w:szCs w:val="26"/>
        </w:rPr>
        <w:t>momento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reflexões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pessoais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meditação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práticas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tragam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paz</w:t>
      </w:r>
      <w:proofErr w:type="spellEnd"/>
      <w:r w:rsidRPr="00BB0CEB">
        <w:rPr>
          <w:rFonts w:ascii="Garamond" w:hAnsi="Garamond"/>
          <w:sz w:val="26"/>
          <w:szCs w:val="26"/>
        </w:rPr>
        <w:t xml:space="preserve"> interior.</w:t>
      </w:r>
    </w:p>
    <w:p w14:paraId="574CC093" w14:textId="0C2ECED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</w:p>
    <w:p w14:paraId="3684A2BE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3A –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Alimentação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Atividade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Física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Aprendizado</w:t>
      </w:r>
      <w:proofErr w:type="spellEnd"/>
    </w:p>
    <w:p w14:paraId="1964169D" w14:textId="77777777" w:rsidR="00BB0CEB" w:rsidRPr="00BB0CEB" w:rsidRDefault="00BB0CEB" w:rsidP="00BB0CEB">
      <w:pPr>
        <w:pStyle w:val="NormalWeb"/>
        <w:numPr>
          <w:ilvl w:val="0"/>
          <w:numId w:val="88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Alimentação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2FC4325E" w14:textId="77777777" w:rsidR="00BB0CEB" w:rsidRPr="00BB0CEB" w:rsidRDefault="00BB0CEB" w:rsidP="00BB0CEB">
      <w:pPr>
        <w:pStyle w:val="NormalWeb"/>
        <w:numPr>
          <w:ilvl w:val="1"/>
          <w:numId w:val="88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Mesmo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correria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sz w:val="26"/>
          <w:szCs w:val="26"/>
        </w:rPr>
        <w:t>dia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dia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priorize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refeições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equilibradas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Evite </w:t>
      </w:r>
      <w:proofErr w:type="spellStart"/>
      <w:r w:rsidRPr="00BB0CEB">
        <w:rPr>
          <w:rFonts w:ascii="Garamond" w:hAnsi="Garamond"/>
          <w:sz w:val="26"/>
          <w:szCs w:val="26"/>
        </w:rPr>
        <w:t>pular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refeições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consumir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alimentos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saudáveis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14CD15DF" w14:textId="77777777" w:rsidR="00BB0CEB" w:rsidRPr="00BB0CEB" w:rsidRDefault="00BB0CEB" w:rsidP="00BB0CEB">
      <w:pPr>
        <w:pStyle w:val="NormalWeb"/>
        <w:numPr>
          <w:ilvl w:val="0"/>
          <w:numId w:val="88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lastRenderedPageBreak/>
        <w:t>Atividade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Física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1ACCB7B3" w14:textId="77777777" w:rsidR="00BB0CEB" w:rsidRPr="00BB0CEB" w:rsidRDefault="00BB0CEB" w:rsidP="00BB0CEB">
      <w:pPr>
        <w:pStyle w:val="NormalWeb"/>
        <w:numPr>
          <w:ilvl w:val="1"/>
          <w:numId w:val="88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Pratique </w:t>
      </w:r>
      <w:proofErr w:type="spellStart"/>
      <w:r w:rsidRPr="00BB0CEB">
        <w:rPr>
          <w:rFonts w:ascii="Garamond" w:hAnsi="Garamond"/>
          <w:sz w:val="26"/>
          <w:szCs w:val="26"/>
        </w:rPr>
        <w:t>exercícios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regularmente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manter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saúde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física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mental. </w:t>
      </w:r>
      <w:proofErr w:type="spellStart"/>
      <w:r w:rsidRPr="00BB0CEB">
        <w:rPr>
          <w:rFonts w:ascii="Garamond" w:hAnsi="Garamond"/>
          <w:sz w:val="26"/>
          <w:szCs w:val="26"/>
        </w:rPr>
        <w:t>Isso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também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ajuda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lidar com o </w:t>
      </w:r>
      <w:proofErr w:type="spellStart"/>
      <w:r w:rsidRPr="00BB0CEB">
        <w:rPr>
          <w:rFonts w:ascii="Garamond" w:hAnsi="Garamond"/>
          <w:sz w:val="26"/>
          <w:szCs w:val="26"/>
        </w:rPr>
        <w:t>estresse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sz w:val="26"/>
          <w:szCs w:val="26"/>
        </w:rPr>
        <w:t>trabalho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3AAFFD88" w14:textId="77777777" w:rsidR="00BB0CEB" w:rsidRPr="00BB0CEB" w:rsidRDefault="00BB0CEB" w:rsidP="00BB0CEB">
      <w:pPr>
        <w:pStyle w:val="NormalWeb"/>
        <w:numPr>
          <w:ilvl w:val="0"/>
          <w:numId w:val="88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Aprendizado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0C9E2A65" w14:textId="77777777" w:rsidR="00BB0CEB" w:rsidRPr="00BB0CEB" w:rsidRDefault="00BB0CEB" w:rsidP="00BB0CEB">
      <w:pPr>
        <w:pStyle w:val="NormalWeb"/>
        <w:numPr>
          <w:ilvl w:val="1"/>
          <w:numId w:val="88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Dedique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tempo para se </w:t>
      </w:r>
      <w:proofErr w:type="spellStart"/>
      <w:r w:rsidRPr="00BB0CEB">
        <w:rPr>
          <w:rFonts w:ascii="Garamond" w:hAnsi="Garamond"/>
          <w:sz w:val="26"/>
          <w:szCs w:val="26"/>
        </w:rPr>
        <w:t>atualizar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sz w:val="26"/>
          <w:szCs w:val="26"/>
        </w:rPr>
        <w:t>setor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restaurantes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adquirir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novas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habilidades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Ler </w:t>
      </w:r>
      <w:proofErr w:type="spellStart"/>
      <w:r w:rsidRPr="00BB0CEB">
        <w:rPr>
          <w:rFonts w:ascii="Garamond" w:hAnsi="Garamond"/>
          <w:sz w:val="26"/>
          <w:szCs w:val="26"/>
        </w:rPr>
        <w:t>livros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participar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cursos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assistir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palestras </w:t>
      </w:r>
      <w:proofErr w:type="spellStart"/>
      <w:r w:rsidRPr="00BB0CEB">
        <w:rPr>
          <w:rFonts w:ascii="Garamond" w:hAnsi="Garamond"/>
          <w:sz w:val="26"/>
          <w:szCs w:val="26"/>
        </w:rPr>
        <w:t>pode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transformar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sua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gestão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2ACD0BF5" w14:textId="5225B8C9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</w:p>
    <w:p w14:paraId="17507060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3S –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Saúde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Socialização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Sabedoria</w:t>
      </w:r>
      <w:proofErr w:type="spellEnd"/>
    </w:p>
    <w:p w14:paraId="03F3D976" w14:textId="77777777" w:rsidR="00BB0CEB" w:rsidRPr="00BB0CEB" w:rsidRDefault="00BB0CEB" w:rsidP="00BB0CEB">
      <w:pPr>
        <w:pStyle w:val="NormalWeb"/>
        <w:numPr>
          <w:ilvl w:val="0"/>
          <w:numId w:val="89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Saúde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3CEA3B64" w14:textId="77777777" w:rsidR="00BB0CEB" w:rsidRPr="00BB0CEB" w:rsidRDefault="00BB0CEB" w:rsidP="00BB0CEB">
      <w:pPr>
        <w:pStyle w:val="NormalWeb"/>
        <w:numPr>
          <w:ilvl w:val="1"/>
          <w:numId w:val="89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Faça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check-ups </w:t>
      </w:r>
      <w:proofErr w:type="spellStart"/>
      <w:r w:rsidRPr="00BB0CEB">
        <w:rPr>
          <w:rFonts w:ascii="Garamond" w:hAnsi="Garamond"/>
          <w:sz w:val="26"/>
          <w:szCs w:val="26"/>
        </w:rPr>
        <w:t>regulares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cuide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sz w:val="26"/>
          <w:szCs w:val="26"/>
        </w:rPr>
        <w:t>corpo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da </w:t>
      </w:r>
      <w:proofErr w:type="spellStart"/>
      <w:r w:rsidRPr="00BB0CEB">
        <w:rPr>
          <w:rFonts w:ascii="Garamond" w:hAnsi="Garamond"/>
          <w:sz w:val="26"/>
          <w:szCs w:val="26"/>
        </w:rPr>
        <w:t>mente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A </w:t>
      </w:r>
      <w:proofErr w:type="spellStart"/>
      <w:r w:rsidRPr="00BB0CEB">
        <w:rPr>
          <w:rFonts w:ascii="Garamond" w:hAnsi="Garamond"/>
          <w:sz w:val="26"/>
          <w:szCs w:val="26"/>
        </w:rPr>
        <w:t>saúde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é o </w:t>
      </w:r>
      <w:proofErr w:type="spellStart"/>
      <w:r w:rsidRPr="00BB0CEB">
        <w:rPr>
          <w:rFonts w:ascii="Garamond" w:hAnsi="Garamond"/>
          <w:sz w:val="26"/>
          <w:szCs w:val="26"/>
        </w:rPr>
        <w:t>seu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maior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ativo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00F535A9" w14:textId="77777777" w:rsidR="00BB0CEB" w:rsidRPr="00BB0CEB" w:rsidRDefault="00BB0CEB" w:rsidP="00BB0CEB">
      <w:pPr>
        <w:pStyle w:val="NormalWeb"/>
        <w:numPr>
          <w:ilvl w:val="0"/>
          <w:numId w:val="89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Socialização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5A184F10" w14:textId="77777777" w:rsidR="00BB0CEB" w:rsidRPr="00BB0CEB" w:rsidRDefault="00BB0CEB" w:rsidP="00BB0CEB">
      <w:pPr>
        <w:pStyle w:val="NormalWeb"/>
        <w:numPr>
          <w:ilvl w:val="1"/>
          <w:numId w:val="89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Encontre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amigos, </w:t>
      </w:r>
      <w:proofErr w:type="spellStart"/>
      <w:r w:rsidRPr="00BB0CEB">
        <w:rPr>
          <w:rFonts w:ascii="Garamond" w:hAnsi="Garamond"/>
          <w:sz w:val="26"/>
          <w:szCs w:val="26"/>
        </w:rPr>
        <w:t>participe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eventos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compartilhe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momentos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com </w:t>
      </w:r>
      <w:proofErr w:type="spellStart"/>
      <w:r w:rsidRPr="00BB0CEB">
        <w:rPr>
          <w:rFonts w:ascii="Garamond" w:hAnsi="Garamond"/>
          <w:sz w:val="26"/>
          <w:szCs w:val="26"/>
        </w:rPr>
        <w:t>outras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pessoas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</w:t>
      </w:r>
      <w:proofErr w:type="spellStart"/>
      <w:r w:rsidRPr="00BB0CEB">
        <w:rPr>
          <w:rFonts w:ascii="Garamond" w:hAnsi="Garamond"/>
          <w:sz w:val="26"/>
          <w:szCs w:val="26"/>
        </w:rPr>
        <w:t>Isso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ajuda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manter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equilíbrio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emocional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719DFB44" w14:textId="77777777" w:rsidR="00BB0CEB" w:rsidRPr="00BB0CEB" w:rsidRDefault="00BB0CEB" w:rsidP="00BB0CEB">
      <w:pPr>
        <w:pStyle w:val="NormalWeb"/>
        <w:numPr>
          <w:ilvl w:val="0"/>
          <w:numId w:val="89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Sabedoria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54BD5EEE" w14:textId="77777777" w:rsidR="00BB0CEB" w:rsidRPr="00BB0CEB" w:rsidRDefault="00BB0CEB" w:rsidP="00BB0CEB">
      <w:pPr>
        <w:pStyle w:val="NormalWeb"/>
        <w:numPr>
          <w:ilvl w:val="1"/>
          <w:numId w:val="89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lastRenderedPageBreak/>
        <w:t>Invista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construção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sabedoria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longo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tempo. </w:t>
      </w:r>
      <w:proofErr w:type="spellStart"/>
      <w:r w:rsidRPr="00BB0CEB">
        <w:rPr>
          <w:rFonts w:ascii="Garamond" w:hAnsi="Garamond"/>
          <w:sz w:val="26"/>
          <w:szCs w:val="26"/>
        </w:rPr>
        <w:t>Reflita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sobre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experiências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lições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sz w:val="26"/>
          <w:szCs w:val="26"/>
        </w:rPr>
        <w:t>dia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dia.</w:t>
      </w:r>
    </w:p>
    <w:p w14:paraId="7FEFBAA1" w14:textId="740E5954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</w:p>
    <w:p w14:paraId="2AD7C174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Por que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Adotar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Regra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8+8+8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como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Gestor de Restaurante?</w:t>
      </w:r>
    </w:p>
    <w:p w14:paraId="3225487F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A </w:t>
      </w:r>
      <w:proofErr w:type="spellStart"/>
      <w:r w:rsidRPr="00BB0CEB">
        <w:rPr>
          <w:rFonts w:ascii="Garamond" w:hAnsi="Garamond"/>
          <w:sz w:val="26"/>
          <w:szCs w:val="26"/>
        </w:rPr>
        <w:t>rotina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um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é </w:t>
      </w:r>
      <w:proofErr w:type="spellStart"/>
      <w:r w:rsidRPr="00BB0CEB">
        <w:rPr>
          <w:rFonts w:ascii="Garamond" w:hAnsi="Garamond"/>
          <w:sz w:val="26"/>
          <w:szCs w:val="26"/>
        </w:rPr>
        <w:t>intensa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mas </w:t>
      </w:r>
      <w:proofErr w:type="spellStart"/>
      <w:r w:rsidRPr="00BB0CEB">
        <w:rPr>
          <w:rFonts w:ascii="Garamond" w:hAnsi="Garamond"/>
          <w:sz w:val="26"/>
          <w:szCs w:val="26"/>
        </w:rPr>
        <w:t>negligenciar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equilíbrio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pode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levar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r w:rsidRPr="00BB0CEB">
        <w:rPr>
          <w:rFonts w:ascii="Garamond" w:hAnsi="Garamond"/>
          <w:b/>
          <w:bCs/>
          <w:sz w:val="26"/>
          <w:szCs w:val="26"/>
        </w:rPr>
        <w:t>burnout</w:t>
      </w:r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comprometer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qualidade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sz w:val="26"/>
          <w:szCs w:val="26"/>
        </w:rPr>
        <w:t>trabalho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da </w:t>
      </w:r>
      <w:proofErr w:type="spellStart"/>
      <w:r w:rsidRPr="00BB0CEB">
        <w:rPr>
          <w:rFonts w:ascii="Garamond" w:hAnsi="Garamond"/>
          <w:sz w:val="26"/>
          <w:szCs w:val="26"/>
        </w:rPr>
        <w:t>vida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pessoal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Regra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8+8+8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ajuda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a:</w:t>
      </w:r>
    </w:p>
    <w:p w14:paraId="5B5B034E" w14:textId="77777777" w:rsidR="00BB0CEB" w:rsidRPr="00BB0CEB" w:rsidRDefault="00BB0CEB" w:rsidP="00BB0CEB">
      <w:pPr>
        <w:pStyle w:val="NormalWeb"/>
        <w:numPr>
          <w:ilvl w:val="0"/>
          <w:numId w:val="90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Evitar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desgaste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físico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e mental:</w:t>
      </w:r>
    </w:p>
    <w:p w14:paraId="4D9AB900" w14:textId="77777777" w:rsidR="00BB0CEB" w:rsidRPr="00BB0CEB" w:rsidRDefault="00BB0CEB" w:rsidP="00BB0CEB">
      <w:pPr>
        <w:pStyle w:val="NormalWeb"/>
        <w:numPr>
          <w:ilvl w:val="1"/>
          <w:numId w:val="90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O </w:t>
      </w:r>
      <w:proofErr w:type="spellStart"/>
      <w:r w:rsidRPr="00BB0CEB">
        <w:rPr>
          <w:rFonts w:ascii="Garamond" w:hAnsi="Garamond"/>
          <w:sz w:val="26"/>
          <w:szCs w:val="26"/>
        </w:rPr>
        <w:t>sono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atividade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física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proporcionam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energia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lidar com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desafios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diários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43B823E5" w14:textId="77777777" w:rsidR="00BB0CEB" w:rsidRPr="00BB0CEB" w:rsidRDefault="00BB0CEB" w:rsidP="00BB0CEB">
      <w:pPr>
        <w:pStyle w:val="NormalWeb"/>
        <w:numPr>
          <w:ilvl w:val="0"/>
          <w:numId w:val="90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Melhorar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produtividade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0A45DB71" w14:textId="77777777" w:rsidR="00BB0CEB" w:rsidRPr="00BB0CEB" w:rsidRDefault="00BB0CEB" w:rsidP="00BB0CEB">
      <w:pPr>
        <w:pStyle w:val="NormalWeb"/>
        <w:numPr>
          <w:ilvl w:val="1"/>
          <w:numId w:val="90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Uma </w:t>
      </w:r>
      <w:proofErr w:type="spellStart"/>
      <w:r w:rsidRPr="00BB0CEB">
        <w:rPr>
          <w:rFonts w:ascii="Garamond" w:hAnsi="Garamond"/>
          <w:sz w:val="26"/>
          <w:szCs w:val="26"/>
        </w:rPr>
        <w:t>mente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descansada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um </w:t>
      </w:r>
      <w:proofErr w:type="spellStart"/>
      <w:r w:rsidRPr="00BB0CEB">
        <w:rPr>
          <w:rFonts w:ascii="Garamond" w:hAnsi="Garamond"/>
          <w:sz w:val="26"/>
          <w:szCs w:val="26"/>
        </w:rPr>
        <w:t>corpo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saudável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aumentam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capacidade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tomar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decisões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liderar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equipe.</w:t>
      </w:r>
    </w:p>
    <w:p w14:paraId="350029F6" w14:textId="77777777" w:rsidR="00BB0CEB" w:rsidRPr="00BB0CEB" w:rsidRDefault="00BB0CEB" w:rsidP="00BB0CEB">
      <w:pPr>
        <w:pStyle w:val="NormalWeb"/>
        <w:numPr>
          <w:ilvl w:val="0"/>
          <w:numId w:val="90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Fortalecer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relações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pessoais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625686C6" w14:textId="77777777" w:rsidR="00BB0CEB" w:rsidRPr="00BB0CEB" w:rsidRDefault="00BB0CEB" w:rsidP="00BB0CEB">
      <w:pPr>
        <w:pStyle w:val="NormalWeb"/>
        <w:numPr>
          <w:ilvl w:val="1"/>
          <w:numId w:val="90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Um gestor </w:t>
      </w:r>
      <w:proofErr w:type="spellStart"/>
      <w:r w:rsidRPr="00BB0CEB">
        <w:rPr>
          <w:rFonts w:ascii="Garamond" w:hAnsi="Garamond"/>
          <w:sz w:val="26"/>
          <w:szCs w:val="26"/>
        </w:rPr>
        <w:t>equilibrado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também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inspira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equipe a </w:t>
      </w:r>
      <w:proofErr w:type="spellStart"/>
      <w:r w:rsidRPr="00BB0CEB">
        <w:rPr>
          <w:rFonts w:ascii="Garamond" w:hAnsi="Garamond"/>
          <w:sz w:val="26"/>
          <w:szCs w:val="26"/>
        </w:rPr>
        <w:t>buscar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equilíbrio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a </w:t>
      </w:r>
      <w:proofErr w:type="spellStart"/>
      <w:r w:rsidRPr="00BB0CEB">
        <w:rPr>
          <w:rFonts w:ascii="Garamond" w:hAnsi="Garamond"/>
          <w:sz w:val="26"/>
          <w:szCs w:val="26"/>
        </w:rPr>
        <w:t>produtividade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2C7D53EA" w14:textId="77777777" w:rsidR="00BB0CEB" w:rsidRPr="00BB0CEB" w:rsidRDefault="00BB0CEB" w:rsidP="00BB0CEB">
      <w:pPr>
        <w:pStyle w:val="NormalWeb"/>
        <w:numPr>
          <w:ilvl w:val="0"/>
          <w:numId w:val="90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Aumentar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clareza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mental 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criatividade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5F0906C2" w14:textId="77777777" w:rsidR="00BB0CEB" w:rsidRPr="00BB0CEB" w:rsidRDefault="00BB0CEB" w:rsidP="00BB0CEB">
      <w:pPr>
        <w:pStyle w:val="NormalWeb"/>
        <w:numPr>
          <w:ilvl w:val="1"/>
          <w:numId w:val="90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lastRenderedPageBreak/>
        <w:t>Momentos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aprendizado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reflexão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trazem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novas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ideias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inovar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785516A4" w14:textId="3D60F8CB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</w:p>
    <w:p w14:paraId="73528D6F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Exemplo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Prático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Aplicação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no Dia a Dia</w:t>
      </w:r>
    </w:p>
    <w:p w14:paraId="4108BEE7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>Carlos</w:t>
      </w:r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gerente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um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movimentado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sentiu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sua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rotina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desorganizada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estava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prejudicando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tanto </w:t>
      </w:r>
      <w:proofErr w:type="spellStart"/>
      <w:r w:rsidRPr="00BB0CEB">
        <w:rPr>
          <w:rFonts w:ascii="Garamond" w:hAnsi="Garamond"/>
          <w:sz w:val="26"/>
          <w:szCs w:val="26"/>
        </w:rPr>
        <w:t>seu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desempenho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quanto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sua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saúde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Ele </w:t>
      </w:r>
      <w:proofErr w:type="spellStart"/>
      <w:r w:rsidRPr="00BB0CEB">
        <w:rPr>
          <w:rFonts w:ascii="Garamond" w:hAnsi="Garamond"/>
          <w:sz w:val="26"/>
          <w:szCs w:val="26"/>
        </w:rPr>
        <w:t>decidiu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adotar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Regra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8+8+8:</w:t>
      </w:r>
    </w:p>
    <w:p w14:paraId="07908D32" w14:textId="77777777" w:rsidR="00BB0CEB" w:rsidRPr="00BB0CEB" w:rsidRDefault="00BB0CEB" w:rsidP="00BB0CEB">
      <w:pPr>
        <w:pStyle w:val="NormalWeb"/>
        <w:numPr>
          <w:ilvl w:val="0"/>
          <w:numId w:val="91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8 horas de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trabalho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Durante o </w:t>
      </w:r>
      <w:proofErr w:type="spellStart"/>
      <w:r w:rsidRPr="00BB0CEB">
        <w:rPr>
          <w:rFonts w:ascii="Garamond" w:hAnsi="Garamond"/>
          <w:sz w:val="26"/>
          <w:szCs w:val="26"/>
        </w:rPr>
        <w:t>expediente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ele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se </w:t>
      </w:r>
      <w:proofErr w:type="spellStart"/>
      <w:r w:rsidRPr="00BB0CEB">
        <w:rPr>
          <w:rFonts w:ascii="Garamond" w:hAnsi="Garamond"/>
          <w:sz w:val="26"/>
          <w:szCs w:val="26"/>
        </w:rPr>
        <w:t>dedicou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organizar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processos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motivar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sua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equipe. Ele </w:t>
      </w:r>
      <w:proofErr w:type="spellStart"/>
      <w:r w:rsidRPr="00BB0CEB">
        <w:rPr>
          <w:rFonts w:ascii="Garamond" w:hAnsi="Garamond"/>
          <w:sz w:val="26"/>
          <w:szCs w:val="26"/>
        </w:rPr>
        <w:t>evitou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distrações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focou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tarefas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prioritárias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4F857282" w14:textId="77777777" w:rsidR="00BB0CEB" w:rsidRPr="00BB0CEB" w:rsidRDefault="00BB0CEB" w:rsidP="00BB0CEB">
      <w:pPr>
        <w:pStyle w:val="NormalWeb"/>
        <w:numPr>
          <w:ilvl w:val="0"/>
          <w:numId w:val="91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8 horas de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descanso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Carlos </w:t>
      </w:r>
      <w:proofErr w:type="spellStart"/>
      <w:r w:rsidRPr="00BB0CEB">
        <w:rPr>
          <w:rFonts w:ascii="Garamond" w:hAnsi="Garamond"/>
          <w:sz w:val="26"/>
          <w:szCs w:val="26"/>
        </w:rPr>
        <w:t>ajustou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sua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rotina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dormir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das 23h </w:t>
      </w:r>
      <w:proofErr w:type="spellStart"/>
      <w:r w:rsidRPr="00BB0CEB">
        <w:rPr>
          <w:rFonts w:ascii="Garamond" w:hAnsi="Garamond"/>
          <w:sz w:val="26"/>
          <w:szCs w:val="26"/>
        </w:rPr>
        <w:t>às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7h, </w:t>
      </w:r>
      <w:proofErr w:type="spellStart"/>
      <w:r w:rsidRPr="00BB0CEB">
        <w:rPr>
          <w:rFonts w:ascii="Garamond" w:hAnsi="Garamond"/>
          <w:sz w:val="26"/>
          <w:szCs w:val="26"/>
        </w:rPr>
        <w:t>garantindo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um </w:t>
      </w:r>
      <w:proofErr w:type="spellStart"/>
      <w:r w:rsidRPr="00BB0CEB">
        <w:rPr>
          <w:rFonts w:ascii="Garamond" w:hAnsi="Garamond"/>
          <w:sz w:val="26"/>
          <w:szCs w:val="26"/>
        </w:rPr>
        <w:t>sono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qualidade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4D86B9AC" w14:textId="77777777" w:rsidR="00BB0CEB" w:rsidRPr="00BB0CEB" w:rsidRDefault="00BB0CEB" w:rsidP="00BB0CEB">
      <w:pPr>
        <w:pStyle w:val="NormalWeb"/>
        <w:numPr>
          <w:ilvl w:val="0"/>
          <w:numId w:val="91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8 horas para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equilíbrio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pessoal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Ele </w:t>
      </w:r>
      <w:proofErr w:type="spellStart"/>
      <w:r w:rsidRPr="00BB0CEB">
        <w:rPr>
          <w:rFonts w:ascii="Garamond" w:hAnsi="Garamond"/>
          <w:sz w:val="26"/>
          <w:szCs w:val="26"/>
        </w:rPr>
        <w:t>dividiu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esse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bloco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>:</w:t>
      </w:r>
    </w:p>
    <w:p w14:paraId="448DCA29" w14:textId="77777777" w:rsidR="00BB0CEB" w:rsidRPr="00BB0CEB" w:rsidRDefault="00BB0CEB" w:rsidP="00BB0CEB">
      <w:pPr>
        <w:pStyle w:val="NormalWeb"/>
        <w:numPr>
          <w:ilvl w:val="1"/>
          <w:numId w:val="91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1 hora para </w:t>
      </w:r>
      <w:proofErr w:type="spellStart"/>
      <w:r w:rsidRPr="00BB0CEB">
        <w:rPr>
          <w:rFonts w:ascii="Garamond" w:hAnsi="Garamond"/>
          <w:sz w:val="26"/>
          <w:szCs w:val="26"/>
        </w:rPr>
        <w:t>atividades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físicas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(</w:t>
      </w:r>
      <w:proofErr w:type="spellStart"/>
      <w:r w:rsidRPr="00BB0CEB">
        <w:rPr>
          <w:rFonts w:ascii="Garamond" w:hAnsi="Garamond"/>
          <w:sz w:val="26"/>
          <w:szCs w:val="26"/>
        </w:rPr>
        <w:t>caminhada</w:t>
      </w:r>
      <w:proofErr w:type="spellEnd"/>
      <w:r w:rsidRPr="00BB0CEB">
        <w:rPr>
          <w:rFonts w:ascii="Garamond" w:hAnsi="Garamond"/>
          <w:sz w:val="26"/>
          <w:szCs w:val="26"/>
        </w:rPr>
        <w:t>).</w:t>
      </w:r>
    </w:p>
    <w:p w14:paraId="0E915619" w14:textId="77777777" w:rsidR="00BB0CEB" w:rsidRPr="00BB0CEB" w:rsidRDefault="00BB0CEB" w:rsidP="00BB0CEB">
      <w:pPr>
        <w:pStyle w:val="NormalWeb"/>
        <w:numPr>
          <w:ilvl w:val="1"/>
          <w:numId w:val="91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30 </w:t>
      </w:r>
      <w:proofErr w:type="spellStart"/>
      <w:r w:rsidRPr="00BB0CEB">
        <w:rPr>
          <w:rFonts w:ascii="Garamond" w:hAnsi="Garamond"/>
          <w:sz w:val="26"/>
          <w:szCs w:val="26"/>
        </w:rPr>
        <w:t>minutos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refeições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equilibradas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pressa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78A0B054" w14:textId="77777777" w:rsidR="00BB0CEB" w:rsidRPr="00BB0CEB" w:rsidRDefault="00BB0CEB" w:rsidP="00BB0CEB">
      <w:pPr>
        <w:pStyle w:val="NormalWeb"/>
        <w:numPr>
          <w:ilvl w:val="1"/>
          <w:numId w:val="91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1 hora para </w:t>
      </w:r>
      <w:proofErr w:type="spellStart"/>
      <w:r w:rsidRPr="00BB0CEB">
        <w:rPr>
          <w:rFonts w:ascii="Garamond" w:hAnsi="Garamond"/>
          <w:sz w:val="26"/>
          <w:szCs w:val="26"/>
        </w:rPr>
        <w:t>estar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com </w:t>
      </w:r>
      <w:proofErr w:type="spellStart"/>
      <w:r w:rsidRPr="00BB0CEB">
        <w:rPr>
          <w:rFonts w:ascii="Garamond" w:hAnsi="Garamond"/>
          <w:sz w:val="26"/>
          <w:szCs w:val="26"/>
        </w:rPr>
        <w:t>sua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família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47999002" w14:textId="77777777" w:rsidR="00BB0CEB" w:rsidRPr="00BB0CEB" w:rsidRDefault="00BB0CEB" w:rsidP="00BB0CEB">
      <w:pPr>
        <w:pStyle w:val="NormalWeb"/>
        <w:numPr>
          <w:ilvl w:val="1"/>
          <w:numId w:val="91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30 </w:t>
      </w:r>
      <w:proofErr w:type="spellStart"/>
      <w:r w:rsidRPr="00BB0CEB">
        <w:rPr>
          <w:rFonts w:ascii="Garamond" w:hAnsi="Garamond"/>
          <w:sz w:val="26"/>
          <w:szCs w:val="26"/>
        </w:rPr>
        <w:t>minutos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leitura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aprendizado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sobre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tendências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gastronômicas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6936828D" w14:textId="77777777" w:rsidR="00BB0CEB" w:rsidRPr="00BB0CEB" w:rsidRDefault="00BB0CEB" w:rsidP="00BB0CEB">
      <w:pPr>
        <w:pStyle w:val="NormalWeb"/>
        <w:numPr>
          <w:ilvl w:val="1"/>
          <w:numId w:val="91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lastRenderedPageBreak/>
        <w:t xml:space="preserve">30 </w:t>
      </w:r>
      <w:proofErr w:type="spellStart"/>
      <w:r w:rsidRPr="00BB0CEB">
        <w:rPr>
          <w:rFonts w:ascii="Garamond" w:hAnsi="Garamond"/>
          <w:sz w:val="26"/>
          <w:szCs w:val="26"/>
        </w:rPr>
        <w:t>minutos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meditação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reflexões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diárias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6B3B55A7" w14:textId="77777777" w:rsidR="00BB0CEB" w:rsidRPr="00BB0CEB" w:rsidRDefault="00BB0CEB" w:rsidP="00BB0CEB">
      <w:pPr>
        <w:pStyle w:val="NormalWeb"/>
        <w:numPr>
          <w:ilvl w:val="1"/>
          <w:numId w:val="91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O restante </w:t>
      </w:r>
      <w:proofErr w:type="spellStart"/>
      <w:r w:rsidRPr="00BB0CEB">
        <w:rPr>
          <w:rFonts w:ascii="Garamond" w:hAnsi="Garamond"/>
          <w:sz w:val="26"/>
          <w:szCs w:val="26"/>
        </w:rPr>
        <w:t>foi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distribuído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socialização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hobbies.</w:t>
      </w:r>
    </w:p>
    <w:p w14:paraId="5E51E03A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Resultado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Em </w:t>
      </w:r>
      <w:proofErr w:type="spellStart"/>
      <w:r w:rsidRPr="00BB0CEB">
        <w:rPr>
          <w:rFonts w:ascii="Garamond" w:hAnsi="Garamond"/>
          <w:sz w:val="26"/>
          <w:szCs w:val="26"/>
        </w:rPr>
        <w:t>poucas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semanas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Carlos </w:t>
      </w:r>
      <w:proofErr w:type="spellStart"/>
      <w:r w:rsidRPr="00BB0CEB">
        <w:rPr>
          <w:rFonts w:ascii="Garamond" w:hAnsi="Garamond"/>
          <w:sz w:val="26"/>
          <w:szCs w:val="26"/>
        </w:rPr>
        <w:t>notou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estava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produtivo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motivado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com </w:t>
      </w:r>
      <w:proofErr w:type="spellStart"/>
      <w:r w:rsidRPr="00BB0CEB">
        <w:rPr>
          <w:rFonts w:ascii="Garamond" w:hAnsi="Garamond"/>
          <w:sz w:val="26"/>
          <w:szCs w:val="26"/>
        </w:rPr>
        <w:t>energia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liderar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sua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equipe de forma </w:t>
      </w:r>
      <w:proofErr w:type="spellStart"/>
      <w:r w:rsidRPr="00BB0CEB">
        <w:rPr>
          <w:rFonts w:ascii="Garamond" w:hAnsi="Garamond"/>
          <w:sz w:val="26"/>
          <w:szCs w:val="26"/>
        </w:rPr>
        <w:t>inspiradora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0613F4F4" w14:textId="59BE3B61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</w:p>
    <w:p w14:paraId="46A8ECFD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Conclusão</w:t>
      </w:r>
      <w:proofErr w:type="spellEnd"/>
    </w:p>
    <w:p w14:paraId="5998702A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Regra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8+8+8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é </w:t>
      </w:r>
      <w:proofErr w:type="spellStart"/>
      <w:r w:rsidRPr="00BB0CEB">
        <w:rPr>
          <w:rFonts w:ascii="Garamond" w:hAnsi="Garamond"/>
          <w:sz w:val="26"/>
          <w:szCs w:val="26"/>
        </w:rPr>
        <w:t>apenas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técnica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gestão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tempo, </w:t>
      </w:r>
      <w:proofErr w:type="gramStart"/>
      <w:r w:rsidRPr="00BB0CEB">
        <w:rPr>
          <w:rFonts w:ascii="Garamond" w:hAnsi="Garamond"/>
          <w:sz w:val="26"/>
          <w:szCs w:val="26"/>
        </w:rPr>
        <w:t>mas</w:t>
      </w:r>
      <w:proofErr w:type="gramEnd"/>
      <w:r w:rsidRPr="00BB0CEB">
        <w:rPr>
          <w:rFonts w:ascii="Garamond" w:hAnsi="Garamond"/>
          <w:sz w:val="26"/>
          <w:szCs w:val="26"/>
        </w:rPr>
        <w:t xml:space="preserve"> um </w:t>
      </w:r>
      <w:proofErr w:type="spellStart"/>
      <w:r w:rsidRPr="00BB0CEB">
        <w:rPr>
          <w:rFonts w:ascii="Garamond" w:hAnsi="Garamond"/>
          <w:sz w:val="26"/>
          <w:szCs w:val="26"/>
        </w:rPr>
        <w:t>guia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o </w:t>
      </w:r>
      <w:proofErr w:type="spellStart"/>
      <w:r w:rsidRPr="00BB0CEB">
        <w:rPr>
          <w:rFonts w:ascii="Garamond" w:hAnsi="Garamond"/>
          <w:sz w:val="26"/>
          <w:szCs w:val="26"/>
        </w:rPr>
        <w:t>equilíbrio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entre </w:t>
      </w:r>
      <w:proofErr w:type="spellStart"/>
      <w:r w:rsidRPr="00BB0CEB">
        <w:rPr>
          <w:rFonts w:ascii="Garamond" w:hAnsi="Garamond"/>
          <w:sz w:val="26"/>
          <w:szCs w:val="26"/>
        </w:rPr>
        <w:t>vida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pessoal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profissional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</w:t>
      </w:r>
      <w:proofErr w:type="spellStart"/>
      <w:r w:rsidRPr="00BB0CEB">
        <w:rPr>
          <w:rFonts w:ascii="Garamond" w:hAnsi="Garamond"/>
          <w:sz w:val="26"/>
          <w:szCs w:val="26"/>
        </w:rPr>
        <w:t>Quando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adotada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ela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transforma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só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desempenho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sz w:val="26"/>
          <w:szCs w:val="26"/>
        </w:rPr>
        <w:t>trabalho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mas </w:t>
      </w:r>
      <w:proofErr w:type="spellStart"/>
      <w:r w:rsidRPr="00BB0CEB">
        <w:rPr>
          <w:rFonts w:ascii="Garamond" w:hAnsi="Garamond"/>
          <w:sz w:val="26"/>
          <w:szCs w:val="26"/>
        </w:rPr>
        <w:t>também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qualidade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vida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como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um </w:t>
      </w:r>
      <w:proofErr w:type="spellStart"/>
      <w:r w:rsidRPr="00BB0CEB">
        <w:rPr>
          <w:rFonts w:ascii="Garamond" w:hAnsi="Garamond"/>
          <w:sz w:val="26"/>
          <w:szCs w:val="26"/>
        </w:rPr>
        <w:t>todo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4813D552" w14:textId="77777777" w:rsid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Ao </w:t>
      </w:r>
      <w:proofErr w:type="spellStart"/>
      <w:r w:rsidRPr="00BB0CEB">
        <w:rPr>
          <w:rFonts w:ascii="Garamond" w:hAnsi="Garamond"/>
          <w:sz w:val="26"/>
          <w:szCs w:val="26"/>
        </w:rPr>
        <w:t>priorizar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essas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três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áreas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(</w:t>
      </w:r>
      <w:proofErr w:type="spellStart"/>
      <w:r w:rsidRPr="00BB0CEB">
        <w:rPr>
          <w:rFonts w:ascii="Garamond" w:hAnsi="Garamond"/>
          <w:sz w:val="26"/>
          <w:szCs w:val="26"/>
        </w:rPr>
        <w:t>trabalho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descanso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crescimento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pessoal</w:t>
      </w:r>
      <w:proofErr w:type="spellEnd"/>
      <w:r w:rsidRPr="00BB0CEB">
        <w:rPr>
          <w:rFonts w:ascii="Garamond" w:hAnsi="Garamond"/>
          <w:sz w:val="26"/>
          <w:szCs w:val="26"/>
        </w:rPr>
        <w:t xml:space="preserve">), </w:t>
      </w:r>
      <w:proofErr w:type="spellStart"/>
      <w:r w:rsidRPr="00BB0CEB">
        <w:rPr>
          <w:rFonts w:ascii="Garamond" w:hAnsi="Garamond"/>
          <w:sz w:val="26"/>
          <w:szCs w:val="26"/>
        </w:rPr>
        <w:t>você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estará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preparado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lidar com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desafios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sz w:val="26"/>
          <w:szCs w:val="26"/>
        </w:rPr>
        <w:t>dia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dia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construir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um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sucesso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5F1E9F6B" w14:textId="77777777" w:rsid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</w:p>
    <w:p w14:paraId="45F2863E" w14:textId="77777777" w:rsid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</w:p>
    <w:p w14:paraId="245BCD13" w14:textId="5594BBB9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lastRenderedPageBreak/>
        <w:t>Capítulo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Complementar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Implementando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5S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na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Gestão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Restaurantes</w:t>
      </w:r>
      <w:proofErr w:type="spellEnd"/>
    </w:p>
    <w:p w14:paraId="70D722AC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Manter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um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organizado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eficiente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é </w:t>
      </w:r>
      <w:proofErr w:type="spellStart"/>
      <w:r w:rsidRPr="00BB0CEB">
        <w:rPr>
          <w:rFonts w:ascii="Garamond" w:hAnsi="Garamond"/>
          <w:sz w:val="26"/>
          <w:szCs w:val="26"/>
        </w:rPr>
        <w:t>essencial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oferecer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experiência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alta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qualidade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clientes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O </w:t>
      </w:r>
      <w:proofErr w:type="spellStart"/>
      <w:r w:rsidRPr="00BB0CEB">
        <w:rPr>
          <w:rFonts w:ascii="Garamond" w:hAnsi="Garamond"/>
          <w:sz w:val="26"/>
          <w:szCs w:val="26"/>
        </w:rPr>
        <w:t>método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r w:rsidRPr="00BB0CEB">
        <w:rPr>
          <w:rFonts w:ascii="Garamond" w:hAnsi="Garamond"/>
          <w:b/>
          <w:bCs/>
          <w:sz w:val="26"/>
          <w:szCs w:val="26"/>
        </w:rPr>
        <w:t>5S</w:t>
      </w:r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originado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sz w:val="26"/>
          <w:szCs w:val="26"/>
        </w:rPr>
        <w:t>Japão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é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ferramenta simples, mas </w:t>
      </w:r>
      <w:proofErr w:type="spellStart"/>
      <w:r w:rsidRPr="00BB0CEB">
        <w:rPr>
          <w:rFonts w:ascii="Garamond" w:hAnsi="Garamond"/>
          <w:sz w:val="26"/>
          <w:szCs w:val="26"/>
        </w:rPr>
        <w:t>extremamente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poderosa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para </w:t>
      </w:r>
      <w:proofErr w:type="spellStart"/>
      <w:r w:rsidRPr="00BB0CEB">
        <w:rPr>
          <w:rFonts w:ascii="Garamond" w:hAnsi="Garamond"/>
          <w:sz w:val="26"/>
          <w:szCs w:val="26"/>
        </w:rPr>
        <w:t>organizar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ambiente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trabalho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reduzir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desperdícios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melhorar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produtividade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Neste </w:t>
      </w:r>
      <w:proofErr w:type="spellStart"/>
      <w:r w:rsidRPr="00BB0CEB">
        <w:rPr>
          <w:rFonts w:ascii="Garamond" w:hAnsi="Garamond"/>
          <w:sz w:val="26"/>
          <w:szCs w:val="26"/>
        </w:rPr>
        <w:t>capítulo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vamos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explorar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que </w:t>
      </w:r>
      <w:proofErr w:type="spellStart"/>
      <w:r w:rsidRPr="00BB0CEB">
        <w:rPr>
          <w:rFonts w:ascii="Garamond" w:hAnsi="Garamond"/>
          <w:sz w:val="26"/>
          <w:szCs w:val="26"/>
        </w:rPr>
        <w:t>são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r w:rsidRPr="00BB0CEB">
        <w:rPr>
          <w:rFonts w:ascii="Garamond" w:hAnsi="Garamond"/>
          <w:b/>
          <w:bCs/>
          <w:sz w:val="26"/>
          <w:szCs w:val="26"/>
        </w:rPr>
        <w:t>5S</w:t>
      </w:r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seus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benefícios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como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aplicá-los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gestão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restaurantes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038B1E5D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O que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são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5S?</w:t>
      </w:r>
    </w:p>
    <w:p w14:paraId="0B187DA7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r w:rsidRPr="00BB0CEB">
        <w:rPr>
          <w:rFonts w:ascii="Garamond" w:hAnsi="Garamond"/>
          <w:b/>
          <w:bCs/>
          <w:sz w:val="26"/>
          <w:szCs w:val="26"/>
        </w:rPr>
        <w:t>5S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cinco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princípios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japoneses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promovem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organização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limpeza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padronização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sz w:val="26"/>
          <w:szCs w:val="26"/>
        </w:rPr>
        <w:t>ambiente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trabalho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Cada "S" </w:t>
      </w:r>
      <w:proofErr w:type="spellStart"/>
      <w:r w:rsidRPr="00BB0CEB">
        <w:rPr>
          <w:rFonts w:ascii="Garamond" w:hAnsi="Garamond"/>
          <w:sz w:val="26"/>
          <w:szCs w:val="26"/>
        </w:rPr>
        <w:t>representa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etapa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específica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sz w:val="26"/>
          <w:szCs w:val="26"/>
        </w:rPr>
        <w:t>processo</w:t>
      </w:r>
      <w:proofErr w:type="spellEnd"/>
      <w:r w:rsidRPr="00BB0CEB">
        <w:rPr>
          <w:rFonts w:ascii="Garamond" w:hAnsi="Garamond"/>
          <w:sz w:val="26"/>
          <w:szCs w:val="26"/>
        </w:rPr>
        <w:t>:</w:t>
      </w:r>
    </w:p>
    <w:p w14:paraId="4599150F" w14:textId="77777777" w:rsidR="00BB0CEB" w:rsidRPr="00BB0CEB" w:rsidRDefault="00BB0CEB" w:rsidP="00BB0CEB">
      <w:pPr>
        <w:pStyle w:val="NormalWeb"/>
        <w:numPr>
          <w:ilvl w:val="0"/>
          <w:numId w:val="9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Seiri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(Senso de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Utilização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):</w:t>
      </w:r>
    </w:p>
    <w:p w14:paraId="1CC9AC6E" w14:textId="77777777" w:rsidR="00BB0CEB" w:rsidRPr="00BB0CEB" w:rsidRDefault="00BB0CEB" w:rsidP="00BB0CEB">
      <w:pPr>
        <w:pStyle w:val="NormalWeb"/>
        <w:numPr>
          <w:ilvl w:val="1"/>
          <w:numId w:val="9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Eliminar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que </w:t>
      </w:r>
      <w:proofErr w:type="spellStart"/>
      <w:r w:rsidRPr="00BB0CEB">
        <w:rPr>
          <w:rFonts w:ascii="Garamond" w:hAnsi="Garamond"/>
          <w:sz w:val="26"/>
          <w:szCs w:val="26"/>
        </w:rPr>
        <w:t>não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é </w:t>
      </w:r>
      <w:proofErr w:type="spellStart"/>
      <w:r w:rsidRPr="00BB0CEB">
        <w:rPr>
          <w:rFonts w:ascii="Garamond" w:hAnsi="Garamond"/>
          <w:sz w:val="26"/>
          <w:szCs w:val="26"/>
        </w:rPr>
        <w:t>necessário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manter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apenas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que </w:t>
      </w:r>
      <w:proofErr w:type="spellStart"/>
      <w:r w:rsidRPr="00BB0CEB">
        <w:rPr>
          <w:rFonts w:ascii="Garamond" w:hAnsi="Garamond"/>
          <w:sz w:val="26"/>
          <w:szCs w:val="26"/>
        </w:rPr>
        <w:t>agrega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valor.</w:t>
      </w:r>
    </w:p>
    <w:p w14:paraId="7FE8B27A" w14:textId="77777777" w:rsidR="00BB0CEB" w:rsidRPr="00BB0CEB" w:rsidRDefault="00BB0CEB" w:rsidP="00BB0CEB">
      <w:pPr>
        <w:pStyle w:val="NormalWeb"/>
        <w:numPr>
          <w:ilvl w:val="1"/>
          <w:numId w:val="9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Exemplo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Remover </w:t>
      </w:r>
      <w:proofErr w:type="spellStart"/>
      <w:r w:rsidRPr="00BB0CEB">
        <w:rPr>
          <w:rFonts w:ascii="Garamond" w:hAnsi="Garamond"/>
          <w:sz w:val="26"/>
          <w:szCs w:val="26"/>
        </w:rPr>
        <w:t>equipamentos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quebrados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utensílios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não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usados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operação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1D13ED35" w14:textId="77777777" w:rsidR="00BB0CEB" w:rsidRPr="00BB0CEB" w:rsidRDefault="00BB0CEB" w:rsidP="00BB0CEB">
      <w:pPr>
        <w:pStyle w:val="NormalWeb"/>
        <w:numPr>
          <w:ilvl w:val="0"/>
          <w:numId w:val="9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Seiton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(Senso de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Ordenação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):</w:t>
      </w:r>
    </w:p>
    <w:p w14:paraId="207FB989" w14:textId="77777777" w:rsidR="00BB0CEB" w:rsidRPr="00BB0CEB" w:rsidRDefault="00BB0CEB" w:rsidP="00BB0CEB">
      <w:pPr>
        <w:pStyle w:val="NormalWeb"/>
        <w:numPr>
          <w:ilvl w:val="1"/>
          <w:numId w:val="9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lastRenderedPageBreak/>
        <w:t>Organizar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tudo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forma que </w:t>
      </w:r>
      <w:proofErr w:type="spellStart"/>
      <w:r w:rsidRPr="00BB0CEB">
        <w:rPr>
          <w:rFonts w:ascii="Garamond" w:hAnsi="Garamond"/>
          <w:sz w:val="26"/>
          <w:szCs w:val="26"/>
        </w:rPr>
        <w:t>seja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fácil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localizar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usar.</w:t>
      </w:r>
    </w:p>
    <w:p w14:paraId="5EFD87D9" w14:textId="77777777" w:rsidR="00BB0CEB" w:rsidRPr="00BB0CEB" w:rsidRDefault="00BB0CEB" w:rsidP="00BB0CEB">
      <w:pPr>
        <w:pStyle w:val="NormalWeb"/>
        <w:numPr>
          <w:ilvl w:val="1"/>
          <w:numId w:val="9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Exemplo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Colocar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utensílios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ingredientes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usados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locais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fácil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acesso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3F5169D2" w14:textId="77777777" w:rsidR="00BB0CEB" w:rsidRPr="00BB0CEB" w:rsidRDefault="00BB0CEB" w:rsidP="00BB0CEB">
      <w:pPr>
        <w:pStyle w:val="NormalWeb"/>
        <w:numPr>
          <w:ilvl w:val="0"/>
          <w:numId w:val="9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Seiso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(Senso de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Limpeza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):</w:t>
      </w:r>
    </w:p>
    <w:p w14:paraId="31557CE6" w14:textId="77777777" w:rsidR="00BB0CEB" w:rsidRPr="00BB0CEB" w:rsidRDefault="00BB0CEB" w:rsidP="00BB0CEB">
      <w:pPr>
        <w:pStyle w:val="NormalWeb"/>
        <w:numPr>
          <w:ilvl w:val="1"/>
          <w:numId w:val="9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Manter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ambiente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sempre </w:t>
      </w:r>
      <w:proofErr w:type="spellStart"/>
      <w:r w:rsidRPr="00BB0CEB">
        <w:rPr>
          <w:rFonts w:ascii="Garamond" w:hAnsi="Garamond"/>
          <w:sz w:val="26"/>
          <w:szCs w:val="26"/>
        </w:rPr>
        <w:t>limpo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livre de </w:t>
      </w:r>
      <w:proofErr w:type="spellStart"/>
      <w:r w:rsidRPr="00BB0CEB">
        <w:rPr>
          <w:rFonts w:ascii="Garamond" w:hAnsi="Garamond"/>
          <w:sz w:val="26"/>
          <w:szCs w:val="26"/>
        </w:rPr>
        <w:t>sujeira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obstruções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37A554B4" w14:textId="77777777" w:rsidR="00BB0CEB" w:rsidRPr="00BB0CEB" w:rsidRDefault="00BB0CEB" w:rsidP="00BB0CEB">
      <w:pPr>
        <w:pStyle w:val="NormalWeb"/>
        <w:numPr>
          <w:ilvl w:val="1"/>
          <w:numId w:val="9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Exemplo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Garantir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a </w:t>
      </w:r>
      <w:proofErr w:type="spellStart"/>
      <w:r w:rsidRPr="00BB0CEB">
        <w:rPr>
          <w:rFonts w:ascii="Garamond" w:hAnsi="Garamond"/>
          <w:sz w:val="26"/>
          <w:szCs w:val="26"/>
        </w:rPr>
        <w:t>cozinha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o </w:t>
      </w:r>
      <w:proofErr w:type="spellStart"/>
      <w:r w:rsidRPr="00BB0CEB">
        <w:rPr>
          <w:rFonts w:ascii="Garamond" w:hAnsi="Garamond"/>
          <w:sz w:val="26"/>
          <w:szCs w:val="26"/>
        </w:rPr>
        <w:t>salão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o estoque </w:t>
      </w:r>
      <w:proofErr w:type="spellStart"/>
      <w:r w:rsidRPr="00BB0CEB">
        <w:rPr>
          <w:rFonts w:ascii="Garamond" w:hAnsi="Garamond"/>
          <w:sz w:val="26"/>
          <w:szCs w:val="26"/>
        </w:rPr>
        <w:t>sejam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limpos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regularmente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5CAF4C5D" w14:textId="77777777" w:rsidR="00BB0CEB" w:rsidRPr="00BB0CEB" w:rsidRDefault="00BB0CEB" w:rsidP="00BB0CEB">
      <w:pPr>
        <w:pStyle w:val="NormalWeb"/>
        <w:numPr>
          <w:ilvl w:val="0"/>
          <w:numId w:val="9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Seiketsu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(Senso de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Padronização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):</w:t>
      </w:r>
    </w:p>
    <w:p w14:paraId="4C1176DB" w14:textId="77777777" w:rsidR="00BB0CEB" w:rsidRPr="00BB0CEB" w:rsidRDefault="00BB0CEB" w:rsidP="00BB0CEB">
      <w:pPr>
        <w:pStyle w:val="NormalWeb"/>
        <w:numPr>
          <w:ilvl w:val="1"/>
          <w:numId w:val="9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Criar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normas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visuais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procedimentos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padronizados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manter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organização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a </w:t>
      </w:r>
      <w:proofErr w:type="spellStart"/>
      <w:r w:rsidRPr="00BB0CEB">
        <w:rPr>
          <w:rFonts w:ascii="Garamond" w:hAnsi="Garamond"/>
          <w:sz w:val="26"/>
          <w:szCs w:val="26"/>
        </w:rPr>
        <w:t>limpeza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55099F0D" w14:textId="77777777" w:rsidR="00BB0CEB" w:rsidRPr="00BB0CEB" w:rsidRDefault="00BB0CEB" w:rsidP="00BB0CEB">
      <w:pPr>
        <w:pStyle w:val="NormalWeb"/>
        <w:numPr>
          <w:ilvl w:val="1"/>
          <w:numId w:val="9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Exemplo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Usar </w:t>
      </w:r>
      <w:proofErr w:type="spellStart"/>
      <w:r w:rsidRPr="00BB0CEB">
        <w:rPr>
          <w:rFonts w:ascii="Garamond" w:hAnsi="Garamond"/>
          <w:sz w:val="26"/>
          <w:szCs w:val="26"/>
        </w:rPr>
        <w:t>etiquetas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divisórias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identificar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áreas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estoque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estações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trabalho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6D279A59" w14:textId="77777777" w:rsidR="00BB0CEB" w:rsidRPr="00BB0CEB" w:rsidRDefault="00BB0CEB" w:rsidP="00BB0CEB">
      <w:pPr>
        <w:pStyle w:val="NormalWeb"/>
        <w:numPr>
          <w:ilvl w:val="0"/>
          <w:numId w:val="9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Shitsuke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(Senso de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Disciplina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):</w:t>
      </w:r>
    </w:p>
    <w:p w14:paraId="2359465D" w14:textId="77777777" w:rsidR="00BB0CEB" w:rsidRPr="00BB0CEB" w:rsidRDefault="00BB0CEB" w:rsidP="00BB0CEB">
      <w:pPr>
        <w:pStyle w:val="NormalWeb"/>
        <w:numPr>
          <w:ilvl w:val="1"/>
          <w:numId w:val="9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Garantir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todos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sigam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as </w:t>
      </w:r>
      <w:proofErr w:type="spellStart"/>
      <w:r w:rsidRPr="00BB0CEB">
        <w:rPr>
          <w:rFonts w:ascii="Garamond" w:hAnsi="Garamond"/>
          <w:sz w:val="26"/>
          <w:szCs w:val="26"/>
        </w:rPr>
        <w:t>práticas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estabelecidas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criem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um </w:t>
      </w:r>
      <w:proofErr w:type="spellStart"/>
      <w:r w:rsidRPr="00BB0CEB">
        <w:rPr>
          <w:rFonts w:ascii="Garamond" w:hAnsi="Garamond"/>
          <w:sz w:val="26"/>
          <w:szCs w:val="26"/>
        </w:rPr>
        <w:t>hábito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organização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32ED2531" w14:textId="77777777" w:rsidR="00BB0CEB" w:rsidRPr="00BB0CEB" w:rsidRDefault="00BB0CEB" w:rsidP="00BB0CEB">
      <w:pPr>
        <w:pStyle w:val="NormalWeb"/>
        <w:numPr>
          <w:ilvl w:val="1"/>
          <w:numId w:val="92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Exemplo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Treinar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equipe para </w:t>
      </w:r>
      <w:proofErr w:type="spellStart"/>
      <w:r w:rsidRPr="00BB0CEB">
        <w:rPr>
          <w:rFonts w:ascii="Garamond" w:hAnsi="Garamond"/>
          <w:sz w:val="26"/>
          <w:szCs w:val="26"/>
        </w:rPr>
        <w:t>manter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padrão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organização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diariamente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1CDC9866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Benefícios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dos 5S para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Restaurantes</w:t>
      </w:r>
      <w:proofErr w:type="spellEnd"/>
    </w:p>
    <w:p w14:paraId="55CF3FD8" w14:textId="77777777" w:rsidR="00BB0CEB" w:rsidRPr="00BB0CEB" w:rsidRDefault="00BB0CEB" w:rsidP="00BB0CEB">
      <w:pPr>
        <w:pStyle w:val="NormalWeb"/>
        <w:numPr>
          <w:ilvl w:val="0"/>
          <w:numId w:val="9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lastRenderedPageBreak/>
        <w:t>Redução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Desperdícios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0AD1238E" w14:textId="77777777" w:rsidR="00BB0CEB" w:rsidRPr="00BB0CEB" w:rsidRDefault="00BB0CEB" w:rsidP="00BB0CEB">
      <w:pPr>
        <w:pStyle w:val="NormalWeb"/>
        <w:numPr>
          <w:ilvl w:val="1"/>
          <w:numId w:val="93"/>
        </w:numPr>
        <w:spacing w:line="480" w:lineRule="auto"/>
        <w:rPr>
          <w:rFonts w:ascii="Garamond" w:hAnsi="Garamond"/>
          <w:sz w:val="26"/>
          <w:szCs w:val="26"/>
        </w:rPr>
      </w:pP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aplicação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Seiton</w:t>
      </w:r>
      <w:proofErr w:type="spellEnd"/>
      <w:r w:rsidRPr="00BB0CEB">
        <w:rPr>
          <w:rFonts w:ascii="Garamond" w:hAnsi="Garamond"/>
          <w:sz w:val="26"/>
          <w:szCs w:val="26"/>
        </w:rPr>
        <w:t xml:space="preserve"> (</w:t>
      </w:r>
      <w:proofErr w:type="spellStart"/>
      <w:r w:rsidRPr="00BB0CEB">
        <w:rPr>
          <w:rFonts w:ascii="Garamond" w:hAnsi="Garamond"/>
          <w:sz w:val="26"/>
          <w:szCs w:val="26"/>
        </w:rPr>
        <w:t>ordenar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) </w:t>
      </w:r>
      <w:proofErr w:type="spellStart"/>
      <w:r w:rsidRPr="00BB0CEB">
        <w:rPr>
          <w:rFonts w:ascii="Garamond" w:hAnsi="Garamond"/>
          <w:sz w:val="26"/>
          <w:szCs w:val="26"/>
        </w:rPr>
        <w:t>ajuda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minimizar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tempo </w:t>
      </w:r>
      <w:proofErr w:type="spellStart"/>
      <w:r w:rsidRPr="00BB0CEB">
        <w:rPr>
          <w:rFonts w:ascii="Garamond" w:hAnsi="Garamond"/>
          <w:sz w:val="26"/>
          <w:szCs w:val="26"/>
        </w:rPr>
        <w:t>perdido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procurando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utensílios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ingredientes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144DA926" w14:textId="77777777" w:rsidR="00BB0CEB" w:rsidRPr="00BB0CEB" w:rsidRDefault="00BB0CEB" w:rsidP="00BB0CEB">
      <w:pPr>
        <w:pStyle w:val="NormalWeb"/>
        <w:numPr>
          <w:ilvl w:val="1"/>
          <w:numId w:val="93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O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Seiri</w:t>
      </w:r>
      <w:proofErr w:type="spellEnd"/>
      <w:r w:rsidRPr="00BB0CEB">
        <w:rPr>
          <w:rFonts w:ascii="Garamond" w:hAnsi="Garamond"/>
          <w:sz w:val="26"/>
          <w:szCs w:val="26"/>
        </w:rPr>
        <w:t xml:space="preserve"> (</w:t>
      </w:r>
      <w:proofErr w:type="spellStart"/>
      <w:r w:rsidRPr="00BB0CEB">
        <w:rPr>
          <w:rFonts w:ascii="Garamond" w:hAnsi="Garamond"/>
          <w:sz w:val="26"/>
          <w:szCs w:val="26"/>
        </w:rPr>
        <w:t>utilizar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) </w:t>
      </w:r>
      <w:proofErr w:type="spellStart"/>
      <w:r w:rsidRPr="00BB0CEB">
        <w:rPr>
          <w:rFonts w:ascii="Garamond" w:hAnsi="Garamond"/>
          <w:sz w:val="26"/>
          <w:szCs w:val="26"/>
        </w:rPr>
        <w:t>elimina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itens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desnecessários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ocupam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espaço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aumentam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custos.</w:t>
      </w:r>
    </w:p>
    <w:p w14:paraId="025ED0E1" w14:textId="77777777" w:rsidR="00BB0CEB" w:rsidRPr="00BB0CEB" w:rsidRDefault="00BB0CEB" w:rsidP="00BB0CEB">
      <w:pPr>
        <w:pStyle w:val="NormalWeb"/>
        <w:numPr>
          <w:ilvl w:val="0"/>
          <w:numId w:val="9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Identificação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Problemas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0A7FF273" w14:textId="77777777" w:rsidR="00BB0CEB" w:rsidRPr="00BB0CEB" w:rsidRDefault="00BB0CEB" w:rsidP="00BB0CEB">
      <w:pPr>
        <w:pStyle w:val="NormalWeb"/>
        <w:numPr>
          <w:ilvl w:val="1"/>
          <w:numId w:val="93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Um </w:t>
      </w:r>
      <w:proofErr w:type="spellStart"/>
      <w:r w:rsidRPr="00BB0CEB">
        <w:rPr>
          <w:rFonts w:ascii="Garamond" w:hAnsi="Garamond"/>
          <w:sz w:val="26"/>
          <w:szCs w:val="26"/>
        </w:rPr>
        <w:t>ambiente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organizado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permite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anormalidades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sejam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facilmente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detectadas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como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um item fora do </w:t>
      </w:r>
      <w:proofErr w:type="spellStart"/>
      <w:r w:rsidRPr="00BB0CEB">
        <w:rPr>
          <w:rFonts w:ascii="Garamond" w:hAnsi="Garamond"/>
          <w:sz w:val="26"/>
          <w:szCs w:val="26"/>
        </w:rPr>
        <w:t>lugar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área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suja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6984EDC9" w14:textId="77777777" w:rsidR="00BB0CEB" w:rsidRPr="00BB0CEB" w:rsidRDefault="00BB0CEB" w:rsidP="00BB0CEB">
      <w:pPr>
        <w:pStyle w:val="NormalWeb"/>
        <w:numPr>
          <w:ilvl w:val="1"/>
          <w:numId w:val="93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Durante o Gemba, o gestor </w:t>
      </w:r>
      <w:proofErr w:type="spellStart"/>
      <w:r w:rsidRPr="00BB0CEB">
        <w:rPr>
          <w:rFonts w:ascii="Garamond" w:hAnsi="Garamond"/>
          <w:sz w:val="26"/>
          <w:szCs w:val="26"/>
        </w:rPr>
        <w:t>pode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identificar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problemas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rapidamente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agir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2BA317D8" w14:textId="77777777" w:rsidR="00BB0CEB" w:rsidRPr="00BB0CEB" w:rsidRDefault="00BB0CEB" w:rsidP="00BB0CEB">
      <w:pPr>
        <w:pStyle w:val="NormalWeb"/>
        <w:numPr>
          <w:ilvl w:val="0"/>
          <w:numId w:val="9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Melhoria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da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Produtividade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2AD6903D" w14:textId="77777777" w:rsidR="00BB0CEB" w:rsidRPr="00BB0CEB" w:rsidRDefault="00BB0CEB" w:rsidP="00BB0CEB">
      <w:pPr>
        <w:pStyle w:val="NormalWeb"/>
        <w:numPr>
          <w:ilvl w:val="1"/>
          <w:numId w:val="93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Com </w:t>
      </w:r>
      <w:proofErr w:type="spellStart"/>
      <w:r w:rsidRPr="00BB0CEB">
        <w:rPr>
          <w:rFonts w:ascii="Garamond" w:hAnsi="Garamond"/>
          <w:sz w:val="26"/>
          <w:szCs w:val="26"/>
        </w:rPr>
        <w:t>tudo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sz w:val="26"/>
          <w:szCs w:val="26"/>
        </w:rPr>
        <w:t>lugar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certo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o </w:t>
      </w:r>
      <w:proofErr w:type="spellStart"/>
      <w:r w:rsidRPr="00BB0CEB">
        <w:rPr>
          <w:rFonts w:ascii="Garamond" w:hAnsi="Garamond"/>
          <w:sz w:val="26"/>
          <w:szCs w:val="26"/>
        </w:rPr>
        <w:t>trabalho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flui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rapidamente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e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equipe </w:t>
      </w:r>
      <w:proofErr w:type="spellStart"/>
      <w:r w:rsidRPr="00BB0CEB">
        <w:rPr>
          <w:rFonts w:ascii="Garamond" w:hAnsi="Garamond"/>
          <w:sz w:val="26"/>
          <w:szCs w:val="26"/>
        </w:rPr>
        <w:t>fica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menos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sobrecarregada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046834AD" w14:textId="77777777" w:rsidR="00BB0CEB" w:rsidRPr="00BB0CEB" w:rsidRDefault="00BB0CEB" w:rsidP="00BB0CEB">
      <w:pPr>
        <w:pStyle w:val="NormalWeb"/>
        <w:numPr>
          <w:ilvl w:val="0"/>
          <w:numId w:val="9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Gestão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Visual 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Controle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de Metas:</w:t>
      </w:r>
    </w:p>
    <w:p w14:paraId="2CB99363" w14:textId="77777777" w:rsidR="00BB0CEB" w:rsidRPr="00BB0CEB" w:rsidRDefault="00BB0CEB" w:rsidP="00BB0CEB">
      <w:pPr>
        <w:pStyle w:val="NormalWeb"/>
        <w:numPr>
          <w:ilvl w:val="1"/>
          <w:numId w:val="93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O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Seiketsu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(</w:t>
      </w:r>
      <w:proofErr w:type="spellStart"/>
      <w:r w:rsidRPr="00BB0CEB">
        <w:rPr>
          <w:rFonts w:ascii="Garamond" w:hAnsi="Garamond"/>
          <w:sz w:val="26"/>
          <w:szCs w:val="26"/>
        </w:rPr>
        <w:t>padronização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) </w:t>
      </w:r>
      <w:proofErr w:type="spellStart"/>
      <w:r w:rsidRPr="00BB0CEB">
        <w:rPr>
          <w:rFonts w:ascii="Garamond" w:hAnsi="Garamond"/>
          <w:sz w:val="26"/>
          <w:szCs w:val="26"/>
        </w:rPr>
        <w:t>permite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criar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quadros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visuais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monitorar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metas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diárias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níveis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estoque.</w:t>
      </w:r>
    </w:p>
    <w:p w14:paraId="6657FBD4" w14:textId="77777777" w:rsidR="00BB0CEB" w:rsidRPr="00BB0CEB" w:rsidRDefault="00BB0CEB" w:rsidP="00BB0CEB">
      <w:pPr>
        <w:pStyle w:val="NormalWeb"/>
        <w:numPr>
          <w:ilvl w:val="1"/>
          <w:numId w:val="9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Exemplo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Um </w:t>
      </w:r>
      <w:proofErr w:type="spellStart"/>
      <w:r w:rsidRPr="00BB0CEB">
        <w:rPr>
          <w:rFonts w:ascii="Garamond" w:hAnsi="Garamond"/>
          <w:sz w:val="26"/>
          <w:szCs w:val="26"/>
        </w:rPr>
        <w:t>quadro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Kanban </w:t>
      </w:r>
      <w:proofErr w:type="spellStart"/>
      <w:r w:rsidRPr="00BB0CEB">
        <w:rPr>
          <w:rFonts w:ascii="Garamond" w:hAnsi="Garamond"/>
          <w:sz w:val="26"/>
          <w:szCs w:val="26"/>
        </w:rPr>
        <w:t>ajuda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identificar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quando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é </w:t>
      </w:r>
      <w:proofErr w:type="spellStart"/>
      <w:r w:rsidRPr="00BB0CEB">
        <w:rPr>
          <w:rFonts w:ascii="Garamond" w:hAnsi="Garamond"/>
          <w:sz w:val="26"/>
          <w:szCs w:val="26"/>
        </w:rPr>
        <w:t>necessário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fazer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recompras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5864DD10" w14:textId="77777777" w:rsidR="00BB0CEB" w:rsidRPr="00BB0CEB" w:rsidRDefault="00BB0CEB" w:rsidP="00BB0CEB">
      <w:pPr>
        <w:pStyle w:val="NormalWeb"/>
        <w:numPr>
          <w:ilvl w:val="0"/>
          <w:numId w:val="93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Ambiente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Saudável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e Seguro:</w:t>
      </w:r>
    </w:p>
    <w:p w14:paraId="3081A1FB" w14:textId="77777777" w:rsidR="00BB0CEB" w:rsidRPr="00BB0CEB" w:rsidRDefault="00BB0CEB" w:rsidP="00BB0CEB">
      <w:pPr>
        <w:pStyle w:val="NormalWeb"/>
        <w:numPr>
          <w:ilvl w:val="1"/>
          <w:numId w:val="93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lastRenderedPageBreak/>
        <w:t xml:space="preserve">O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Seiso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(</w:t>
      </w:r>
      <w:proofErr w:type="spellStart"/>
      <w:r w:rsidRPr="00BB0CEB">
        <w:rPr>
          <w:rFonts w:ascii="Garamond" w:hAnsi="Garamond"/>
          <w:sz w:val="26"/>
          <w:szCs w:val="26"/>
        </w:rPr>
        <w:t>limpeza</w:t>
      </w:r>
      <w:proofErr w:type="spellEnd"/>
      <w:r w:rsidRPr="00BB0CEB">
        <w:rPr>
          <w:rFonts w:ascii="Garamond" w:hAnsi="Garamond"/>
          <w:sz w:val="26"/>
          <w:szCs w:val="26"/>
        </w:rPr>
        <w:t xml:space="preserve">) </w:t>
      </w:r>
      <w:proofErr w:type="spellStart"/>
      <w:r w:rsidRPr="00BB0CEB">
        <w:rPr>
          <w:rFonts w:ascii="Garamond" w:hAnsi="Garamond"/>
          <w:sz w:val="26"/>
          <w:szCs w:val="26"/>
        </w:rPr>
        <w:t>garante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o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esteja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sempre </w:t>
      </w:r>
      <w:proofErr w:type="spellStart"/>
      <w:r w:rsidRPr="00BB0CEB">
        <w:rPr>
          <w:rFonts w:ascii="Garamond" w:hAnsi="Garamond"/>
          <w:sz w:val="26"/>
          <w:szCs w:val="26"/>
        </w:rPr>
        <w:t>limpo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evitando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riscos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contaminação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acidentes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5DFCF20A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Como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Implementar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os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5S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em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Restaurantes</w:t>
      </w:r>
      <w:proofErr w:type="spellEnd"/>
    </w:p>
    <w:p w14:paraId="4BDE4379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1.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Comece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com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uma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área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específica</w:t>
      </w:r>
      <w:proofErr w:type="spellEnd"/>
    </w:p>
    <w:p w14:paraId="28CF4AA1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Escolha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área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prioritária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como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cozinha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estoque, e </w:t>
      </w:r>
      <w:proofErr w:type="spellStart"/>
      <w:r w:rsidRPr="00BB0CEB">
        <w:rPr>
          <w:rFonts w:ascii="Garamond" w:hAnsi="Garamond"/>
          <w:sz w:val="26"/>
          <w:szCs w:val="26"/>
        </w:rPr>
        <w:t>aplique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5S </w:t>
      </w:r>
      <w:proofErr w:type="spellStart"/>
      <w:r w:rsidRPr="00BB0CEB">
        <w:rPr>
          <w:rFonts w:ascii="Garamond" w:hAnsi="Garamond"/>
          <w:sz w:val="26"/>
          <w:szCs w:val="26"/>
        </w:rPr>
        <w:t>gradualmente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336EDBE1" w14:textId="77777777" w:rsidR="00BB0CEB" w:rsidRPr="00BB0CEB" w:rsidRDefault="00BB0CEB" w:rsidP="00BB0CEB">
      <w:pPr>
        <w:pStyle w:val="NormalWeb"/>
        <w:numPr>
          <w:ilvl w:val="0"/>
          <w:numId w:val="9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Seiri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(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Utilização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):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Faça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triagem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equipamentos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ingredientes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utensílios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3EF614F7" w14:textId="77777777" w:rsidR="00BB0CEB" w:rsidRPr="00BB0CEB" w:rsidRDefault="00BB0CEB" w:rsidP="00BB0CEB">
      <w:pPr>
        <w:pStyle w:val="NormalWeb"/>
        <w:numPr>
          <w:ilvl w:val="0"/>
          <w:numId w:val="94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Seiton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(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Ordenação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):</w:t>
      </w:r>
      <w:r w:rsidRPr="00BB0CEB">
        <w:rPr>
          <w:rFonts w:ascii="Garamond" w:hAnsi="Garamond"/>
          <w:sz w:val="26"/>
          <w:szCs w:val="26"/>
        </w:rPr>
        <w:t xml:space="preserve"> Organize </w:t>
      </w:r>
      <w:proofErr w:type="spellStart"/>
      <w:r w:rsidRPr="00BB0CEB">
        <w:rPr>
          <w:rFonts w:ascii="Garamond" w:hAnsi="Garamond"/>
          <w:sz w:val="26"/>
          <w:szCs w:val="26"/>
        </w:rPr>
        <w:t>tudo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por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frequência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uso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funcionalidade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018F137D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2.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Envolva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a Equipe</w:t>
      </w:r>
    </w:p>
    <w:p w14:paraId="68EB4806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Treine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equipe </w:t>
      </w:r>
      <w:proofErr w:type="spellStart"/>
      <w:r w:rsidRPr="00BB0CEB">
        <w:rPr>
          <w:rFonts w:ascii="Garamond" w:hAnsi="Garamond"/>
          <w:sz w:val="26"/>
          <w:szCs w:val="26"/>
        </w:rPr>
        <w:t>sobre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conceito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dos 5S e </w:t>
      </w:r>
      <w:proofErr w:type="spellStart"/>
      <w:r w:rsidRPr="00BB0CEB">
        <w:rPr>
          <w:rFonts w:ascii="Garamond" w:hAnsi="Garamond"/>
          <w:sz w:val="26"/>
          <w:szCs w:val="26"/>
        </w:rPr>
        <w:t>mostre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benefícios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um </w:t>
      </w:r>
      <w:proofErr w:type="spellStart"/>
      <w:r w:rsidRPr="00BB0CEB">
        <w:rPr>
          <w:rFonts w:ascii="Garamond" w:hAnsi="Garamond"/>
          <w:sz w:val="26"/>
          <w:szCs w:val="26"/>
        </w:rPr>
        <w:t>ambiente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organizado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</w:t>
      </w:r>
      <w:proofErr w:type="spellStart"/>
      <w:r w:rsidRPr="00BB0CEB">
        <w:rPr>
          <w:rFonts w:ascii="Garamond" w:hAnsi="Garamond"/>
          <w:sz w:val="26"/>
          <w:szCs w:val="26"/>
        </w:rPr>
        <w:t>Envolver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colaboradores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aumenta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engajamento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2536EF11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3. Use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Gestão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Visual</w:t>
      </w:r>
    </w:p>
    <w:p w14:paraId="477E18CC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Implemente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quadros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etiquetas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sinalizações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facilitar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organização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4B8A17BC" w14:textId="77777777" w:rsidR="00BB0CEB" w:rsidRPr="00BB0CEB" w:rsidRDefault="00BB0CEB" w:rsidP="00BB0CEB">
      <w:pPr>
        <w:pStyle w:val="NormalWeb"/>
        <w:numPr>
          <w:ilvl w:val="0"/>
          <w:numId w:val="95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lastRenderedPageBreak/>
        <w:t>Exemplo</w:t>
      </w:r>
      <w:proofErr w:type="spellEnd"/>
      <w:r w:rsidRPr="00BB0CEB">
        <w:rPr>
          <w:rFonts w:ascii="Garamond" w:hAnsi="Garamond"/>
          <w:sz w:val="26"/>
          <w:szCs w:val="26"/>
        </w:rPr>
        <w:t xml:space="preserve">: </w:t>
      </w:r>
      <w:proofErr w:type="spellStart"/>
      <w:r w:rsidRPr="00BB0CEB">
        <w:rPr>
          <w:rFonts w:ascii="Garamond" w:hAnsi="Garamond"/>
          <w:sz w:val="26"/>
          <w:szCs w:val="26"/>
        </w:rPr>
        <w:t>Divida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estoque com </w:t>
      </w:r>
      <w:proofErr w:type="spellStart"/>
      <w:r w:rsidRPr="00BB0CEB">
        <w:rPr>
          <w:rFonts w:ascii="Garamond" w:hAnsi="Garamond"/>
          <w:sz w:val="26"/>
          <w:szCs w:val="26"/>
        </w:rPr>
        <w:t>etiquetas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coloridas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ingredientes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perecíveis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não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perecíveis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0BBD6808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4.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Faça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Auditorias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Regulares</w:t>
      </w:r>
      <w:proofErr w:type="spellEnd"/>
    </w:p>
    <w:p w14:paraId="7C4CC17C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Estabeleça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rotinas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verificar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se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5S </w:t>
      </w:r>
      <w:proofErr w:type="spellStart"/>
      <w:r w:rsidRPr="00BB0CEB">
        <w:rPr>
          <w:rFonts w:ascii="Garamond" w:hAnsi="Garamond"/>
          <w:sz w:val="26"/>
          <w:szCs w:val="26"/>
        </w:rPr>
        <w:t>estão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sendo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seguidos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</w:t>
      </w:r>
      <w:proofErr w:type="spellStart"/>
      <w:r w:rsidRPr="00BB0CEB">
        <w:rPr>
          <w:rFonts w:ascii="Garamond" w:hAnsi="Garamond"/>
          <w:sz w:val="26"/>
          <w:szCs w:val="26"/>
        </w:rPr>
        <w:t>Crie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checklist para </w:t>
      </w:r>
      <w:proofErr w:type="spellStart"/>
      <w:r w:rsidRPr="00BB0CEB">
        <w:rPr>
          <w:rFonts w:ascii="Garamond" w:hAnsi="Garamond"/>
          <w:sz w:val="26"/>
          <w:szCs w:val="26"/>
        </w:rPr>
        <w:t>monitorar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progresso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27A7B64C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r w:rsidRPr="00BB0CEB">
        <w:rPr>
          <w:rFonts w:ascii="Garamond" w:hAnsi="Garamond"/>
          <w:b/>
          <w:bCs/>
          <w:sz w:val="26"/>
          <w:szCs w:val="26"/>
        </w:rPr>
        <w:t xml:space="preserve">5.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Reforce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Disciplina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(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Shitsuke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)</w:t>
      </w:r>
    </w:p>
    <w:p w14:paraId="68094C03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Crie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um </w:t>
      </w:r>
      <w:proofErr w:type="spellStart"/>
      <w:r w:rsidRPr="00BB0CEB">
        <w:rPr>
          <w:rFonts w:ascii="Garamond" w:hAnsi="Garamond"/>
          <w:sz w:val="26"/>
          <w:szCs w:val="26"/>
        </w:rPr>
        <w:t>cronograma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diário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semanal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limpeza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organização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e </w:t>
      </w:r>
      <w:proofErr w:type="gramStart"/>
      <w:r w:rsidRPr="00BB0CEB">
        <w:rPr>
          <w:rFonts w:ascii="Garamond" w:hAnsi="Garamond"/>
          <w:sz w:val="26"/>
          <w:szCs w:val="26"/>
        </w:rPr>
        <w:t>recompense</w:t>
      </w:r>
      <w:proofErr w:type="gramEnd"/>
      <w:r w:rsidRPr="00BB0CEB">
        <w:rPr>
          <w:rFonts w:ascii="Garamond" w:hAnsi="Garamond"/>
          <w:sz w:val="26"/>
          <w:szCs w:val="26"/>
        </w:rPr>
        <w:t xml:space="preserve"> a equipe </w:t>
      </w:r>
      <w:proofErr w:type="spellStart"/>
      <w:r w:rsidRPr="00BB0CEB">
        <w:rPr>
          <w:rFonts w:ascii="Garamond" w:hAnsi="Garamond"/>
          <w:sz w:val="26"/>
          <w:szCs w:val="26"/>
        </w:rPr>
        <w:t>pelo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esforço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2AD50BB1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Exemplo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Prático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: 5S </w:t>
      </w:r>
      <w:proofErr w:type="spellStart"/>
      <w:r w:rsidRPr="00BB0CEB">
        <w:rPr>
          <w:rFonts w:ascii="Garamond" w:hAnsi="Garamond"/>
          <w:b/>
          <w:bCs/>
          <w:sz w:val="26"/>
          <w:szCs w:val="26"/>
        </w:rPr>
        <w:t>em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 xml:space="preserve"> um Restaurante</w:t>
      </w:r>
    </w:p>
    <w:p w14:paraId="4A2E5313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Imagine que um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estava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enfrentando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seguintes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problemas</w:t>
      </w:r>
      <w:proofErr w:type="spellEnd"/>
      <w:r w:rsidRPr="00BB0CEB">
        <w:rPr>
          <w:rFonts w:ascii="Garamond" w:hAnsi="Garamond"/>
          <w:sz w:val="26"/>
          <w:szCs w:val="26"/>
        </w:rPr>
        <w:t>:</w:t>
      </w:r>
    </w:p>
    <w:p w14:paraId="6E35EE92" w14:textId="77777777" w:rsidR="00BB0CEB" w:rsidRPr="00BB0CEB" w:rsidRDefault="00BB0CEB" w:rsidP="00BB0CEB">
      <w:pPr>
        <w:pStyle w:val="NormalWeb"/>
        <w:numPr>
          <w:ilvl w:val="0"/>
          <w:numId w:val="96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Ingredientes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eram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perdidos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estoque </w:t>
      </w:r>
      <w:proofErr w:type="spellStart"/>
      <w:r w:rsidRPr="00BB0CEB">
        <w:rPr>
          <w:rFonts w:ascii="Garamond" w:hAnsi="Garamond"/>
          <w:sz w:val="26"/>
          <w:szCs w:val="26"/>
        </w:rPr>
        <w:t>devido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à </w:t>
      </w:r>
      <w:proofErr w:type="spellStart"/>
      <w:r w:rsidRPr="00BB0CEB">
        <w:rPr>
          <w:rFonts w:ascii="Garamond" w:hAnsi="Garamond"/>
          <w:sz w:val="26"/>
          <w:szCs w:val="26"/>
        </w:rPr>
        <w:t>desorganização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260E3BBF" w14:textId="77777777" w:rsidR="00BB0CEB" w:rsidRPr="00BB0CEB" w:rsidRDefault="00BB0CEB" w:rsidP="00BB0CEB">
      <w:pPr>
        <w:pStyle w:val="NormalWeb"/>
        <w:numPr>
          <w:ilvl w:val="0"/>
          <w:numId w:val="96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cozinheiros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perdiam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tempo </w:t>
      </w:r>
      <w:proofErr w:type="spellStart"/>
      <w:r w:rsidRPr="00BB0CEB">
        <w:rPr>
          <w:rFonts w:ascii="Garamond" w:hAnsi="Garamond"/>
          <w:sz w:val="26"/>
          <w:szCs w:val="26"/>
        </w:rPr>
        <w:t>procurando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utensílios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0B16C6A9" w14:textId="77777777" w:rsidR="00BB0CEB" w:rsidRPr="00BB0CEB" w:rsidRDefault="00BB0CEB" w:rsidP="00BB0CEB">
      <w:pPr>
        <w:pStyle w:val="NormalWeb"/>
        <w:numPr>
          <w:ilvl w:val="0"/>
          <w:numId w:val="96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A </w:t>
      </w:r>
      <w:proofErr w:type="spellStart"/>
      <w:r w:rsidRPr="00BB0CEB">
        <w:rPr>
          <w:rFonts w:ascii="Garamond" w:hAnsi="Garamond"/>
          <w:sz w:val="26"/>
          <w:szCs w:val="26"/>
        </w:rPr>
        <w:t>cozinha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tinha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áreas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sujas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que </w:t>
      </w:r>
      <w:proofErr w:type="spellStart"/>
      <w:r w:rsidRPr="00BB0CEB">
        <w:rPr>
          <w:rFonts w:ascii="Garamond" w:hAnsi="Garamond"/>
          <w:sz w:val="26"/>
          <w:szCs w:val="26"/>
        </w:rPr>
        <w:t>dificultavam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trabalho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03D004AF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Ação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gerente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implementou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r w:rsidRPr="00BB0CEB">
        <w:rPr>
          <w:rFonts w:ascii="Garamond" w:hAnsi="Garamond"/>
          <w:b/>
          <w:bCs/>
          <w:sz w:val="26"/>
          <w:szCs w:val="26"/>
        </w:rPr>
        <w:t>5S</w:t>
      </w:r>
      <w:r w:rsidRPr="00BB0CEB">
        <w:rPr>
          <w:rFonts w:ascii="Garamond" w:hAnsi="Garamond"/>
          <w:sz w:val="26"/>
          <w:szCs w:val="26"/>
        </w:rPr>
        <w:t>:</w:t>
      </w:r>
    </w:p>
    <w:p w14:paraId="5E506565" w14:textId="77777777" w:rsidR="00BB0CEB" w:rsidRPr="00BB0CEB" w:rsidRDefault="00BB0CEB" w:rsidP="00BB0CEB">
      <w:pPr>
        <w:pStyle w:val="NormalWeb"/>
        <w:numPr>
          <w:ilvl w:val="0"/>
          <w:numId w:val="9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lastRenderedPageBreak/>
        <w:t>Seiri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Retirou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equipamentos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quebrados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descartou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ingredientes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vencidos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4D4EB9E5" w14:textId="77777777" w:rsidR="00BB0CEB" w:rsidRPr="00BB0CEB" w:rsidRDefault="00BB0CEB" w:rsidP="00BB0CEB">
      <w:pPr>
        <w:pStyle w:val="NormalWeb"/>
        <w:numPr>
          <w:ilvl w:val="0"/>
          <w:numId w:val="9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Seiton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Organizou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estoque com </w:t>
      </w:r>
      <w:proofErr w:type="spellStart"/>
      <w:r w:rsidRPr="00BB0CEB">
        <w:rPr>
          <w:rFonts w:ascii="Garamond" w:hAnsi="Garamond"/>
          <w:sz w:val="26"/>
          <w:szCs w:val="26"/>
        </w:rPr>
        <w:t>prateleiras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etiquetadas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utensílios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locais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fácil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acesso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603E56BD" w14:textId="77777777" w:rsidR="00BB0CEB" w:rsidRPr="00BB0CEB" w:rsidRDefault="00BB0CEB" w:rsidP="00BB0CEB">
      <w:pPr>
        <w:pStyle w:val="NormalWeb"/>
        <w:numPr>
          <w:ilvl w:val="0"/>
          <w:numId w:val="9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Seiso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Estabeleceu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turnos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limpar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</w:t>
      </w:r>
      <w:proofErr w:type="spellStart"/>
      <w:r w:rsidRPr="00BB0CEB">
        <w:rPr>
          <w:rFonts w:ascii="Garamond" w:hAnsi="Garamond"/>
          <w:sz w:val="26"/>
          <w:szCs w:val="26"/>
        </w:rPr>
        <w:t>cozinha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no final de </w:t>
      </w:r>
      <w:proofErr w:type="spellStart"/>
      <w:r w:rsidRPr="00BB0CEB">
        <w:rPr>
          <w:rFonts w:ascii="Garamond" w:hAnsi="Garamond"/>
          <w:sz w:val="26"/>
          <w:szCs w:val="26"/>
        </w:rPr>
        <w:t>cada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expediente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5292749D" w14:textId="77777777" w:rsidR="00BB0CEB" w:rsidRPr="00BB0CEB" w:rsidRDefault="00BB0CEB" w:rsidP="00BB0CEB">
      <w:pPr>
        <w:pStyle w:val="NormalWeb"/>
        <w:numPr>
          <w:ilvl w:val="0"/>
          <w:numId w:val="9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Seiketsu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Padronizou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as </w:t>
      </w:r>
      <w:proofErr w:type="spellStart"/>
      <w:r w:rsidRPr="00BB0CEB">
        <w:rPr>
          <w:rFonts w:ascii="Garamond" w:hAnsi="Garamond"/>
          <w:sz w:val="26"/>
          <w:szCs w:val="26"/>
        </w:rPr>
        <w:t>áreas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da </w:t>
      </w:r>
      <w:proofErr w:type="spellStart"/>
      <w:r w:rsidRPr="00BB0CEB">
        <w:rPr>
          <w:rFonts w:ascii="Garamond" w:hAnsi="Garamond"/>
          <w:sz w:val="26"/>
          <w:szCs w:val="26"/>
        </w:rPr>
        <w:t>cozinha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com </w:t>
      </w:r>
      <w:proofErr w:type="spellStart"/>
      <w:r w:rsidRPr="00BB0CEB">
        <w:rPr>
          <w:rFonts w:ascii="Garamond" w:hAnsi="Garamond"/>
          <w:sz w:val="26"/>
          <w:szCs w:val="26"/>
        </w:rPr>
        <w:t>sinalizações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um manual visual.</w:t>
      </w:r>
    </w:p>
    <w:p w14:paraId="579090B6" w14:textId="77777777" w:rsidR="00BB0CEB" w:rsidRPr="00BB0CEB" w:rsidRDefault="00BB0CEB" w:rsidP="00BB0CEB">
      <w:pPr>
        <w:pStyle w:val="NormalWeb"/>
        <w:numPr>
          <w:ilvl w:val="0"/>
          <w:numId w:val="97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Shitsuke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Treinou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a equipe e </w:t>
      </w:r>
      <w:proofErr w:type="spellStart"/>
      <w:r w:rsidRPr="00BB0CEB">
        <w:rPr>
          <w:rFonts w:ascii="Garamond" w:hAnsi="Garamond"/>
          <w:sz w:val="26"/>
          <w:szCs w:val="26"/>
        </w:rPr>
        <w:t>criou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rotina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manter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o </w:t>
      </w:r>
      <w:proofErr w:type="spellStart"/>
      <w:r w:rsidRPr="00BB0CEB">
        <w:rPr>
          <w:rFonts w:ascii="Garamond" w:hAnsi="Garamond"/>
          <w:sz w:val="26"/>
          <w:szCs w:val="26"/>
        </w:rPr>
        <w:t>padrão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diariamente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600C829D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Resultado</w:t>
      </w:r>
      <w:proofErr w:type="spellEnd"/>
      <w:r w:rsidRPr="00BB0CEB">
        <w:rPr>
          <w:rFonts w:ascii="Garamond" w:hAnsi="Garamond"/>
          <w:b/>
          <w:bCs/>
          <w:sz w:val="26"/>
          <w:szCs w:val="26"/>
        </w:rPr>
        <w:t>:</w:t>
      </w:r>
    </w:p>
    <w:p w14:paraId="5AFB9B79" w14:textId="77777777" w:rsidR="00BB0CEB" w:rsidRPr="00BB0CEB" w:rsidRDefault="00BB0CEB" w:rsidP="00BB0CEB">
      <w:pPr>
        <w:pStyle w:val="NormalWeb"/>
        <w:numPr>
          <w:ilvl w:val="0"/>
          <w:numId w:val="98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Redução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30% no tempo </w:t>
      </w:r>
      <w:proofErr w:type="spellStart"/>
      <w:r w:rsidRPr="00BB0CEB">
        <w:rPr>
          <w:rFonts w:ascii="Garamond" w:hAnsi="Garamond"/>
          <w:sz w:val="26"/>
          <w:szCs w:val="26"/>
        </w:rPr>
        <w:t>médio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preparo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dos </w:t>
      </w:r>
      <w:proofErr w:type="spellStart"/>
      <w:r w:rsidRPr="00BB0CEB">
        <w:rPr>
          <w:rFonts w:ascii="Garamond" w:hAnsi="Garamond"/>
          <w:sz w:val="26"/>
          <w:szCs w:val="26"/>
        </w:rPr>
        <w:t>pratos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01885404" w14:textId="77777777" w:rsidR="00BB0CEB" w:rsidRPr="00BB0CEB" w:rsidRDefault="00BB0CEB" w:rsidP="00BB0CEB">
      <w:pPr>
        <w:pStyle w:val="NormalWeb"/>
        <w:numPr>
          <w:ilvl w:val="0"/>
          <w:numId w:val="98"/>
        </w:numPr>
        <w:spacing w:line="480" w:lineRule="auto"/>
        <w:rPr>
          <w:rFonts w:ascii="Garamond" w:hAnsi="Garamond"/>
          <w:sz w:val="26"/>
          <w:szCs w:val="26"/>
        </w:rPr>
      </w:pPr>
      <w:r w:rsidRPr="00BB0CEB">
        <w:rPr>
          <w:rFonts w:ascii="Garamond" w:hAnsi="Garamond"/>
          <w:sz w:val="26"/>
          <w:szCs w:val="26"/>
        </w:rPr>
        <w:t xml:space="preserve">Menor </w:t>
      </w:r>
      <w:proofErr w:type="spellStart"/>
      <w:r w:rsidRPr="00BB0CEB">
        <w:rPr>
          <w:rFonts w:ascii="Garamond" w:hAnsi="Garamond"/>
          <w:sz w:val="26"/>
          <w:szCs w:val="26"/>
        </w:rPr>
        <w:t>desperdício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ingredientes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maior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controle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estoque.</w:t>
      </w:r>
    </w:p>
    <w:p w14:paraId="660BD5DF" w14:textId="77777777" w:rsidR="00BB0CEB" w:rsidRPr="00BB0CEB" w:rsidRDefault="00BB0CEB" w:rsidP="00BB0CEB">
      <w:pPr>
        <w:pStyle w:val="NormalWeb"/>
        <w:numPr>
          <w:ilvl w:val="0"/>
          <w:numId w:val="98"/>
        </w:numPr>
        <w:spacing w:line="480" w:lineRule="auto"/>
        <w:rPr>
          <w:rFonts w:ascii="Garamond" w:hAnsi="Garamond"/>
          <w:sz w:val="26"/>
          <w:szCs w:val="26"/>
        </w:rPr>
      </w:pPr>
      <w:proofErr w:type="spellStart"/>
      <w:r w:rsidRPr="00BB0CEB">
        <w:rPr>
          <w:rFonts w:ascii="Garamond" w:hAnsi="Garamond"/>
          <w:sz w:val="26"/>
          <w:szCs w:val="26"/>
        </w:rPr>
        <w:t>Ambiente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mais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limpo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agradável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funcionários</w:t>
      </w:r>
      <w:proofErr w:type="spellEnd"/>
      <w:r w:rsidRPr="00BB0CEB">
        <w:rPr>
          <w:rFonts w:ascii="Garamond" w:hAnsi="Garamond"/>
          <w:sz w:val="26"/>
          <w:szCs w:val="26"/>
        </w:rPr>
        <w:t>.</w:t>
      </w:r>
    </w:p>
    <w:p w14:paraId="2414A5FE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b/>
          <w:bCs/>
          <w:sz w:val="26"/>
          <w:szCs w:val="26"/>
        </w:rPr>
      </w:pPr>
      <w:proofErr w:type="spellStart"/>
      <w:r w:rsidRPr="00BB0CEB">
        <w:rPr>
          <w:rFonts w:ascii="Garamond" w:hAnsi="Garamond"/>
          <w:b/>
          <w:bCs/>
          <w:sz w:val="26"/>
          <w:szCs w:val="26"/>
        </w:rPr>
        <w:t>Conclusão</w:t>
      </w:r>
      <w:proofErr w:type="spellEnd"/>
    </w:p>
    <w:p w14:paraId="4730B9D8" w14:textId="77777777" w:rsid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aplicação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dos </w:t>
      </w:r>
      <w:r w:rsidRPr="00BB0CEB">
        <w:rPr>
          <w:rFonts w:ascii="Garamond" w:hAnsi="Garamond"/>
          <w:b/>
          <w:bCs/>
          <w:sz w:val="26"/>
          <w:szCs w:val="26"/>
        </w:rPr>
        <w:t>5S</w:t>
      </w:r>
      <w:r w:rsidRPr="00BB0CEB">
        <w:rPr>
          <w:rFonts w:ascii="Garamond" w:hAnsi="Garamond"/>
          <w:sz w:val="26"/>
          <w:szCs w:val="26"/>
        </w:rPr>
        <w:t xml:space="preserve"> no </w:t>
      </w:r>
      <w:proofErr w:type="spellStart"/>
      <w:r w:rsidRPr="00BB0CEB">
        <w:rPr>
          <w:rFonts w:ascii="Garamond" w:hAnsi="Garamond"/>
          <w:sz w:val="26"/>
          <w:szCs w:val="26"/>
        </w:rPr>
        <w:t>restaurante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é um </w:t>
      </w:r>
      <w:proofErr w:type="spellStart"/>
      <w:r w:rsidRPr="00BB0CEB">
        <w:rPr>
          <w:rFonts w:ascii="Garamond" w:hAnsi="Garamond"/>
          <w:sz w:val="26"/>
          <w:szCs w:val="26"/>
        </w:rPr>
        <w:t>passo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essencial</w:t>
      </w:r>
      <w:proofErr w:type="spellEnd"/>
      <w:r w:rsidRPr="00BB0CEB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BB0CEB">
        <w:rPr>
          <w:rFonts w:ascii="Garamond" w:hAnsi="Garamond"/>
          <w:sz w:val="26"/>
          <w:szCs w:val="26"/>
        </w:rPr>
        <w:t>alcançar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eficiência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qualidade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operação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. Mais do que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ferramenta de </w:t>
      </w:r>
      <w:proofErr w:type="spellStart"/>
      <w:r w:rsidRPr="00BB0CEB">
        <w:rPr>
          <w:rFonts w:ascii="Garamond" w:hAnsi="Garamond"/>
          <w:sz w:val="26"/>
          <w:szCs w:val="26"/>
        </w:rPr>
        <w:lastRenderedPageBreak/>
        <w:t>organização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os</w:t>
      </w:r>
      <w:proofErr w:type="spellEnd"/>
      <w:r w:rsidRPr="00BB0CEB">
        <w:rPr>
          <w:rFonts w:ascii="Garamond" w:hAnsi="Garamond"/>
          <w:sz w:val="26"/>
          <w:szCs w:val="26"/>
        </w:rPr>
        <w:t xml:space="preserve"> 5S </w:t>
      </w:r>
      <w:proofErr w:type="spellStart"/>
      <w:r w:rsidRPr="00BB0CEB">
        <w:rPr>
          <w:rFonts w:ascii="Garamond" w:hAnsi="Garamond"/>
          <w:sz w:val="26"/>
          <w:szCs w:val="26"/>
        </w:rPr>
        <w:t>criam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uma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cultura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de </w:t>
      </w:r>
      <w:proofErr w:type="spellStart"/>
      <w:r w:rsidRPr="00BB0CEB">
        <w:rPr>
          <w:rFonts w:ascii="Garamond" w:hAnsi="Garamond"/>
          <w:sz w:val="26"/>
          <w:szCs w:val="26"/>
        </w:rPr>
        <w:t>disciplina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</w:t>
      </w:r>
      <w:proofErr w:type="spellStart"/>
      <w:r w:rsidRPr="00BB0CEB">
        <w:rPr>
          <w:rFonts w:ascii="Garamond" w:hAnsi="Garamond"/>
          <w:sz w:val="26"/>
          <w:szCs w:val="26"/>
        </w:rPr>
        <w:t>melhoria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contínua</w:t>
      </w:r>
      <w:proofErr w:type="spellEnd"/>
      <w:r w:rsidRPr="00BB0CEB">
        <w:rPr>
          <w:rFonts w:ascii="Garamond" w:hAnsi="Garamond"/>
          <w:sz w:val="26"/>
          <w:szCs w:val="26"/>
        </w:rPr>
        <w:t xml:space="preserve">, </w:t>
      </w:r>
      <w:proofErr w:type="spellStart"/>
      <w:r w:rsidRPr="00BB0CEB">
        <w:rPr>
          <w:rFonts w:ascii="Garamond" w:hAnsi="Garamond"/>
          <w:sz w:val="26"/>
          <w:szCs w:val="26"/>
        </w:rPr>
        <w:t>impactando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positivamente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</w:t>
      </w:r>
      <w:proofErr w:type="gramStart"/>
      <w:r w:rsidRPr="00BB0CEB">
        <w:rPr>
          <w:rFonts w:ascii="Garamond" w:hAnsi="Garamond"/>
          <w:sz w:val="26"/>
          <w:szCs w:val="26"/>
        </w:rPr>
        <w:t>a</w:t>
      </w:r>
      <w:proofErr w:type="gramEnd"/>
      <w:r w:rsidRPr="00BB0CEB">
        <w:rPr>
          <w:rFonts w:ascii="Garamond" w:hAnsi="Garamond"/>
          <w:sz w:val="26"/>
          <w:szCs w:val="26"/>
        </w:rPr>
        <w:t xml:space="preserve"> </w:t>
      </w:r>
      <w:proofErr w:type="spellStart"/>
      <w:r w:rsidRPr="00BB0CEB">
        <w:rPr>
          <w:rFonts w:ascii="Garamond" w:hAnsi="Garamond"/>
          <w:sz w:val="26"/>
          <w:szCs w:val="26"/>
        </w:rPr>
        <w:t>experiência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do </w:t>
      </w:r>
      <w:proofErr w:type="spellStart"/>
      <w:r w:rsidRPr="00BB0CEB">
        <w:rPr>
          <w:rFonts w:ascii="Garamond" w:hAnsi="Garamond"/>
          <w:sz w:val="26"/>
          <w:szCs w:val="26"/>
        </w:rPr>
        <w:t>cliente</w:t>
      </w:r>
      <w:proofErr w:type="spellEnd"/>
      <w:r w:rsidRPr="00BB0CEB">
        <w:rPr>
          <w:rFonts w:ascii="Garamond" w:hAnsi="Garamond"/>
          <w:sz w:val="26"/>
          <w:szCs w:val="26"/>
        </w:rPr>
        <w:t xml:space="preserve"> e a </w:t>
      </w:r>
      <w:proofErr w:type="spellStart"/>
      <w:r w:rsidRPr="00BB0CEB">
        <w:rPr>
          <w:rFonts w:ascii="Garamond" w:hAnsi="Garamond"/>
          <w:sz w:val="26"/>
          <w:szCs w:val="26"/>
        </w:rPr>
        <w:t>motivação</w:t>
      </w:r>
      <w:proofErr w:type="spellEnd"/>
      <w:r w:rsidRPr="00BB0CEB">
        <w:rPr>
          <w:rFonts w:ascii="Garamond" w:hAnsi="Garamond"/>
          <w:sz w:val="26"/>
          <w:szCs w:val="26"/>
        </w:rPr>
        <w:t xml:space="preserve"> da equipe.</w:t>
      </w:r>
    </w:p>
    <w:p w14:paraId="2D9AAE2D" w14:textId="77777777" w:rsid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</w:p>
    <w:p w14:paraId="28526B29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</w:p>
    <w:p w14:paraId="4EC963A6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</w:p>
    <w:p w14:paraId="3C12FFFB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</w:p>
    <w:p w14:paraId="12B28BD2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</w:p>
    <w:p w14:paraId="093BA93E" w14:textId="77777777" w:rsidR="00BB0CEB" w:rsidRPr="00BB0CEB" w:rsidRDefault="00BB0CEB" w:rsidP="00BB0CEB">
      <w:pPr>
        <w:pStyle w:val="NormalWeb"/>
        <w:spacing w:line="480" w:lineRule="auto"/>
        <w:rPr>
          <w:rFonts w:ascii="Garamond" w:hAnsi="Garamond"/>
          <w:sz w:val="26"/>
          <w:szCs w:val="26"/>
        </w:rPr>
      </w:pPr>
    </w:p>
    <w:p w14:paraId="5C90E270" w14:textId="77777777" w:rsidR="00BB0CEB" w:rsidRDefault="00BB0CEB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</w:p>
    <w:p w14:paraId="50AA21CE" w14:textId="6A551198" w:rsidR="00C046B2" w:rsidRPr="00C046B2" w:rsidRDefault="00C046B2" w:rsidP="00C046B2">
      <w:pPr>
        <w:pStyle w:val="Heading1"/>
        <w:spacing w:before="0" w:line="480" w:lineRule="auto"/>
        <w:jc w:val="center"/>
        <w:rPr>
          <w:rFonts w:ascii="Arial" w:hAnsi="Arial" w:cs="Arial"/>
          <w:sz w:val="32"/>
          <w:szCs w:val="32"/>
        </w:rPr>
      </w:pPr>
      <w:proofErr w:type="spellStart"/>
      <w:r w:rsidRPr="00C046B2">
        <w:rPr>
          <w:rFonts w:ascii="Arial" w:hAnsi="Arial" w:cs="Arial"/>
          <w:sz w:val="32"/>
          <w:szCs w:val="32"/>
        </w:rPr>
        <w:t>Capítulo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1</w:t>
      </w:r>
      <w:r>
        <w:rPr>
          <w:rFonts w:ascii="Arial" w:hAnsi="Arial" w:cs="Arial"/>
          <w:sz w:val="32"/>
          <w:szCs w:val="32"/>
        </w:rPr>
        <w:t>3</w:t>
      </w:r>
    </w:p>
    <w:p w14:paraId="24EEFA45" w14:textId="2A6A2841" w:rsidR="00C046B2" w:rsidRPr="00C046B2" w:rsidRDefault="00C046B2" w:rsidP="00C046B2">
      <w:pPr>
        <w:pStyle w:val="Heading1"/>
        <w:spacing w:before="0" w:line="480" w:lineRule="auto"/>
        <w:rPr>
          <w:rFonts w:ascii="Garamond" w:hAnsi="Garamond"/>
          <w:sz w:val="32"/>
          <w:szCs w:val="32"/>
        </w:rPr>
      </w:pPr>
      <w:proofErr w:type="spellStart"/>
      <w:r w:rsidRPr="00C046B2">
        <w:rPr>
          <w:rFonts w:ascii="Garamond" w:hAnsi="Garamond"/>
          <w:sz w:val="32"/>
          <w:szCs w:val="32"/>
        </w:rPr>
        <w:t>Tendências</w:t>
      </w:r>
      <w:proofErr w:type="spellEnd"/>
      <w:r w:rsidRPr="00C046B2">
        <w:rPr>
          <w:rFonts w:ascii="Garamond" w:hAnsi="Garamond"/>
          <w:sz w:val="32"/>
          <w:szCs w:val="32"/>
        </w:rPr>
        <w:t xml:space="preserve"> e </w:t>
      </w:r>
      <w:proofErr w:type="spellStart"/>
      <w:r w:rsidRPr="00C046B2">
        <w:rPr>
          <w:rFonts w:ascii="Garamond" w:hAnsi="Garamond"/>
          <w:sz w:val="32"/>
          <w:szCs w:val="32"/>
        </w:rPr>
        <w:t>Inovação</w:t>
      </w:r>
      <w:proofErr w:type="spellEnd"/>
      <w:r w:rsidRPr="00C046B2">
        <w:rPr>
          <w:rFonts w:ascii="Garamond" w:hAnsi="Garamond"/>
          <w:sz w:val="32"/>
          <w:szCs w:val="32"/>
        </w:rPr>
        <w:t xml:space="preserve"> no </w:t>
      </w:r>
      <w:proofErr w:type="spellStart"/>
      <w:r w:rsidRPr="00C046B2">
        <w:rPr>
          <w:rFonts w:ascii="Garamond" w:hAnsi="Garamond"/>
          <w:sz w:val="32"/>
          <w:szCs w:val="32"/>
        </w:rPr>
        <w:t>Setor</w:t>
      </w:r>
      <w:proofErr w:type="spellEnd"/>
      <w:r w:rsidRPr="00C046B2">
        <w:rPr>
          <w:rFonts w:ascii="Garamond" w:hAnsi="Garamond"/>
          <w:sz w:val="32"/>
          <w:szCs w:val="32"/>
        </w:rPr>
        <w:t xml:space="preserve"> de </w:t>
      </w:r>
      <w:proofErr w:type="spellStart"/>
      <w:r w:rsidRPr="00C046B2">
        <w:rPr>
          <w:rFonts w:ascii="Garamond" w:hAnsi="Garamond"/>
          <w:sz w:val="32"/>
          <w:szCs w:val="32"/>
        </w:rPr>
        <w:t>Restaurantes</w:t>
      </w:r>
      <w:proofErr w:type="spellEnd"/>
    </w:p>
    <w:p w14:paraId="7F03FB2F" w14:textId="77777777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Garamond" w:hAnsi="Garamond"/>
          <w:sz w:val="26"/>
          <w:szCs w:val="26"/>
        </w:rPr>
        <w:t xml:space="preserve">O </w:t>
      </w:r>
      <w:proofErr w:type="spellStart"/>
      <w:r w:rsidRPr="00C046B2">
        <w:rPr>
          <w:rFonts w:ascii="Garamond" w:hAnsi="Garamond"/>
          <w:sz w:val="26"/>
          <w:szCs w:val="26"/>
        </w:rPr>
        <w:t>setor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constante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evolução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e </w:t>
      </w:r>
      <w:proofErr w:type="spellStart"/>
      <w:r w:rsidRPr="00C046B2">
        <w:rPr>
          <w:rFonts w:ascii="Garamond" w:hAnsi="Garamond"/>
          <w:sz w:val="26"/>
          <w:szCs w:val="26"/>
        </w:rPr>
        <w:t>acompanhar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sz w:val="26"/>
          <w:szCs w:val="26"/>
        </w:rPr>
        <w:t>tendências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essencial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se </w:t>
      </w:r>
      <w:proofErr w:type="spellStart"/>
      <w:r w:rsidRPr="00C046B2">
        <w:rPr>
          <w:rFonts w:ascii="Garamond" w:hAnsi="Garamond"/>
          <w:sz w:val="26"/>
          <w:szCs w:val="26"/>
        </w:rPr>
        <w:t>manter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competitivo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As </w:t>
      </w:r>
      <w:proofErr w:type="spellStart"/>
      <w:r w:rsidRPr="00C046B2">
        <w:rPr>
          <w:rFonts w:ascii="Garamond" w:hAnsi="Garamond"/>
          <w:sz w:val="26"/>
          <w:szCs w:val="26"/>
        </w:rPr>
        <w:t>mudanças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hábitos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consumo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avanços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tecnológicos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a </w:t>
      </w:r>
      <w:proofErr w:type="spellStart"/>
      <w:r w:rsidRPr="00C046B2">
        <w:rPr>
          <w:rFonts w:ascii="Garamond" w:hAnsi="Garamond"/>
          <w:sz w:val="26"/>
          <w:szCs w:val="26"/>
        </w:rPr>
        <w:t>crescente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demanda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sustentabilidade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moldando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futuro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gastronomia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lastRenderedPageBreak/>
        <w:t>**</w:t>
      </w:r>
      <w:proofErr w:type="spellStart"/>
      <w:r w:rsidRPr="00C046B2">
        <w:rPr>
          <w:rFonts w:ascii="Garamond" w:hAnsi="Garamond"/>
          <w:sz w:val="26"/>
          <w:szCs w:val="26"/>
        </w:rPr>
        <w:t>Principais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tendências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setor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>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>1. **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Sustentabilidade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adotam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práticas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ecológicas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redução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desperdício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uso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ingredientes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orgânicos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atraem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público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consciente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2. **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Tecnologia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Ferramentas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cardápios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digitais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pedidos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online e </w:t>
      </w:r>
      <w:proofErr w:type="spellStart"/>
      <w:r w:rsidRPr="00C046B2">
        <w:rPr>
          <w:rFonts w:ascii="Garamond" w:hAnsi="Garamond"/>
          <w:sz w:val="26"/>
          <w:szCs w:val="26"/>
        </w:rPr>
        <w:t>inteligência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artificial </w:t>
      </w:r>
      <w:proofErr w:type="spellStart"/>
      <w:r w:rsidRPr="00C046B2">
        <w:rPr>
          <w:rFonts w:ascii="Garamond" w:hAnsi="Garamond"/>
          <w:sz w:val="26"/>
          <w:szCs w:val="26"/>
        </w:rPr>
        <w:t>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transformando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experiência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 xml:space="preserve">3. **Comida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saudável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A </w:t>
      </w:r>
      <w:proofErr w:type="spellStart"/>
      <w:r w:rsidRPr="00C046B2">
        <w:rPr>
          <w:rFonts w:ascii="Garamond" w:hAnsi="Garamond"/>
          <w:sz w:val="26"/>
          <w:szCs w:val="26"/>
        </w:rPr>
        <w:t>demanda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opções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saudáveis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personalizáveis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alta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com </w:t>
      </w:r>
      <w:proofErr w:type="spellStart"/>
      <w:r w:rsidRPr="00C046B2">
        <w:rPr>
          <w:rFonts w:ascii="Garamond" w:hAnsi="Garamond"/>
          <w:sz w:val="26"/>
          <w:szCs w:val="26"/>
        </w:rPr>
        <w:t>pratos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atendem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restrições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alimentares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preferências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individuais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  <w:t>4. **</w:t>
      </w:r>
      <w:proofErr w:type="spellStart"/>
      <w:r w:rsidRPr="00C046B2">
        <w:rPr>
          <w:rFonts w:ascii="Garamond" w:hAnsi="Garamond"/>
          <w:sz w:val="26"/>
          <w:szCs w:val="26"/>
        </w:rPr>
        <w:t>Experiências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proofErr w:type="gramStart"/>
      <w:r w:rsidRPr="00C046B2">
        <w:rPr>
          <w:rFonts w:ascii="Garamond" w:hAnsi="Garamond"/>
          <w:sz w:val="26"/>
          <w:szCs w:val="26"/>
        </w:rPr>
        <w:t>únicas</w:t>
      </w:r>
      <w:proofErr w:type="spellEnd"/>
      <w:r w:rsidRPr="00C046B2">
        <w:rPr>
          <w:rFonts w:ascii="Garamond" w:hAnsi="Garamond"/>
          <w:sz w:val="26"/>
          <w:szCs w:val="26"/>
        </w:rPr>
        <w:t>:*</w:t>
      </w:r>
      <w:proofErr w:type="gramEnd"/>
      <w:r w:rsidRPr="00C046B2">
        <w:rPr>
          <w:rFonts w:ascii="Garamond" w:hAnsi="Garamond"/>
          <w:sz w:val="26"/>
          <w:szCs w:val="26"/>
        </w:rPr>
        <w:t xml:space="preserve">*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oferecem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que </w:t>
      </w:r>
      <w:proofErr w:type="spellStart"/>
      <w:r w:rsidRPr="00C046B2">
        <w:rPr>
          <w:rFonts w:ascii="Garamond" w:hAnsi="Garamond"/>
          <w:sz w:val="26"/>
          <w:szCs w:val="26"/>
        </w:rPr>
        <w:t>refeições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como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eventos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temáticos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interações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chefs, </w:t>
      </w:r>
      <w:proofErr w:type="spellStart"/>
      <w:r w:rsidRPr="00C046B2">
        <w:rPr>
          <w:rFonts w:ascii="Garamond" w:hAnsi="Garamond"/>
          <w:sz w:val="26"/>
          <w:szCs w:val="26"/>
        </w:rPr>
        <w:t>criam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memórias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duradouras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**O </w:t>
      </w:r>
      <w:proofErr w:type="spellStart"/>
      <w:r w:rsidRPr="00C046B2">
        <w:rPr>
          <w:rFonts w:ascii="Garamond" w:hAnsi="Garamond"/>
          <w:sz w:val="26"/>
          <w:szCs w:val="26"/>
        </w:rPr>
        <w:t>futuro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gastronomia</w:t>
      </w:r>
      <w:proofErr w:type="spellEnd"/>
      <w:r w:rsidRPr="00C046B2">
        <w:rPr>
          <w:rFonts w:ascii="Garamond" w:hAnsi="Garamond"/>
          <w:sz w:val="26"/>
          <w:szCs w:val="26"/>
        </w:rPr>
        <w:t>:**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O mercado </w:t>
      </w:r>
      <w:proofErr w:type="spellStart"/>
      <w:r w:rsidRPr="00C046B2">
        <w:rPr>
          <w:rFonts w:ascii="Garamond" w:hAnsi="Garamond"/>
          <w:sz w:val="26"/>
          <w:szCs w:val="26"/>
        </w:rPr>
        <w:t>continuará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evoluir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o </w:t>
      </w:r>
      <w:proofErr w:type="spellStart"/>
      <w:r w:rsidRPr="00C046B2">
        <w:rPr>
          <w:rFonts w:ascii="Garamond" w:hAnsi="Garamond"/>
          <w:sz w:val="26"/>
          <w:szCs w:val="26"/>
        </w:rPr>
        <w:t>foco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personalização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tecnologia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sustentabilidade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adotarem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essas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tendências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forma </w:t>
      </w:r>
      <w:proofErr w:type="spellStart"/>
      <w:r w:rsidRPr="00C046B2">
        <w:rPr>
          <w:rFonts w:ascii="Garamond" w:hAnsi="Garamond"/>
          <w:sz w:val="26"/>
          <w:szCs w:val="26"/>
        </w:rPr>
        <w:t>autêntica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criativa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estarão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bem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posicionados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crescer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prosperar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lastRenderedPageBreak/>
        <w:t>Exemplo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No Olivia Cucina,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adoção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cardápios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digitais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parcerias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</w:t>
      </w:r>
      <w:proofErr w:type="spellStart"/>
      <w:r w:rsidRPr="00C046B2">
        <w:rPr>
          <w:rFonts w:ascii="Garamond" w:hAnsi="Garamond"/>
          <w:sz w:val="26"/>
          <w:szCs w:val="26"/>
        </w:rPr>
        <w:t>produtores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locais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ajudou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fortalecer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marca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atrair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valorizam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inovação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responsabilidade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social.</w:t>
      </w:r>
    </w:p>
    <w:p w14:paraId="2F2AFA8C" w14:textId="77777777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  <w:proofErr w:type="spellStart"/>
      <w:r w:rsidRPr="00C046B2">
        <w:rPr>
          <w:rFonts w:ascii="Garamond" w:hAnsi="Garamond"/>
          <w:sz w:val="26"/>
          <w:szCs w:val="26"/>
        </w:rPr>
        <w:t>gestão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jornada </w:t>
      </w:r>
      <w:proofErr w:type="spellStart"/>
      <w:r w:rsidRPr="00C046B2">
        <w:rPr>
          <w:rFonts w:ascii="Garamond" w:hAnsi="Garamond"/>
          <w:sz w:val="26"/>
          <w:szCs w:val="26"/>
        </w:rPr>
        <w:t>desafiadora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mas </w:t>
      </w:r>
      <w:proofErr w:type="spellStart"/>
      <w:r w:rsidRPr="00C046B2">
        <w:rPr>
          <w:rFonts w:ascii="Garamond" w:hAnsi="Garamond"/>
          <w:sz w:val="26"/>
          <w:szCs w:val="26"/>
        </w:rPr>
        <w:t>incrivelmente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recompensadora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Ao </w:t>
      </w:r>
      <w:proofErr w:type="spellStart"/>
      <w:r w:rsidRPr="00C046B2">
        <w:rPr>
          <w:rFonts w:ascii="Garamond" w:hAnsi="Garamond"/>
          <w:sz w:val="26"/>
          <w:szCs w:val="26"/>
        </w:rPr>
        <w:t>longo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livro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exploramos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estratégias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estudos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caso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tendências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podem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ajudar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gestores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empreendedores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alcançarem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no </w:t>
      </w:r>
      <w:proofErr w:type="spellStart"/>
      <w:r w:rsidRPr="00C046B2">
        <w:rPr>
          <w:rFonts w:ascii="Garamond" w:hAnsi="Garamond"/>
          <w:sz w:val="26"/>
          <w:szCs w:val="26"/>
        </w:rPr>
        <w:t>setor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gastronômico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  <w:t xml:space="preserve">O </w:t>
      </w:r>
      <w:proofErr w:type="spellStart"/>
      <w:r w:rsidRPr="00C046B2">
        <w:rPr>
          <w:rFonts w:ascii="Garamond" w:hAnsi="Garamond"/>
          <w:sz w:val="26"/>
          <w:szCs w:val="26"/>
        </w:rPr>
        <w:t>futuro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</w:t>
      </w:r>
      <w:proofErr w:type="spellStart"/>
      <w:r w:rsidRPr="00C046B2">
        <w:rPr>
          <w:rFonts w:ascii="Garamond" w:hAnsi="Garamond"/>
          <w:sz w:val="26"/>
          <w:szCs w:val="26"/>
        </w:rPr>
        <w:t>gastronomia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cheio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possibilidades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Com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evolução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tecnológica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a </w:t>
      </w:r>
      <w:proofErr w:type="spellStart"/>
      <w:r w:rsidRPr="00C046B2">
        <w:rPr>
          <w:rFonts w:ascii="Garamond" w:hAnsi="Garamond"/>
          <w:sz w:val="26"/>
          <w:szCs w:val="26"/>
        </w:rPr>
        <w:t>valorização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práticas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sustentáveis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a </w:t>
      </w:r>
      <w:proofErr w:type="spellStart"/>
      <w:r w:rsidRPr="00C046B2">
        <w:rPr>
          <w:rFonts w:ascii="Garamond" w:hAnsi="Garamond"/>
          <w:sz w:val="26"/>
          <w:szCs w:val="26"/>
        </w:rPr>
        <w:t>busca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experiências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personalizadas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restaurantes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têm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oportunidade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se </w:t>
      </w:r>
      <w:proofErr w:type="spellStart"/>
      <w:r w:rsidRPr="00C046B2">
        <w:rPr>
          <w:rFonts w:ascii="Garamond" w:hAnsi="Garamond"/>
          <w:sz w:val="26"/>
          <w:szCs w:val="26"/>
        </w:rPr>
        <w:t>reinventar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prosperar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O </w:t>
      </w:r>
      <w:proofErr w:type="spellStart"/>
      <w:r w:rsidRPr="00C046B2">
        <w:rPr>
          <w:rFonts w:ascii="Garamond" w:hAnsi="Garamond"/>
          <w:sz w:val="26"/>
          <w:szCs w:val="26"/>
        </w:rPr>
        <w:t>segredo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está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manter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foco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qualidade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na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inovação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e, </w:t>
      </w:r>
      <w:proofErr w:type="spellStart"/>
      <w:r w:rsidRPr="00C046B2">
        <w:rPr>
          <w:rFonts w:ascii="Garamond" w:hAnsi="Garamond"/>
          <w:sz w:val="26"/>
          <w:szCs w:val="26"/>
        </w:rPr>
        <w:t>acima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tudo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nas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pessoas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</w:t>
      </w:r>
      <w:proofErr w:type="spellStart"/>
      <w:r w:rsidRPr="00C046B2">
        <w:rPr>
          <w:rFonts w:ascii="Garamond" w:hAnsi="Garamond"/>
          <w:sz w:val="26"/>
          <w:szCs w:val="26"/>
        </w:rPr>
        <w:t>clientes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equipes.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</w:p>
    <w:p w14:paraId="4143405A" w14:textId="77777777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</w:p>
    <w:p w14:paraId="7FFCBD84" w14:textId="77777777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</w:p>
    <w:p w14:paraId="18BE43D2" w14:textId="77777777" w:rsidR="00C046B2" w:rsidRDefault="00C046B2" w:rsidP="00C046B2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</w:p>
    <w:p w14:paraId="696BD6A4" w14:textId="77777777" w:rsidR="00C046B2" w:rsidRDefault="00C046B2" w:rsidP="00C046B2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</w:p>
    <w:p w14:paraId="16F066FB" w14:textId="77777777" w:rsidR="00C046B2" w:rsidRDefault="00C046B2" w:rsidP="00C046B2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</w:p>
    <w:p w14:paraId="0C472BFA" w14:textId="77777777" w:rsidR="00C046B2" w:rsidRDefault="00C046B2" w:rsidP="00C046B2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</w:p>
    <w:p w14:paraId="30AEEB7C" w14:textId="77777777" w:rsidR="00C046B2" w:rsidRDefault="00C046B2" w:rsidP="00C046B2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</w:p>
    <w:p w14:paraId="4D98DF1E" w14:textId="77777777" w:rsidR="00C046B2" w:rsidRDefault="00C046B2" w:rsidP="00C046B2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</w:p>
    <w:p w14:paraId="2D475DCF" w14:textId="77777777" w:rsidR="00C046B2" w:rsidRDefault="00C046B2" w:rsidP="00C046B2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</w:p>
    <w:p w14:paraId="1B032DBE" w14:textId="77777777" w:rsidR="00C046B2" w:rsidRDefault="00C046B2" w:rsidP="00C046B2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</w:p>
    <w:p w14:paraId="361AD3C2" w14:textId="77777777" w:rsidR="00C046B2" w:rsidRDefault="00C046B2" w:rsidP="00C046B2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</w:p>
    <w:p w14:paraId="68FB930B" w14:textId="77777777" w:rsidR="00C046B2" w:rsidRDefault="00C046B2" w:rsidP="00C046B2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</w:p>
    <w:p w14:paraId="041B05BE" w14:textId="77777777" w:rsidR="00C046B2" w:rsidRDefault="00C046B2" w:rsidP="00C046B2">
      <w:pPr>
        <w:spacing w:after="0" w:line="480" w:lineRule="auto"/>
        <w:rPr>
          <w:rFonts w:ascii="Arial" w:hAnsi="Arial" w:cs="Arial"/>
          <w:sz w:val="32"/>
          <w:szCs w:val="32"/>
        </w:rPr>
      </w:pPr>
    </w:p>
    <w:p w14:paraId="0F274416" w14:textId="492DFBA0" w:rsidR="00C046B2" w:rsidRPr="00C046B2" w:rsidRDefault="00C046B2" w:rsidP="00C046B2">
      <w:pPr>
        <w:spacing w:after="0" w:line="480" w:lineRule="auto"/>
        <w:rPr>
          <w:rFonts w:ascii="Garamond" w:hAnsi="Garamond"/>
          <w:sz w:val="26"/>
          <w:szCs w:val="26"/>
        </w:rPr>
      </w:pPr>
      <w:r w:rsidRPr="00C046B2">
        <w:rPr>
          <w:rFonts w:ascii="Arial" w:hAnsi="Arial" w:cs="Arial"/>
          <w:sz w:val="32"/>
          <w:szCs w:val="32"/>
        </w:rPr>
        <w:t>**</w:t>
      </w:r>
      <w:proofErr w:type="spellStart"/>
      <w:r w:rsidRPr="00C046B2">
        <w:rPr>
          <w:rFonts w:ascii="Arial" w:hAnsi="Arial" w:cs="Arial"/>
          <w:sz w:val="32"/>
          <w:szCs w:val="32"/>
        </w:rPr>
        <w:t>Mensagem</w:t>
      </w:r>
      <w:proofErr w:type="spellEnd"/>
      <w:r w:rsidRPr="00C046B2">
        <w:rPr>
          <w:rFonts w:ascii="Arial" w:hAnsi="Arial" w:cs="Arial"/>
          <w:sz w:val="32"/>
          <w:szCs w:val="32"/>
        </w:rPr>
        <w:t xml:space="preserve"> </w:t>
      </w:r>
      <w:proofErr w:type="gramStart"/>
      <w:r w:rsidRPr="00C046B2">
        <w:rPr>
          <w:rFonts w:ascii="Arial" w:hAnsi="Arial" w:cs="Arial"/>
          <w:sz w:val="32"/>
          <w:szCs w:val="32"/>
        </w:rPr>
        <w:t>final:*</w:t>
      </w:r>
      <w:proofErr w:type="gramEnd"/>
      <w:r w:rsidRPr="00C046B2">
        <w:rPr>
          <w:rFonts w:ascii="Arial" w:hAnsi="Arial" w:cs="Arial"/>
          <w:sz w:val="32"/>
          <w:szCs w:val="32"/>
        </w:rPr>
        <w:t>*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Independentemente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dos </w:t>
      </w:r>
      <w:proofErr w:type="spellStart"/>
      <w:r w:rsidRPr="00C046B2">
        <w:rPr>
          <w:rFonts w:ascii="Garamond" w:hAnsi="Garamond"/>
          <w:sz w:val="26"/>
          <w:szCs w:val="26"/>
        </w:rPr>
        <w:t>desafios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possam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surgir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</w:t>
      </w:r>
      <w:proofErr w:type="spellStart"/>
      <w:r w:rsidRPr="00C046B2">
        <w:rPr>
          <w:rFonts w:ascii="Garamond" w:hAnsi="Garamond"/>
          <w:sz w:val="26"/>
          <w:szCs w:val="26"/>
        </w:rPr>
        <w:t>lembre</w:t>
      </w:r>
      <w:proofErr w:type="spellEnd"/>
      <w:r w:rsidRPr="00C046B2">
        <w:rPr>
          <w:rFonts w:ascii="Garamond" w:hAnsi="Garamond"/>
          <w:sz w:val="26"/>
          <w:szCs w:val="26"/>
        </w:rPr>
        <w:t xml:space="preserve">-se de que </w:t>
      </w:r>
      <w:proofErr w:type="spellStart"/>
      <w:r w:rsidRPr="00C046B2">
        <w:rPr>
          <w:rFonts w:ascii="Garamond" w:hAnsi="Garamond"/>
          <w:sz w:val="26"/>
          <w:szCs w:val="26"/>
        </w:rPr>
        <w:t>cada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obstáculo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é </w:t>
      </w:r>
      <w:proofErr w:type="spellStart"/>
      <w:r w:rsidRPr="00C046B2">
        <w:rPr>
          <w:rFonts w:ascii="Garamond" w:hAnsi="Garamond"/>
          <w:sz w:val="26"/>
          <w:szCs w:val="26"/>
        </w:rPr>
        <w:t>uma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oportunidade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crescimento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A </w:t>
      </w:r>
      <w:proofErr w:type="spellStart"/>
      <w:r w:rsidRPr="00C046B2">
        <w:rPr>
          <w:rFonts w:ascii="Garamond" w:hAnsi="Garamond"/>
          <w:sz w:val="26"/>
          <w:szCs w:val="26"/>
        </w:rPr>
        <w:t>paixão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pela </w:t>
      </w:r>
      <w:proofErr w:type="spellStart"/>
      <w:r w:rsidRPr="00C046B2">
        <w:rPr>
          <w:rFonts w:ascii="Garamond" w:hAnsi="Garamond"/>
          <w:sz w:val="26"/>
          <w:szCs w:val="26"/>
        </w:rPr>
        <w:t>gastronomia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o </w:t>
      </w:r>
      <w:proofErr w:type="spellStart"/>
      <w:r w:rsidRPr="00C046B2">
        <w:rPr>
          <w:rFonts w:ascii="Garamond" w:hAnsi="Garamond"/>
          <w:sz w:val="26"/>
          <w:szCs w:val="26"/>
        </w:rPr>
        <w:t>compromisso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com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excelência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são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ingredientes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mais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importantes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construir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um </w:t>
      </w:r>
      <w:proofErr w:type="spellStart"/>
      <w:r w:rsidRPr="00C046B2">
        <w:rPr>
          <w:rFonts w:ascii="Garamond" w:hAnsi="Garamond"/>
          <w:sz w:val="26"/>
          <w:szCs w:val="26"/>
        </w:rPr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de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O mercado </w:t>
      </w:r>
      <w:proofErr w:type="spellStart"/>
      <w:r w:rsidRPr="00C046B2">
        <w:rPr>
          <w:rFonts w:ascii="Garamond" w:hAnsi="Garamond"/>
          <w:sz w:val="26"/>
          <w:szCs w:val="26"/>
        </w:rPr>
        <w:t>está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constante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mudança</w:t>
      </w:r>
      <w:proofErr w:type="spellEnd"/>
      <w:r w:rsidRPr="00C046B2">
        <w:rPr>
          <w:rFonts w:ascii="Garamond" w:hAnsi="Garamond"/>
          <w:sz w:val="26"/>
          <w:szCs w:val="26"/>
        </w:rPr>
        <w:t xml:space="preserve">, mas </w:t>
      </w:r>
      <w:proofErr w:type="gramStart"/>
      <w:r w:rsidRPr="00C046B2">
        <w:rPr>
          <w:rFonts w:ascii="Garamond" w:hAnsi="Garamond"/>
          <w:sz w:val="26"/>
          <w:szCs w:val="26"/>
        </w:rPr>
        <w:t>a</w:t>
      </w:r>
      <w:proofErr w:type="gram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essência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da boa </w:t>
      </w:r>
      <w:proofErr w:type="spellStart"/>
      <w:r w:rsidRPr="00C046B2">
        <w:rPr>
          <w:rFonts w:ascii="Garamond" w:hAnsi="Garamond"/>
          <w:sz w:val="26"/>
          <w:szCs w:val="26"/>
        </w:rPr>
        <w:t>hospitalidade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permanece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mesma</w:t>
      </w:r>
      <w:proofErr w:type="spellEnd"/>
      <w:r w:rsidRPr="00C046B2">
        <w:rPr>
          <w:rFonts w:ascii="Garamond" w:hAnsi="Garamond"/>
          <w:sz w:val="26"/>
          <w:szCs w:val="26"/>
        </w:rPr>
        <w:t xml:space="preserve">: </w:t>
      </w:r>
      <w:proofErr w:type="spellStart"/>
      <w:r w:rsidRPr="00C046B2">
        <w:rPr>
          <w:rFonts w:ascii="Garamond" w:hAnsi="Garamond"/>
          <w:sz w:val="26"/>
          <w:szCs w:val="26"/>
        </w:rPr>
        <w:t>criar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momentos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inesquecíveis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para </w:t>
      </w:r>
      <w:proofErr w:type="spellStart"/>
      <w:r w:rsidRPr="00C046B2">
        <w:rPr>
          <w:rFonts w:ascii="Garamond" w:hAnsi="Garamond"/>
          <w:sz w:val="26"/>
          <w:szCs w:val="26"/>
        </w:rPr>
        <w:t>cada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cliente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</w:t>
      </w:r>
      <w:proofErr w:type="spellStart"/>
      <w:r w:rsidRPr="00C046B2">
        <w:rPr>
          <w:rFonts w:ascii="Garamond" w:hAnsi="Garamond"/>
          <w:sz w:val="26"/>
          <w:szCs w:val="26"/>
        </w:rPr>
        <w:t>atravessa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as </w:t>
      </w:r>
      <w:proofErr w:type="spellStart"/>
      <w:r w:rsidRPr="00C046B2">
        <w:rPr>
          <w:rFonts w:ascii="Garamond" w:hAnsi="Garamond"/>
          <w:sz w:val="26"/>
          <w:szCs w:val="26"/>
        </w:rPr>
        <w:t>portas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do </w:t>
      </w:r>
      <w:proofErr w:type="spellStart"/>
      <w:r w:rsidRPr="00C046B2">
        <w:rPr>
          <w:rFonts w:ascii="Garamond" w:hAnsi="Garamond"/>
          <w:sz w:val="26"/>
          <w:szCs w:val="26"/>
        </w:rPr>
        <w:t>seu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lastRenderedPageBreak/>
        <w:t>restaurante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  <w:r w:rsidRPr="00C046B2">
        <w:rPr>
          <w:rFonts w:ascii="Garamond" w:hAnsi="Garamond"/>
          <w:sz w:val="26"/>
          <w:szCs w:val="26"/>
        </w:rPr>
        <w:br/>
      </w:r>
      <w:r w:rsidRPr="00C046B2">
        <w:rPr>
          <w:rFonts w:ascii="Garamond" w:hAnsi="Garamond"/>
          <w:sz w:val="26"/>
          <w:szCs w:val="26"/>
        </w:rPr>
        <w:br/>
      </w:r>
      <w:proofErr w:type="spellStart"/>
      <w:r w:rsidRPr="00C046B2">
        <w:rPr>
          <w:rFonts w:ascii="Garamond" w:hAnsi="Garamond"/>
          <w:sz w:val="26"/>
          <w:szCs w:val="26"/>
        </w:rPr>
        <w:t>Obrigado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por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embarcar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nesta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jornada </w:t>
      </w:r>
      <w:proofErr w:type="spellStart"/>
      <w:r w:rsidRPr="00C046B2">
        <w:rPr>
          <w:rFonts w:ascii="Garamond" w:hAnsi="Garamond"/>
          <w:sz w:val="26"/>
          <w:szCs w:val="26"/>
        </w:rPr>
        <w:t>comigo</w:t>
      </w:r>
      <w:proofErr w:type="spellEnd"/>
      <w:r w:rsidRPr="00C046B2">
        <w:rPr>
          <w:rFonts w:ascii="Garamond" w:hAnsi="Garamond"/>
          <w:sz w:val="26"/>
          <w:szCs w:val="26"/>
        </w:rPr>
        <w:t xml:space="preserve">. </w:t>
      </w:r>
      <w:proofErr w:type="spellStart"/>
      <w:r w:rsidRPr="00C046B2">
        <w:rPr>
          <w:rFonts w:ascii="Garamond" w:hAnsi="Garamond"/>
          <w:sz w:val="26"/>
          <w:szCs w:val="26"/>
        </w:rPr>
        <w:t>Desejo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a </w:t>
      </w:r>
      <w:proofErr w:type="spellStart"/>
      <w:r w:rsidRPr="00C046B2">
        <w:rPr>
          <w:rFonts w:ascii="Garamond" w:hAnsi="Garamond"/>
          <w:sz w:val="26"/>
          <w:szCs w:val="26"/>
        </w:rPr>
        <w:t>você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todo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o </w:t>
      </w:r>
      <w:proofErr w:type="spellStart"/>
      <w:r w:rsidRPr="00C046B2">
        <w:rPr>
          <w:rFonts w:ascii="Garamond" w:hAnsi="Garamond"/>
          <w:sz w:val="26"/>
          <w:szCs w:val="26"/>
        </w:rPr>
        <w:t>sucesso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carreira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espero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que as </w:t>
      </w:r>
      <w:proofErr w:type="spellStart"/>
      <w:r w:rsidRPr="00C046B2">
        <w:rPr>
          <w:rFonts w:ascii="Garamond" w:hAnsi="Garamond"/>
          <w:sz w:val="26"/>
          <w:szCs w:val="26"/>
        </w:rPr>
        <w:t>lições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deste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livro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inspirem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e </w:t>
      </w:r>
      <w:proofErr w:type="spellStart"/>
      <w:r w:rsidRPr="00C046B2">
        <w:rPr>
          <w:rFonts w:ascii="Garamond" w:hAnsi="Garamond"/>
          <w:sz w:val="26"/>
          <w:szCs w:val="26"/>
        </w:rPr>
        <w:t>fortaleçam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sua</w:t>
      </w:r>
      <w:proofErr w:type="spellEnd"/>
      <w:r w:rsidRPr="00C046B2">
        <w:rPr>
          <w:rFonts w:ascii="Garamond" w:hAnsi="Garamond"/>
          <w:sz w:val="26"/>
          <w:szCs w:val="26"/>
        </w:rPr>
        <w:t xml:space="preserve"> </w:t>
      </w:r>
      <w:proofErr w:type="spellStart"/>
      <w:r w:rsidRPr="00C046B2">
        <w:rPr>
          <w:rFonts w:ascii="Garamond" w:hAnsi="Garamond"/>
          <w:sz w:val="26"/>
          <w:szCs w:val="26"/>
        </w:rPr>
        <w:t>trajetória</w:t>
      </w:r>
      <w:proofErr w:type="spellEnd"/>
      <w:r w:rsidRPr="00C046B2">
        <w:rPr>
          <w:rFonts w:ascii="Garamond" w:hAnsi="Garamond"/>
          <w:sz w:val="26"/>
          <w:szCs w:val="26"/>
        </w:rPr>
        <w:t>.</w:t>
      </w:r>
    </w:p>
    <w:p w14:paraId="11899344" w14:textId="77777777" w:rsidR="00C046B2" w:rsidRDefault="00C046B2" w:rsidP="00C046B2"/>
    <w:p w14:paraId="0F34989E" w14:textId="77777777" w:rsidR="00C046B2" w:rsidRDefault="00C046B2" w:rsidP="00C046B2"/>
    <w:p w14:paraId="66EF1011" w14:textId="77777777" w:rsidR="00C046B2" w:rsidRDefault="00C046B2" w:rsidP="00C046B2"/>
    <w:p w14:paraId="45352725" w14:textId="77777777" w:rsidR="00C046B2" w:rsidRDefault="00C046B2"/>
    <w:sectPr w:rsidR="00C046B2" w:rsidSect="00C046B2">
      <w:pgSz w:w="12240" w:h="15840"/>
      <w:pgMar w:top="2160" w:right="2304" w:bottom="2160" w:left="2304" w:header="1296" w:footer="86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80895"/>
    <w:multiLevelType w:val="multilevel"/>
    <w:tmpl w:val="D62CDDF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0F31443"/>
    <w:multiLevelType w:val="multilevel"/>
    <w:tmpl w:val="F946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A6334C"/>
    <w:multiLevelType w:val="multilevel"/>
    <w:tmpl w:val="2AD8037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B61F37"/>
    <w:multiLevelType w:val="multilevel"/>
    <w:tmpl w:val="54E2CB3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0846A9"/>
    <w:multiLevelType w:val="multilevel"/>
    <w:tmpl w:val="20FE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5262C0"/>
    <w:multiLevelType w:val="multilevel"/>
    <w:tmpl w:val="526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55589F"/>
    <w:multiLevelType w:val="multilevel"/>
    <w:tmpl w:val="402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986D7C"/>
    <w:multiLevelType w:val="multilevel"/>
    <w:tmpl w:val="00B21F2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BF1E3C"/>
    <w:multiLevelType w:val="multilevel"/>
    <w:tmpl w:val="21D6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336939"/>
    <w:multiLevelType w:val="multilevel"/>
    <w:tmpl w:val="E830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C835F0"/>
    <w:multiLevelType w:val="multilevel"/>
    <w:tmpl w:val="118C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BE2F10"/>
    <w:multiLevelType w:val="multilevel"/>
    <w:tmpl w:val="5F6E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EA1FDE"/>
    <w:multiLevelType w:val="multilevel"/>
    <w:tmpl w:val="72163B6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044966"/>
    <w:multiLevelType w:val="multilevel"/>
    <w:tmpl w:val="2228D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492EAE"/>
    <w:multiLevelType w:val="multilevel"/>
    <w:tmpl w:val="0D525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BD3E74"/>
    <w:multiLevelType w:val="multilevel"/>
    <w:tmpl w:val="739E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DA71BC"/>
    <w:multiLevelType w:val="multilevel"/>
    <w:tmpl w:val="09CA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6971F4"/>
    <w:multiLevelType w:val="multilevel"/>
    <w:tmpl w:val="E5D0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F256AD"/>
    <w:multiLevelType w:val="multilevel"/>
    <w:tmpl w:val="FFF02B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9E35314"/>
    <w:multiLevelType w:val="multilevel"/>
    <w:tmpl w:val="D0DA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55348E"/>
    <w:multiLevelType w:val="multilevel"/>
    <w:tmpl w:val="D580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D5287A"/>
    <w:multiLevelType w:val="multilevel"/>
    <w:tmpl w:val="29843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EB37A07"/>
    <w:multiLevelType w:val="multilevel"/>
    <w:tmpl w:val="6EFE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EA2937"/>
    <w:multiLevelType w:val="multilevel"/>
    <w:tmpl w:val="D91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02388"/>
    <w:multiLevelType w:val="multilevel"/>
    <w:tmpl w:val="7C404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CF4CA2"/>
    <w:multiLevelType w:val="multilevel"/>
    <w:tmpl w:val="38D4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DB0DEC"/>
    <w:multiLevelType w:val="multilevel"/>
    <w:tmpl w:val="96B8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A12E11"/>
    <w:multiLevelType w:val="multilevel"/>
    <w:tmpl w:val="FB18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806EE4"/>
    <w:multiLevelType w:val="multilevel"/>
    <w:tmpl w:val="DA98B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36711F"/>
    <w:multiLevelType w:val="multilevel"/>
    <w:tmpl w:val="FE64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F1604A"/>
    <w:multiLevelType w:val="multilevel"/>
    <w:tmpl w:val="A9F0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16019D"/>
    <w:multiLevelType w:val="multilevel"/>
    <w:tmpl w:val="03ECEB9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CC83CE5"/>
    <w:multiLevelType w:val="multilevel"/>
    <w:tmpl w:val="E10C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DAD09D7"/>
    <w:multiLevelType w:val="multilevel"/>
    <w:tmpl w:val="4578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193C9D"/>
    <w:multiLevelType w:val="multilevel"/>
    <w:tmpl w:val="00E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F33628E"/>
    <w:multiLevelType w:val="multilevel"/>
    <w:tmpl w:val="6334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160128"/>
    <w:multiLevelType w:val="multilevel"/>
    <w:tmpl w:val="1C1E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FE356F"/>
    <w:multiLevelType w:val="multilevel"/>
    <w:tmpl w:val="459C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404683"/>
    <w:multiLevelType w:val="multilevel"/>
    <w:tmpl w:val="9DA6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956213"/>
    <w:multiLevelType w:val="multilevel"/>
    <w:tmpl w:val="9188AD2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F3107F"/>
    <w:multiLevelType w:val="multilevel"/>
    <w:tmpl w:val="154C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A6546A"/>
    <w:multiLevelType w:val="multilevel"/>
    <w:tmpl w:val="7C7C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A94D78"/>
    <w:multiLevelType w:val="multilevel"/>
    <w:tmpl w:val="765E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3C343D"/>
    <w:multiLevelType w:val="multilevel"/>
    <w:tmpl w:val="958E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8828CC"/>
    <w:multiLevelType w:val="multilevel"/>
    <w:tmpl w:val="A22AD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EA1714D"/>
    <w:multiLevelType w:val="multilevel"/>
    <w:tmpl w:val="E496E2A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EF0313C"/>
    <w:multiLevelType w:val="multilevel"/>
    <w:tmpl w:val="278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3B2D00"/>
    <w:multiLevelType w:val="multilevel"/>
    <w:tmpl w:val="2A04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901B39"/>
    <w:multiLevelType w:val="multilevel"/>
    <w:tmpl w:val="29E45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622529D"/>
    <w:multiLevelType w:val="multilevel"/>
    <w:tmpl w:val="0E52D3B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6DB7DF7"/>
    <w:multiLevelType w:val="multilevel"/>
    <w:tmpl w:val="99E4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3E638F"/>
    <w:multiLevelType w:val="multilevel"/>
    <w:tmpl w:val="647C7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7B1250C"/>
    <w:multiLevelType w:val="multilevel"/>
    <w:tmpl w:val="F2E8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84422F"/>
    <w:multiLevelType w:val="multilevel"/>
    <w:tmpl w:val="87A8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FE0525"/>
    <w:multiLevelType w:val="multilevel"/>
    <w:tmpl w:val="F4AC1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A7B02BF"/>
    <w:multiLevelType w:val="multilevel"/>
    <w:tmpl w:val="2E32978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B635174"/>
    <w:multiLevelType w:val="multilevel"/>
    <w:tmpl w:val="10B68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BC92C69"/>
    <w:multiLevelType w:val="multilevel"/>
    <w:tmpl w:val="DC6C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246C26"/>
    <w:multiLevelType w:val="multilevel"/>
    <w:tmpl w:val="7932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8423ED"/>
    <w:multiLevelType w:val="multilevel"/>
    <w:tmpl w:val="E412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08F3D41"/>
    <w:multiLevelType w:val="multilevel"/>
    <w:tmpl w:val="3DFA0C1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3C61669"/>
    <w:multiLevelType w:val="multilevel"/>
    <w:tmpl w:val="C49668B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3D26BA7"/>
    <w:multiLevelType w:val="multilevel"/>
    <w:tmpl w:val="87D4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A84498"/>
    <w:multiLevelType w:val="multilevel"/>
    <w:tmpl w:val="861E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011A52"/>
    <w:multiLevelType w:val="multilevel"/>
    <w:tmpl w:val="D90AE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6D62A4"/>
    <w:multiLevelType w:val="multilevel"/>
    <w:tmpl w:val="F394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1921C1"/>
    <w:multiLevelType w:val="multilevel"/>
    <w:tmpl w:val="4696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A41088"/>
    <w:multiLevelType w:val="multilevel"/>
    <w:tmpl w:val="B170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D73AF1"/>
    <w:multiLevelType w:val="multilevel"/>
    <w:tmpl w:val="E8A0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FF63C77"/>
    <w:multiLevelType w:val="multilevel"/>
    <w:tmpl w:val="C2FE1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0086ADC"/>
    <w:multiLevelType w:val="multilevel"/>
    <w:tmpl w:val="A5486BA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1331A8A"/>
    <w:multiLevelType w:val="multilevel"/>
    <w:tmpl w:val="9024302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3057A44"/>
    <w:multiLevelType w:val="multilevel"/>
    <w:tmpl w:val="963E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3992998"/>
    <w:multiLevelType w:val="multilevel"/>
    <w:tmpl w:val="D2EE7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4F97A90"/>
    <w:multiLevelType w:val="multilevel"/>
    <w:tmpl w:val="4CC6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64F2CD8"/>
    <w:multiLevelType w:val="multilevel"/>
    <w:tmpl w:val="086A2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66A3D9E"/>
    <w:multiLevelType w:val="multilevel"/>
    <w:tmpl w:val="0E7C2E0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9355644"/>
    <w:multiLevelType w:val="multilevel"/>
    <w:tmpl w:val="4E7A1A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C082EA9"/>
    <w:multiLevelType w:val="multilevel"/>
    <w:tmpl w:val="AFA4B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2502E02"/>
    <w:multiLevelType w:val="multilevel"/>
    <w:tmpl w:val="58AAF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2822CCF"/>
    <w:multiLevelType w:val="multilevel"/>
    <w:tmpl w:val="569A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A03316"/>
    <w:multiLevelType w:val="multilevel"/>
    <w:tmpl w:val="3CDC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7E31E4"/>
    <w:multiLevelType w:val="multilevel"/>
    <w:tmpl w:val="5F861C3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6C000B9"/>
    <w:multiLevelType w:val="multilevel"/>
    <w:tmpl w:val="D84C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304246"/>
    <w:multiLevelType w:val="multilevel"/>
    <w:tmpl w:val="6E08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8505F35"/>
    <w:multiLevelType w:val="multilevel"/>
    <w:tmpl w:val="9914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1310C1"/>
    <w:multiLevelType w:val="multilevel"/>
    <w:tmpl w:val="D96808A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F757BB8"/>
    <w:multiLevelType w:val="multilevel"/>
    <w:tmpl w:val="0936D82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FB9347A"/>
    <w:multiLevelType w:val="multilevel"/>
    <w:tmpl w:val="CFF80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4844825">
    <w:abstractNumId w:val="8"/>
  </w:num>
  <w:num w:numId="2" w16cid:durableId="1537500745">
    <w:abstractNumId w:val="6"/>
  </w:num>
  <w:num w:numId="3" w16cid:durableId="1601261578">
    <w:abstractNumId w:val="5"/>
  </w:num>
  <w:num w:numId="4" w16cid:durableId="1070007420">
    <w:abstractNumId w:val="4"/>
  </w:num>
  <w:num w:numId="5" w16cid:durableId="2101025989">
    <w:abstractNumId w:val="7"/>
  </w:num>
  <w:num w:numId="6" w16cid:durableId="428157020">
    <w:abstractNumId w:val="3"/>
  </w:num>
  <w:num w:numId="7" w16cid:durableId="1888298454">
    <w:abstractNumId w:val="2"/>
  </w:num>
  <w:num w:numId="8" w16cid:durableId="1047601886">
    <w:abstractNumId w:val="1"/>
  </w:num>
  <w:num w:numId="9" w16cid:durableId="2000037110">
    <w:abstractNumId w:val="0"/>
  </w:num>
  <w:num w:numId="10" w16cid:durableId="731198288">
    <w:abstractNumId w:val="46"/>
  </w:num>
  <w:num w:numId="11" w16cid:durableId="1489981268">
    <w:abstractNumId w:val="62"/>
  </w:num>
  <w:num w:numId="12" w16cid:durableId="2002810483">
    <w:abstractNumId w:val="22"/>
  </w:num>
  <w:num w:numId="13" w16cid:durableId="374430437">
    <w:abstractNumId w:val="73"/>
  </w:num>
  <w:num w:numId="14" w16cid:durableId="388725696">
    <w:abstractNumId w:val="68"/>
  </w:num>
  <w:num w:numId="15" w16cid:durableId="661197384">
    <w:abstractNumId w:val="63"/>
  </w:num>
  <w:num w:numId="16" w16cid:durableId="336007400">
    <w:abstractNumId w:val="97"/>
  </w:num>
  <w:num w:numId="17" w16cid:durableId="1502353594">
    <w:abstractNumId w:val="88"/>
  </w:num>
  <w:num w:numId="18" w16cid:durableId="1481922379">
    <w:abstractNumId w:val="60"/>
  </w:num>
  <w:num w:numId="19" w16cid:durableId="1659382905">
    <w:abstractNumId w:val="44"/>
  </w:num>
  <w:num w:numId="20" w16cid:durableId="162474580">
    <w:abstractNumId w:val="86"/>
  </w:num>
  <w:num w:numId="21" w16cid:durableId="1480226967">
    <w:abstractNumId w:val="36"/>
  </w:num>
  <w:num w:numId="22" w16cid:durableId="947469895">
    <w:abstractNumId w:val="12"/>
  </w:num>
  <w:num w:numId="23" w16cid:durableId="541358678">
    <w:abstractNumId w:val="76"/>
  </w:num>
  <w:num w:numId="24" w16cid:durableId="784495914">
    <w:abstractNumId w:val="27"/>
  </w:num>
  <w:num w:numId="25" w16cid:durableId="747195548">
    <w:abstractNumId w:val="26"/>
  </w:num>
  <w:num w:numId="26" w16cid:durableId="1843624786">
    <w:abstractNumId w:val="54"/>
  </w:num>
  <w:num w:numId="27" w16cid:durableId="458844015">
    <w:abstractNumId w:val="50"/>
  </w:num>
  <w:num w:numId="28" w16cid:durableId="658772743">
    <w:abstractNumId w:val="80"/>
  </w:num>
  <w:num w:numId="29" w16cid:durableId="1464468042">
    <w:abstractNumId w:val="24"/>
  </w:num>
  <w:num w:numId="30" w16cid:durableId="1121343435">
    <w:abstractNumId w:val="9"/>
  </w:num>
  <w:num w:numId="31" w16cid:durableId="1513952558">
    <w:abstractNumId w:val="66"/>
  </w:num>
  <w:num w:numId="32" w16cid:durableId="2051563824">
    <w:abstractNumId w:val="48"/>
  </w:num>
  <w:num w:numId="33" w16cid:durableId="56166762">
    <w:abstractNumId w:val="47"/>
  </w:num>
  <w:num w:numId="34" w16cid:durableId="1764916859">
    <w:abstractNumId w:val="69"/>
  </w:num>
  <w:num w:numId="35" w16cid:durableId="483471274">
    <w:abstractNumId w:val="17"/>
  </w:num>
  <w:num w:numId="36" w16cid:durableId="1917586784">
    <w:abstractNumId w:val="70"/>
  </w:num>
  <w:num w:numId="37" w16cid:durableId="1684504243">
    <w:abstractNumId w:val="56"/>
  </w:num>
  <w:num w:numId="38" w16cid:durableId="1777947062">
    <w:abstractNumId w:val="91"/>
  </w:num>
  <w:num w:numId="39" w16cid:durableId="988705501">
    <w:abstractNumId w:val="10"/>
  </w:num>
  <w:num w:numId="40" w16cid:durableId="2024167158">
    <w:abstractNumId w:val="79"/>
  </w:num>
  <w:num w:numId="41" w16cid:durableId="132259868">
    <w:abstractNumId w:val="90"/>
  </w:num>
  <w:num w:numId="42" w16cid:durableId="637152118">
    <w:abstractNumId w:val="21"/>
  </w:num>
  <w:num w:numId="43" w16cid:durableId="374698327">
    <w:abstractNumId w:val="94"/>
  </w:num>
  <w:num w:numId="44" w16cid:durableId="1663269426">
    <w:abstractNumId w:val="85"/>
  </w:num>
  <w:num w:numId="45" w16cid:durableId="1874809770">
    <w:abstractNumId w:val="38"/>
  </w:num>
  <w:num w:numId="46" w16cid:durableId="1580941521">
    <w:abstractNumId w:val="95"/>
  </w:num>
  <w:num w:numId="47" w16cid:durableId="1837263773">
    <w:abstractNumId w:val="59"/>
  </w:num>
  <w:num w:numId="48" w16cid:durableId="2104111652">
    <w:abstractNumId w:val="58"/>
  </w:num>
  <w:num w:numId="49" w16cid:durableId="418330579">
    <w:abstractNumId w:val="51"/>
  </w:num>
  <w:num w:numId="50" w16cid:durableId="1178153854">
    <w:abstractNumId w:val="64"/>
  </w:num>
  <w:num w:numId="51" w16cid:durableId="1031296686">
    <w:abstractNumId w:val="34"/>
  </w:num>
  <w:num w:numId="52" w16cid:durableId="1063063237">
    <w:abstractNumId w:val="40"/>
  </w:num>
  <w:num w:numId="53" w16cid:durableId="954408227">
    <w:abstractNumId w:val="61"/>
  </w:num>
  <w:num w:numId="54" w16cid:durableId="536089007">
    <w:abstractNumId w:val="96"/>
  </w:num>
  <w:num w:numId="55" w16cid:durableId="1324505353">
    <w:abstractNumId w:val="35"/>
  </w:num>
  <w:num w:numId="56" w16cid:durableId="1639728740">
    <w:abstractNumId w:val="16"/>
  </w:num>
  <w:num w:numId="57" w16cid:durableId="1507357930">
    <w:abstractNumId w:val="55"/>
  </w:num>
  <w:num w:numId="58" w16cid:durableId="504781426">
    <w:abstractNumId w:val="11"/>
  </w:num>
  <w:num w:numId="59" w16cid:durableId="2014648046">
    <w:abstractNumId w:val="19"/>
  </w:num>
  <w:num w:numId="60" w16cid:durableId="439879411">
    <w:abstractNumId w:val="72"/>
  </w:num>
  <w:num w:numId="61" w16cid:durableId="249002395">
    <w:abstractNumId w:val="49"/>
  </w:num>
  <w:num w:numId="62" w16cid:durableId="568735880">
    <w:abstractNumId w:val="18"/>
  </w:num>
  <w:num w:numId="63" w16cid:durableId="1873613555">
    <w:abstractNumId w:val="15"/>
  </w:num>
  <w:num w:numId="64" w16cid:durableId="1438988484">
    <w:abstractNumId w:val="31"/>
  </w:num>
  <w:num w:numId="65" w16cid:durableId="1440681183">
    <w:abstractNumId w:val="14"/>
  </w:num>
  <w:num w:numId="66" w16cid:durableId="108940406">
    <w:abstractNumId w:val="82"/>
  </w:num>
  <w:num w:numId="67" w16cid:durableId="1874030103">
    <w:abstractNumId w:val="29"/>
  </w:num>
  <w:num w:numId="68" w16cid:durableId="358750231">
    <w:abstractNumId w:val="42"/>
  </w:num>
  <w:num w:numId="69" w16cid:durableId="1820223245">
    <w:abstractNumId w:val="89"/>
  </w:num>
  <w:num w:numId="70" w16cid:durableId="1263294663">
    <w:abstractNumId w:val="25"/>
  </w:num>
  <w:num w:numId="71" w16cid:durableId="2070376962">
    <w:abstractNumId w:val="13"/>
  </w:num>
  <w:num w:numId="72" w16cid:durableId="2006207211">
    <w:abstractNumId w:val="23"/>
  </w:num>
  <w:num w:numId="73" w16cid:durableId="950864201">
    <w:abstractNumId w:val="20"/>
  </w:num>
  <w:num w:numId="74" w16cid:durableId="778911766">
    <w:abstractNumId w:val="87"/>
  </w:num>
  <w:num w:numId="75" w16cid:durableId="906691015">
    <w:abstractNumId w:val="53"/>
  </w:num>
  <w:num w:numId="76" w16cid:durableId="1610160630">
    <w:abstractNumId w:val="81"/>
  </w:num>
  <w:num w:numId="77" w16cid:durableId="432820504">
    <w:abstractNumId w:val="32"/>
  </w:num>
  <w:num w:numId="78" w16cid:durableId="1331521465">
    <w:abstractNumId w:val="77"/>
  </w:num>
  <w:num w:numId="79" w16cid:durableId="952441055">
    <w:abstractNumId w:val="33"/>
  </w:num>
  <w:num w:numId="80" w16cid:durableId="1816410030">
    <w:abstractNumId w:val="74"/>
  </w:num>
  <w:num w:numId="81" w16cid:durableId="487475223">
    <w:abstractNumId w:val="52"/>
  </w:num>
  <w:num w:numId="82" w16cid:durableId="1690059716">
    <w:abstractNumId w:val="75"/>
  </w:num>
  <w:num w:numId="83" w16cid:durableId="2091806958">
    <w:abstractNumId w:val="93"/>
  </w:num>
  <w:num w:numId="84" w16cid:durableId="1774740026">
    <w:abstractNumId w:val="28"/>
  </w:num>
  <w:num w:numId="85" w16cid:durableId="1758087939">
    <w:abstractNumId w:val="37"/>
  </w:num>
  <w:num w:numId="86" w16cid:durableId="28068607">
    <w:abstractNumId w:val="84"/>
  </w:num>
  <w:num w:numId="87" w16cid:durableId="1605767626">
    <w:abstractNumId w:val="78"/>
  </w:num>
  <w:num w:numId="88" w16cid:durableId="1516922121">
    <w:abstractNumId w:val="41"/>
  </w:num>
  <w:num w:numId="89" w16cid:durableId="1383477359">
    <w:abstractNumId w:val="57"/>
  </w:num>
  <w:num w:numId="90" w16cid:durableId="1632398067">
    <w:abstractNumId w:val="65"/>
  </w:num>
  <w:num w:numId="91" w16cid:durableId="857963133">
    <w:abstractNumId w:val="39"/>
  </w:num>
  <w:num w:numId="92" w16cid:durableId="2042169102">
    <w:abstractNumId w:val="30"/>
  </w:num>
  <w:num w:numId="93" w16cid:durableId="1173297147">
    <w:abstractNumId w:val="83"/>
  </w:num>
  <w:num w:numId="94" w16cid:durableId="7029683">
    <w:abstractNumId w:val="45"/>
  </w:num>
  <w:num w:numId="95" w16cid:durableId="930429483">
    <w:abstractNumId w:val="92"/>
  </w:num>
  <w:num w:numId="96" w16cid:durableId="1928270629">
    <w:abstractNumId w:val="71"/>
  </w:num>
  <w:num w:numId="97" w16cid:durableId="2048136174">
    <w:abstractNumId w:val="43"/>
  </w:num>
  <w:num w:numId="98" w16cid:durableId="1784763680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20"/>
  <w:autoHyphenation/>
  <w:hyphenationZone w:val="43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75DC"/>
    <w:rsid w:val="00503B94"/>
    <w:rsid w:val="00847F73"/>
    <w:rsid w:val="00AA1D8D"/>
    <w:rsid w:val="00B47730"/>
    <w:rsid w:val="00BB0CEB"/>
    <w:rsid w:val="00C046B2"/>
    <w:rsid w:val="00CB0664"/>
    <w:rsid w:val="00DB3BD5"/>
    <w:rsid w:val="00E136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795E3C"/>
  <w14:defaultImageDpi w14:val="300"/>
  <w15:docId w15:val="{CC90AB07-D802-3E4C-BF0D-9ECE8AE8D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B0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89</Pages>
  <Words>9175</Words>
  <Characters>52302</Characters>
  <Application>Microsoft Office Word</Application>
  <DocSecurity>0</DocSecurity>
  <Lines>435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Alexandre Garcia</cp:lastModifiedBy>
  <cp:revision>3</cp:revision>
  <dcterms:created xsi:type="dcterms:W3CDTF">2024-12-16T17:04:00Z</dcterms:created>
  <dcterms:modified xsi:type="dcterms:W3CDTF">2024-12-20T05:30:00Z</dcterms:modified>
  <cp:category/>
</cp:coreProperties>
</file>