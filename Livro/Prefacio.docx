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B3BAE" w14:textId="77777777" w:rsidR="00C046B2" w:rsidRPr="00C046B2" w:rsidRDefault="00C046B2" w:rsidP="00C046B2">
      <w:pPr>
        <w:pStyle w:val="Heading1"/>
        <w:spacing w:line="480" w:lineRule="auto"/>
        <w:ind w:right="-720"/>
        <w:jc w:val="both"/>
        <w:rPr>
          <w:sz w:val="26"/>
          <w:szCs w:val="26"/>
        </w:rPr>
      </w:pPr>
    </w:p>
    <w:p w14:paraId="742E5CF2" w14:textId="77777777" w:rsidR="00C046B2" w:rsidRPr="00C046B2" w:rsidRDefault="00C046B2" w:rsidP="00C046B2">
      <w:pPr>
        <w:pStyle w:val="Heading1"/>
        <w:spacing w:line="480" w:lineRule="auto"/>
        <w:ind w:right="-720"/>
        <w:jc w:val="both"/>
        <w:rPr>
          <w:sz w:val="26"/>
          <w:szCs w:val="26"/>
        </w:rPr>
      </w:pPr>
    </w:p>
    <w:p w14:paraId="324F3D73" w14:textId="696C20AC" w:rsidR="00DB3BD5" w:rsidRDefault="00000000" w:rsidP="00C046B2">
      <w:pPr>
        <w:pStyle w:val="Heading1"/>
        <w:spacing w:before="0" w:line="480" w:lineRule="auto"/>
        <w:ind w:right="-720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Prefácio</w:t>
      </w:r>
      <w:proofErr w:type="spellEnd"/>
    </w:p>
    <w:p w14:paraId="348EF70C" w14:textId="77777777" w:rsidR="00C046B2" w:rsidRDefault="00C046B2" w:rsidP="00C046B2"/>
    <w:p w14:paraId="3186C2AA" w14:textId="77777777" w:rsidR="00C046B2" w:rsidRPr="00C046B2" w:rsidRDefault="00C046B2" w:rsidP="00C046B2"/>
    <w:p w14:paraId="24F53062" w14:textId="77777777" w:rsidR="00DB3BD5" w:rsidRPr="00C046B2" w:rsidRDefault="00000000" w:rsidP="00C046B2">
      <w:pPr>
        <w:spacing w:after="0" w:line="480" w:lineRule="auto"/>
        <w:jc w:val="both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Gerenciar um restaurante não é apenas sobre servir comida de qualidade; é sobre criar experiências memoráveis para os clientes, manter equipes motivadas e operar de forma eficiente em um mercado altamente competitivo. Durante os meus mais de 12 anos de experiência na indústria de restaurantes, vivi momentos de crescimento, desafios e grandes aprendizados. Este livro é um compênio para quem deseja não apenas abrir as portas de um restaurante, mas também mantê-las sempre abertas com sucesso e consistência. Aqui, compartilho minha história, meus desafios, as estratégias que deram certo e os aprendizados que me tornaram um gestor focado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resultados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30BDF0D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6BFBCAC2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162C3FCB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8B906EA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3AE6FE49" w14:textId="77777777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</w:p>
    <w:p w14:paraId="232B8DBC" w14:textId="2C830F19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Dedicatória</w:t>
      </w:r>
      <w:proofErr w:type="spellEnd"/>
    </w:p>
    <w:p w14:paraId="237B5E02" w14:textId="77777777" w:rsidR="00C046B2" w:rsidRDefault="00C046B2" w:rsidP="00C046B2"/>
    <w:p w14:paraId="70273E04" w14:textId="77777777" w:rsidR="00C046B2" w:rsidRPr="00C046B2" w:rsidRDefault="00C046B2" w:rsidP="00C046B2"/>
    <w:p w14:paraId="440EDD12" w14:textId="77777777" w:rsidR="00C046B2" w:rsidRDefault="00C046B2" w:rsidP="00C046B2">
      <w:pPr>
        <w:spacing w:after="0" w:line="480" w:lineRule="auto"/>
        <w:jc w:val="both"/>
        <w:rPr>
          <w:rFonts w:ascii="Garamond" w:hAnsi="Garamond"/>
          <w:sz w:val="26"/>
          <w:szCs w:val="26"/>
        </w:rPr>
      </w:pPr>
    </w:p>
    <w:p w14:paraId="09E7E137" w14:textId="77777777" w:rsidR="00C046B2" w:rsidRDefault="00C046B2" w:rsidP="00C046B2">
      <w:pPr>
        <w:spacing w:after="0" w:line="480" w:lineRule="auto"/>
        <w:jc w:val="both"/>
        <w:rPr>
          <w:rFonts w:ascii="Garamond" w:hAnsi="Garamond"/>
          <w:sz w:val="26"/>
          <w:szCs w:val="26"/>
        </w:rPr>
      </w:pPr>
    </w:p>
    <w:p w14:paraId="58E93039" w14:textId="0943D24F" w:rsidR="00C046B2" w:rsidRPr="00C046B2" w:rsidRDefault="00C046B2" w:rsidP="00C046B2">
      <w:pPr>
        <w:spacing w:after="0" w:line="480" w:lineRule="auto"/>
        <w:jc w:val="both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Este </w:t>
      </w:r>
      <w:proofErr w:type="spellStart"/>
      <w:r w:rsidRPr="00C046B2">
        <w:rPr>
          <w:rFonts w:ascii="Garamond" w:hAnsi="Garamond"/>
          <w:sz w:val="26"/>
          <w:szCs w:val="26"/>
        </w:rPr>
        <w:t>livro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dedicado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à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família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que </w:t>
      </w:r>
      <w:proofErr w:type="spellStart"/>
      <w:r w:rsidRPr="00C046B2">
        <w:rPr>
          <w:rFonts w:ascii="Garamond" w:hAnsi="Garamond"/>
          <w:sz w:val="26"/>
          <w:szCs w:val="26"/>
        </w:rPr>
        <w:t>esteve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comigo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altos e </w:t>
      </w:r>
      <w:proofErr w:type="spellStart"/>
      <w:r w:rsidRPr="00C046B2">
        <w:rPr>
          <w:rFonts w:ascii="Garamond" w:hAnsi="Garamond"/>
          <w:sz w:val="26"/>
          <w:szCs w:val="26"/>
        </w:rPr>
        <w:t>baixos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jornada, e </w:t>
      </w:r>
      <w:proofErr w:type="spellStart"/>
      <w:r w:rsidRPr="00C046B2">
        <w:rPr>
          <w:rFonts w:ascii="Garamond" w:hAnsi="Garamond"/>
          <w:sz w:val="26"/>
          <w:szCs w:val="26"/>
        </w:rPr>
        <w:t>às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incríveis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tive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privilégio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conhecer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trabalhar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longo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carreira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Vocês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motivação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26046AB3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0D06F5C4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5D9352E5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2F21B9C2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75C0BDF8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2E48E05D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3F1AC400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C485974" w14:textId="25B8D6F2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Agradecimentos</w:t>
      </w:r>
      <w:proofErr w:type="spellEnd"/>
    </w:p>
    <w:p w14:paraId="4CFA1B4B" w14:textId="77777777" w:rsidR="00C046B2" w:rsidRPr="00C046B2" w:rsidRDefault="00C046B2" w:rsidP="00C046B2"/>
    <w:p w14:paraId="42C9372A" w14:textId="77777777" w:rsidR="00C046B2" w:rsidRDefault="00C046B2" w:rsidP="00C046B2"/>
    <w:p w14:paraId="4CDCBA97" w14:textId="77777777" w:rsidR="00C046B2" w:rsidRDefault="00C046B2" w:rsidP="00C046B2"/>
    <w:p w14:paraId="52B51895" w14:textId="77777777" w:rsidR="00C046B2" w:rsidRPr="00C046B2" w:rsidRDefault="00C046B2" w:rsidP="00C046B2"/>
    <w:p w14:paraId="7E9CABF3" w14:textId="77777777" w:rsidR="00C046B2" w:rsidRPr="00C046B2" w:rsidRDefault="00C046B2" w:rsidP="00C046B2">
      <w:pPr>
        <w:spacing w:after="0" w:line="480" w:lineRule="auto"/>
        <w:jc w:val="both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Gostaria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expressar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profunda </w:t>
      </w:r>
      <w:proofErr w:type="spellStart"/>
      <w:r w:rsidRPr="00C046B2">
        <w:rPr>
          <w:rFonts w:ascii="Garamond" w:hAnsi="Garamond"/>
          <w:sz w:val="26"/>
          <w:szCs w:val="26"/>
        </w:rPr>
        <w:t>gratidão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todos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profissionais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cruzaram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meu </w:t>
      </w:r>
      <w:proofErr w:type="spellStart"/>
      <w:r w:rsidRPr="00C046B2">
        <w:rPr>
          <w:rFonts w:ascii="Garamond" w:hAnsi="Garamond"/>
          <w:sz w:val="26"/>
          <w:szCs w:val="26"/>
        </w:rPr>
        <w:t>caminho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compartilharam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conhecimentos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comigo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gramStart"/>
      <w:r w:rsidRPr="00C046B2">
        <w:rPr>
          <w:rFonts w:ascii="Garamond" w:hAnsi="Garamond"/>
          <w:sz w:val="26"/>
          <w:szCs w:val="26"/>
        </w:rPr>
        <w:t>Aos</w:t>
      </w:r>
      <w:proofErr w:type="gramEnd"/>
      <w:r w:rsidRPr="00C046B2">
        <w:rPr>
          <w:rFonts w:ascii="Garamond" w:hAnsi="Garamond"/>
          <w:sz w:val="26"/>
          <w:szCs w:val="26"/>
        </w:rPr>
        <w:t xml:space="preserve"> meus </w:t>
      </w:r>
      <w:proofErr w:type="spellStart"/>
      <w:r w:rsidRPr="00C046B2">
        <w:rPr>
          <w:rFonts w:ascii="Garamond" w:hAnsi="Garamond"/>
          <w:sz w:val="26"/>
          <w:szCs w:val="26"/>
        </w:rPr>
        <w:t>mentores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colegas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que me </w:t>
      </w:r>
      <w:proofErr w:type="spellStart"/>
      <w:r w:rsidRPr="00C046B2">
        <w:rPr>
          <w:rFonts w:ascii="Garamond" w:hAnsi="Garamond"/>
          <w:sz w:val="26"/>
          <w:szCs w:val="26"/>
        </w:rPr>
        <w:t>desafiaram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ser </w:t>
      </w:r>
      <w:proofErr w:type="spellStart"/>
      <w:r w:rsidRPr="00C046B2">
        <w:rPr>
          <w:rFonts w:ascii="Garamond" w:hAnsi="Garamond"/>
          <w:sz w:val="26"/>
          <w:szCs w:val="26"/>
        </w:rPr>
        <w:t>melhor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E, claro, à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família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apoio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incondicional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9A2F23C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2520A661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1F1BE6FE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0340832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29F0862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6FEB2C27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578AFA59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33A940AF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7AA68CDD" w14:textId="77777777" w:rsidR="00C046B2" w:rsidRPr="00C046B2" w:rsidRDefault="00C046B2" w:rsidP="00C046B2">
      <w:pPr>
        <w:spacing w:line="480" w:lineRule="auto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C046B2">
        <w:rPr>
          <w:rFonts w:ascii="Arial" w:hAnsi="Arial" w:cs="Arial"/>
          <w:b/>
          <w:bCs/>
          <w:sz w:val="32"/>
          <w:szCs w:val="32"/>
        </w:rPr>
        <w:lastRenderedPageBreak/>
        <w:t>Sumário</w:t>
      </w:r>
      <w:proofErr w:type="spellEnd"/>
      <w:r w:rsidRPr="00C046B2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C046B2">
        <w:rPr>
          <w:rFonts w:ascii="Arial" w:hAnsi="Arial" w:cs="Arial"/>
          <w:b/>
          <w:bCs/>
          <w:sz w:val="32"/>
          <w:szCs w:val="32"/>
        </w:rPr>
        <w:t>Detalhado</w:t>
      </w:r>
      <w:proofErr w:type="spellEnd"/>
    </w:p>
    <w:p w14:paraId="6276E368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Prefácio</w:t>
      </w:r>
      <w:proofErr w:type="spellEnd"/>
    </w:p>
    <w:p w14:paraId="05FF06FE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Uma </w:t>
      </w:r>
      <w:proofErr w:type="spellStart"/>
      <w:r w:rsidRPr="00C046B2">
        <w:rPr>
          <w:rFonts w:ascii="Garamond" w:hAnsi="Garamond"/>
          <w:sz w:val="26"/>
          <w:szCs w:val="26"/>
        </w:rPr>
        <w:t>introdução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à </w:t>
      </w: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23BBFB91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O </w:t>
      </w:r>
      <w:proofErr w:type="spellStart"/>
      <w:r w:rsidRPr="00C046B2">
        <w:rPr>
          <w:rFonts w:ascii="Garamond" w:hAnsi="Garamond"/>
          <w:sz w:val="26"/>
          <w:szCs w:val="26"/>
        </w:rPr>
        <w:t>propósito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livro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 </w:t>
      </w:r>
      <w:proofErr w:type="spellStart"/>
      <w:r w:rsidRPr="00C046B2">
        <w:rPr>
          <w:rFonts w:ascii="Garamond" w:hAnsi="Garamond"/>
          <w:sz w:val="26"/>
          <w:szCs w:val="26"/>
        </w:rPr>
        <w:t>impacto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ele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trajetória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profissional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7DAEB37A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Dedicatória</w:t>
      </w:r>
      <w:proofErr w:type="spellEnd"/>
    </w:p>
    <w:p w14:paraId="32284C4D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Uma </w:t>
      </w:r>
      <w:proofErr w:type="spellStart"/>
      <w:r w:rsidRPr="00C046B2">
        <w:rPr>
          <w:rFonts w:ascii="Garamond" w:hAnsi="Garamond"/>
          <w:sz w:val="26"/>
          <w:szCs w:val="26"/>
        </w:rPr>
        <w:t>homenagem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especial </w:t>
      </w:r>
      <w:proofErr w:type="spellStart"/>
      <w:r w:rsidRPr="00C046B2">
        <w:rPr>
          <w:rFonts w:ascii="Garamond" w:hAnsi="Garamond"/>
          <w:sz w:val="26"/>
          <w:szCs w:val="26"/>
        </w:rPr>
        <w:t>às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inspiraram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apoiaram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construção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livro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F03FEE9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Agradecimentos</w:t>
      </w:r>
      <w:proofErr w:type="spellEnd"/>
    </w:p>
    <w:p w14:paraId="675721C9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Reconhecimento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às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contribuições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mentores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colegas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familiares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fizeram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parte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dessa jornada.</w:t>
      </w:r>
    </w:p>
    <w:p w14:paraId="14B80080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Introdução</w:t>
      </w:r>
      <w:proofErr w:type="spellEnd"/>
    </w:p>
    <w:p w14:paraId="71F7F83A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Visão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geral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50FABF15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principais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tópicos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abordados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livro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aplicá-los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prática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3E8165C4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lastRenderedPageBreak/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1: Minha Jornada no Mundo da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Gastronomia</w:t>
      </w:r>
      <w:proofErr w:type="spellEnd"/>
    </w:p>
    <w:p w14:paraId="0529E194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Minha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desde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início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passador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carnes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grandes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32BFA848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Lições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aprendidas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longo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12 </w:t>
      </w:r>
      <w:proofErr w:type="spellStart"/>
      <w:r w:rsidRPr="00C046B2">
        <w:rPr>
          <w:rFonts w:ascii="Garamond" w:hAnsi="Garamond"/>
          <w:sz w:val="26"/>
          <w:szCs w:val="26"/>
        </w:rPr>
        <w:t>anos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7DA7B0DD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2: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Definindo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do Restaurante</w:t>
      </w:r>
    </w:p>
    <w:p w14:paraId="2538FEE8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importância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claro e </w:t>
      </w:r>
      <w:proofErr w:type="spellStart"/>
      <w:r w:rsidRPr="00C046B2">
        <w:rPr>
          <w:rFonts w:ascii="Garamond" w:hAnsi="Garamond"/>
          <w:sz w:val="26"/>
          <w:szCs w:val="26"/>
        </w:rPr>
        <w:t>bem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definido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697BE0F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Passos para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único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atrativo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56630CA1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Exemplos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práticos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conceitos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bem-sucedidos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mercado.</w:t>
      </w:r>
    </w:p>
    <w:p w14:paraId="30E86BC2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3: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Planejamento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Viabilidade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: O Pilar do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Sucesso</w:t>
      </w:r>
      <w:proofErr w:type="spellEnd"/>
    </w:p>
    <w:p w14:paraId="5F7AC133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Como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plano de </w:t>
      </w:r>
      <w:proofErr w:type="spellStart"/>
      <w:r w:rsidRPr="00C046B2">
        <w:rPr>
          <w:rFonts w:ascii="Garamond" w:hAnsi="Garamond"/>
          <w:sz w:val="26"/>
          <w:szCs w:val="26"/>
        </w:rPr>
        <w:t>negócios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sólido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0352A590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Escolha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localização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análise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mercado.</w:t>
      </w:r>
    </w:p>
    <w:p w14:paraId="14A6253C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Viabilidade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financeira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projeções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retorno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investimento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4EF30D0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4: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Criando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Experiências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Memoráveis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Atendimento</w:t>
      </w:r>
      <w:proofErr w:type="spellEnd"/>
    </w:p>
    <w:p w14:paraId="27306704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lastRenderedPageBreak/>
        <w:t>Elementos-chave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proporcionar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únicas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06ECDAED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equipe e </w:t>
      </w:r>
      <w:proofErr w:type="spellStart"/>
      <w:r w:rsidRPr="00C046B2">
        <w:rPr>
          <w:rFonts w:ascii="Garamond" w:hAnsi="Garamond"/>
          <w:sz w:val="26"/>
          <w:szCs w:val="26"/>
        </w:rPr>
        <w:t>atenção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detalhes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7975ABD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Exemplos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se </w:t>
      </w:r>
      <w:proofErr w:type="spellStart"/>
      <w:r w:rsidRPr="00C046B2">
        <w:rPr>
          <w:rFonts w:ascii="Garamond" w:hAnsi="Garamond"/>
          <w:sz w:val="26"/>
          <w:szCs w:val="26"/>
        </w:rPr>
        <w:t>destacam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pela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480D7AF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5: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Montando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a Equipe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Perfeita</w:t>
      </w:r>
      <w:proofErr w:type="spellEnd"/>
    </w:p>
    <w:p w14:paraId="2DDF11F1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recrutar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treinar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motivar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colaboradores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1C01B52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Como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trabalho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positivo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produtivo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21E511A7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importância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reconhecimento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do feedback.</w:t>
      </w:r>
    </w:p>
    <w:p w14:paraId="6BE2E69E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6: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Pessoas</w:t>
      </w:r>
      <w:proofErr w:type="spellEnd"/>
    </w:p>
    <w:p w14:paraId="7AB62904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Comunicação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efetiva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construção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confiança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equipe.</w:t>
      </w:r>
    </w:p>
    <w:p w14:paraId="395074C4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Gerenciamento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conflitos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desenvolvimento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lideranças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5E9C55D9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Casos reais de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2E964D16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lastRenderedPageBreak/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7: Como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Criar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Precificar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um Menu que Venda</w:t>
      </w:r>
    </w:p>
    <w:p w14:paraId="57180401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Dicas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menu </w:t>
      </w:r>
      <w:proofErr w:type="spellStart"/>
      <w:r w:rsidRPr="00C046B2">
        <w:rPr>
          <w:rFonts w:ascii="Garamond" w:hAnsi="Garamond"/>
          <w:sz w:val="26"/>
          <w:szCs w:val="26"/>
        </w:rPr>
        <w:t>atrativo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alinhado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F5E9159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precificação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garantir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lucratividade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79FAEE40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Exemplos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menus </w:t>
      </w:r>
      <w:proofErr w:type="spellStart"/>
      <w:r w:rsidRPr="00C046B2">
        <w:rPr>
          <w:rFonts w:ascii="Garamond" w:hAnsi="Garamond"/>
          <w:sz w:val="26"/>
          <w:szCs w:val="26"/>
        </w:rPr>
        <w:t>bem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elaborados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2A93152C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8: Marketing 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Promoção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: Como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Atrair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Fidelizar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Clientes</w:t>
      </w:r>
      <w:proofErr w:type="spellEnd"/>
    </w:p>
    <w:p w14:paraId="679FFF7D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importância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presença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digital e do marketing de </w:t>
      </w:r>
      <w:proofErr w:type="spellStart"/>
      <w:r w:rsidRPr="00C046B2">
        <w:rPr>
          <w:rFonts w:ascii="Garamond" w:hAnsi="Garamond"/>
          <w:sz w:val="26"/>
          <w:szCs w:val="26"/>
        </w:rPr>
        <w:t>conteúdo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00195BB2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Como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campanhas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promocionais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eventos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7DF63C0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fidelizar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aumentar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recorrência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00029D6A" w14:textId="77777777" w:rsidR="00C046B2" w:rsidRPr="00C046B2" w:rsidRDefault="00C046B2" w:rsidP="00C046B2">
      <w:pPr>
        <w:spacing w:line="480" w:lineRule="auto"/>
        <w:ind w:left="36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9: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Estudos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Caso: Texas de Brazil, Fogo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Chão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, Pecorino e Olivia Cucina</w:t>
      </w:r>
    </w:p>
    <w:p w14:paraId="7F5D9264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Análise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detalhada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fatores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desses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renomados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3C610F2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lastRenderedPageBreak/>
        <w:t>Lições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práticas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ser </w:t>
      </w:r>
      <w:proofErr w:type="spellStart"/>
      <w:r w:rsidRPr="00C046B2">
        <w:rPr>
          <w:rFonts w:ascii="Garamond" w:hAnsi="Garamond"/>
          <w:sz w:val="26"/>
          <w:szCs w:val="26"/>
        </w:rPr>
        <w:t>aplicadas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2084FCE4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10: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Superando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Lições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da Pandemia</w:t>
      </w:r>
    </w:p>
    <w:p w14:paraId="28E67CAA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Impactos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pandemia no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2D494453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adaptação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inovação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períodos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crise.</w:t>
      </w:r>
    </w:p>
    <w:p w14:paraId="6ECEF153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Exemplos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superaram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40D00CE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11: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Financeira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Simplificada</w:t>
      </w:r>
      <w:proofErr w:type="spellEnd"/>
    </w:p>
    <w:p w14:paraId="51E497DB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Ferramentas </w:t>
      </w:r>
      <w:proofErr w:type="spellStart"/>
      <w:r w:rsidRPr="00C046B2">
        <w:rPr>
          <w:rFonts w:ascii="Garamond" w:hAnsi="Garamond"/>
          <w:sz w:val="26"/>
          <w:szCs w:val="26"/>
        </w:rPr>
        <w:t>práticas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finanças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9A28F2A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Controle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fluxo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caixa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estoque e </w:t>
      </w:r>
      <w:proofErr w:type="spellStart"/>
      <w:r w:rsidRPr="00C046B2">
        <w:rPr>
          <w:rFonts w:ascii="Garamond" w:hAnsi="Garamond"/>
          <w:sz w:val="26"/>
          <w:szCs w:val="26"/>
        </w:rPr>
        <w:t>despesas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7C5B1998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Planilhas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tabelas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implementação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dia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dia.</w:t>
      </w:r>
    </w:p>
    <w:p w14:paraId="4DF1C62B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12: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Compreendendo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 Churn Rate no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Setor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Restaurantes</w:t>
      </w:r>
      <w:proofErr w:type="spellEnd"/>
    </w:p>
    <w:p w14:paraId="4F4C3351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O que é Churn Rate e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ele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importante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39598025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reduzir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churn e </w:t>
      </w:r>
      <w:proofErr w:type="spellStart"/>
      <w:r w:rsidRPr="00C046B2">
        <w:rPr>
          <w:rFonts w:ascii="Garamond" w:hAnsi="Garamond"/>
          <w:sz w:val="26"/>
          <w:szCs w:val="26"/>
        </w:rPr>
        <w:t>fidelizar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3995DD7D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lastRenderedPageBreak/>
        <w:t xml:space="preserve">Ferramentas para </w:t>
      </w:r>
      <w:proofErr w:type="spellStart"/>
      <w:r w:rsidRPr="00C046B2">
        <w:rPr>
          <w:rFonts w:ascii="Garamond" w:hAnsi="Garamond"/>
          <w:sz w:val="26"/>
          <w:szCs w:val="26"/>
        </w:rPr>
        <w:t>medir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retenção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55EDA47" w14:textId="77777777" w:rsidR="00C046B2" w:rsidRPr="00C046B2" w:rsidRDefault="00C046B2" w:rsidP="00C046B2">
      <w:pPr>
        <w:spacing w:line="480" w:lineRule="auto"/>
        <w:ind w:left="720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13: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Conclusão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: O Futuro da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Gastronomia</w:t>
      </w:r>
      <w:proofErr w:type="spellEnd"/>
    </w:p>
    <w:p w14:paraId="62E8B5C6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Reflexões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finais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as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futuro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49260EC" w14:textId="77777777" w:rsidR="00C046B2" w:rsidRPr="00C046B2" w:rsidRDefault="00C046B2" w:rsidP="00C046B2">
      <w:pPr>
        <w:numPr>
          <w:ilvl w:val="1"/>
          <w:numId w:val="1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Mensagem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motivacional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gestores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empreendedores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067DDB21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74C82A74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4088A968" w14:textId="77777777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</w:p>
    <w:p w14:paraId="64962C79" w14:textId="77777777" w:rsidR="00C046B2" w:rsidRDefault="00C046B2" w:rsidP="00C046B2"/>
    <w:p w14:paraId="3E4EF989" w14:textId="77777777" w:rsidR="00C046B2" w:rsidRDefault="00C046B2" w:rsidP="00C046B2"/>
    <w:p w14:paraId="6BCBACFB" w14:textId="77777777" w:rsidR="00C046B2" w:rsidRDefault="00C046B2" w:rsidP="00C046B2"/>
    <w:p w14:paraId="501271FE" w14:textId="77777777" w:rsidR="00C046B2" w:rsidRDefault="00C046B2" w:rsidP="00C046B2"/>
    <w:p w14:paraId="58AC48C1" w14:textId="77777777" w:rsidR="00C046B2" w:rsidRDefault="00C046B2" w:rsidP="00C046B2"/>
    <w:p w14:paraId="3713A3C7" w14:textId="77777777" w:rsidR="00C046B2" w:rsidRDefault="00C046B2" w:rsidP="00C046B2"/>
    <w:p w14:paraId="26A08645" w14:textId="77777777" w:rsidR="00C046B2" w:rsidRDefault="00C046B2" w:rsidP="00C046B2"/>
    <w:p w14:paraId="344600DE" w14:textId="77777777" w:rsidR="00C046B2" w:rsidRDefault="00C046B2" w:rsidP="00C046B2"/>
    <w:p w14:paraId="0CB1EE6E" w14:textId="77777777" w:rsidR="00C046B2" w:rsidRPr="00C046B2" w:rsidRDefault="00C046B2" w:rsidP="00C046B2"/>
    <w:p w14:paraId="517546EB" w14:textId="77777777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</w:p>
    <w:p w14:paraId="6FCF9726" w14:textId="55D7C389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I</w:t>
      </w:r>
      <w:r w:rsidRPr="00C046B2">
        <w:rPr>
          <w:rFonts w:ascii="Arial" w:hAnsi="Arial" w:cs="Arial"/>
          <w:sz w:val="32"/>
          <w:szCs w:val="32"/>
        </w:rPr>
        <w:t>ntrodução</w:t>
      </w:r>
      <w:proofErr w:type="spellEnd"/>
    </w:p>
    <w:p w14:paraId="3A475000" w14:textId="77777777" w:rsidR="00C046B2" w:rsidRDefault="00C046B2" w:rsidP="00C046B2"/>
    <w:p w14:paraId="6D3BA45F" w14:textId="77777777" w:rsidR="00C046B2" w:rsidRDefault="00C046B2" w:rsidP="00C046B2"/>
    <w:p w14:paraId="267272F0" w14:textId="77777777" w:rsidR="00C046B2" w:rsidRPr="00C046B2" w:rsidRDefault="00C046B2" w:rsidP="00C046B2"/>
    <w:p w14:paraId="09E67E06" w14:textId="77777777" w:rsidR="00C046B2" w:rsidRPr="00C046B2" w:rsidRDefault="00C046B2" w:rsidP="00C046B2">
      <w:pPr>
        <w:spacing w:after="0" w:line="480" w:lineRule="auto"/>
        <w:jc w:val="both"/>
        <w:rPr>
          <w:rFonts w:ascii="Garamond" w:hAnsi="Garamond"/>
          <w:sz w:val="26"/>
          <w:szCs w:val="26"/>
        </w:rPr>
      </w:pP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indústria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fascinante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sz w:val="26"/>
          <w:szCs w:val="26"/>
        </w:rPr>
        <w:t>também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desafiadora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Neste </w:t>
      </w:r>
      <w:proofErr w:type="spellStart"/>
      <w:r w:rsidRPr="00C046B2">
        <w:rPr>
          <w:rFonts w:ascii="Garamond" w:hAnsi="Garamond"/>
          <w:sz w:val="26"/>
          <w:szCs w:val="26"/>
        </w:rPr>
        <w:t>livro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você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encontrará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guia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completo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alavancar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fine dining e casual dining, </w:t>
      </w:r>
      <w:proofErr w:type="spellStart"/>
      <w:r w:rsidRPr="00C046B2">
        <w:rPr>
          <w:rFonts w:ascii="Garamond" w:hAnsi="Garamond"/>
          <w:sz w:val="26"/>
          <w:szCs w:val="26"/>
        </w:rPr>
        <w:t>inspirado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reais e </w:t>
      </w:r>
      <w:proofErr w:type="spellStart"/>
      <w:r w:rsidRPr="00C046B2">
        <w:rPr>
          <w:rFonts w:ascii="Garamond" w:hAnsi="Garamond"/>
          <w:sz w:val="26"/>
          <w:szCs w:val="26"/>
        </w:rPr>
        <w:t>estudos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Vamos </w:t>
      </w:r>
      <w:proofErr w:type="spellStart"/>
      <w:r w:rsidRPr="00C046B2">
        <w:rPr>
          <w:rFonts w:ascii="Garamond" w:hAnsi="Garamond"/>
          <w:sz w:val="26"/>
          <w:szCs w:val="26"/>
        </w:rPr>
        <w:t>explorar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primeiros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passos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definir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eficazes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marketing, </w:t>
      </w: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financeira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liderança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Cada </w:t>
      </w:r>
      <w:proofErr w:type="spellStart"/>
      <w:r w:rsidRPr="00C046B2">
        <w:rPr>
          <w:rFonts w:ascii="Garamond" w:hAnsi="Garamond"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projetado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ser </w:t>
      </w:r>
      <w:proofErr w:type="spellStart"/>
      <w:r w:rsidRPr="00C046B2">
        <w:rPr>
          <w:rFonts w:ascii="Garamond" w:hAnsi="Garamond"/>
          <w:sz w:val="26"/>
          <w:szCs w:val="26"/>
        </w:rPr>
        <w:t>prático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aplicável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você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aspirante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empreendedor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gestor </w:t>
      </w:r>
      <w:proofErr w:type="spellStart"/>
      <w:r w:rsidRPr="00C046B2">
        <w:rPr>
          <w:rFonts w:ascii="Garamond" w:hAnsi="Garamond"/>
          <w:sz w:val="26"/>
          <w:szCs w:val="26"/>
        </w:rPr>
        <w:t>experiente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deseja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levar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próximo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nível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Vamos </w:t>
      </w:r>
      <w:proofErr w:type="spellStart"/>
      <w:r w:rsidRPr="00C046B2">
        <w:rPr>
          <w:rFonts w:ascii="Garamond" w:hAnsi="Garamond"/>
          <w:sz w:val="26"/>
          <w:szCs w:val="26"/>
        </w:rPr>
        <w:t>começar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jornada </w:t>
      </w:r>
      <w:proofErr w:type="spellStart"/>
      <w:r w:rsidRPr="00C046B2">
        <w:rPr>
          <w:rFonts w:ascii="Garamond" w:hAnsi="Garamond"/>
          <w:sz w:val="26"/>
          <w:szCs w:val="26"/>
        </w:rPr>
        <w:t>juntos</w:t>
      </w:r>
      <w:proofErr w:type="spellEnd"/>
      <w:r w:rsidRPr="00C046B2">
        <w:rPr>
          <w:rFonts w:ascii="Garamond" w:hAnsi="Garamond"/>
          <w:sz w:val="26"/>
          <w:szCs w:val="26"/>
        </w:rPr>
        <w:t>!</w:t>
      </w:r>
    </w:p>
    <w:p w14:paraId="0D6A919D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A076428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E8E05E9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30CDC358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i/>
          <w:iCs/>
          <w:sz w:val="32"/>
          <w:szCs w:val="32"/>
        </w:rPr>
      </w:pPr>
    </w:p>
    <w:p w14:paraId="44AD8774" w14:textId="2114AA16" w:rsidR="00C046B2" w:rsidRP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i/>
          <w:iCs/>
          <w:sz w:val="32"/>
          <w:szCs w:val="32"/>
        </w:rPr>
      </w:pPr>
      <w:proofErr w:type="spellStart"/>
      <w:r w:rsidRPr="00C046B2">
        <w:rPr>
          <w:rFonts w:ascii="Arial" w:hAnsi="Arial" w:cs="Arial"/>
          <w:i/>
          <w:iCs/>
          <w:sz w:val="32"/>
          <w:szCs w:val="32"/>
        </w:rPr>
        <w:t>Capítulo</w:t>
      </w:r>
      <w:proofErr w:type="spellEnd"/>
      <w:r w:rsidRPr="00C046B2">
        <w:rPr>
          <w:rFonts w:ascii="Arial" w:hAnsi="Arial" w:cs="Arial"/>
          <w:i/>
          <w:iCs/>
          <w:sz w:val="32"/>
          <w:szCs w:val="32"/>
        </w:rPr>
        <w:t xml:space="preserve"> 1</w:t>
      </w:r>
    </w:p>
    <w:p w14:paraId="15D68185" w14:textId="77777777" w:rsidR="00C046B2" w:rsidRPr="00C046B2" w:rsidRDefault="00C046B2" w:rsidP="00C046B2"/>
    <w:p w14:paraId="2E1A8093" w14:textId="31F5FB11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r w:rsidRPr="00C046B2">
        <w:rPr>
          <w:rFonts w:ascii="Arial" w:hAnsi="Arial" w:cs="Arial"/>
          <w:sz w:val="32"/>
          <w:szCs w:val="32"/>
        </w:rPr>
        <w:t xml:space="preserve">Minha Jornada no Mundo da </w:t>
      </w:r>
      <w:proofErr w:type="spellStart"/>
      <w:r w:rsidRPr="00C046B2">
        <w:rPr>
          <w:rFonts w:ascii="Arial" w:hAnsi="Arial" w:cs="Arial"/>
          <w:sz w:val="32"/>
          <w:szCs w:val="32"/>
        </w:rPr>
        <w:t>Gastronomia</w:t>
      </w:r>
      <w:proofErr w:type="spellEnd"/>
    </w:p>
    <w:p w14:paraId="0EB98D40" w14:textId="77777777" w:rsidR="00C046B2" w:rsidRPr="00C046B2" w:rsidRDefault="00C046B2" w:rsidP="00C046B2"/>
    <w:p w14:paraId="49C35C5F" w14:textId="1BA9221B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Minha </w:t>
      </w:r>
      <w:proofErr w:type="spellStart"/>
      <w:r w:rsidRPr="00C046B2">
        <w:rPr>
          <w:rFonts w:ascii="Garamond" w:hAnsi="Garamond"/>
          <w:sz w:val="26"/>
          <w:szCs w:val="26"/>
        </w:rPr>
        <w:t>trajetória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começou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forma </w:t>
      </w:r>
      <w:proofErr w:type="spellStart"/>
      <w:r w:rsidRPr="00C046B2">
        <w:rPr>
          <w:rFonts w:ascii="Garamond" w:hAnsi="Garamond"/>
          <w:sz w:val="26"/>
          <w:szCs w:val="26"/>
        </w:rPr>
        <w:t>humilde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sz w:val="26"/>
          <w:szCs w:val="26"/>
        </w:rPr>
        <w:t>repleta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aprendizado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Meu </w:t>
      </w:r>
      <w:proofErr w:type="spellStart"/>
      <w:r w:rsidRPr="00C046B2">
        <w:rPr>
          <w:rFonts w:ascii="Garamond" w:hAnsi="Garamond"/>
          <w:sz w:val="26"/>
          <w:szCs w:val="26"/>
        </w:rPr>
        <w:t>primeiro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emprego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passador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carnes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Texas de Brazil,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Orlando, </w:t>
      </w:r>
      <w:proofErr w:type="spellStart"/>
      <w:r w:rsidRPr="00C046B2">
        <w:rPr>
          <w:rFonts w:ascii="Garamond" w:hAnsi="Garamond"/>
          <w:sz w:val="26"/>
          <w:szCs w:val="26"/>
        </w:rPr>
        <w:t>Flórida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Durante </w:t>
      </w:r>
      <w:proofErr w:type="spellStart"/>
      <w:r w:rsidRPr="00C046B2">
        <w:rPr>
          <w:rFonts w:ascii="Garamond" w:hAnsi="Garamond"/>
          <w:sz w:val="26"/>
          <w:szCs w:val="26"/>
        </w:rPr>
        <w:t>dois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vivenciei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entendi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vai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muito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que é </w:t>
      </w:r>
      <w:proofErr w:type="spellStart"/>
      <w:r w:rsidRPr="00C046B2">
        <w:rPr>
          <w:rFonts w:ascii="Garamond" w:hAnsi="Garamond"/>
          <w:sz w:val="26"/>
          <w:szCs w:val="26"/>
        </w:rPr>
        <w:t>servido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à mesa.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Minha </w:t>
      </w:r>
      <w:proofErr w:type="spellStart"/>
      <w:r w:rsidRPr="00C046B2">
        <w:rPr>
          <w:rFonts w:ascii="Garamond" w:hAnsi="Garamond"/>
          <w:sz w:val="26"/>
          <w:szCs w:val="26"/>
        </w:rPr>
        <w:t>evolução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rápida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sz w:val="26"/>
          <w:szCs w:val="26"/>
        </w:rPr>
        <w:t>comecei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trabalhar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a </w:t>
      </w:r>
      <w:proofErr w:type="spellStart"/>
      <w:r w:rsidRPr="00C046B2">
        <w:rPr>
          <w:rFonts w:ascii="Garamond" w:hAnsi="Garamond"/>
          <w:sz w:val="26"/>
          <w:szCs w:val="26"/>
        </w:rPr>
        <w:t>expansão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marca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ajudando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abrir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unidades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EUA. Um </w:t>
      </w:r>
      <w:proofErr w:type="spellStart"/>
      <w:r w:rsidRPr="00C046B2">
        <w:rPr>
          <w:rFonts w:ascii="Garamond" w:hAnsi="Garamond"/>
          <w:sz w:val="26"/>
          <w:szCs w:val="26"/>
        </w:rPr>
        <w:t>ano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depois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fui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convidado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assumir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meu </w:t>
      </w:r>
      <w:proofErr w:type="spellStart"/>
      <w:r w:rsidRPr="00C046B2">
        <w:rPr>
          <w:rFonts w:ascii="Garamond" w:hAnsi="Garamond"/>
          <w:sz w:val="26"/>
          <w:szCs w:val="26"/>
        </w:rPr>
        <w:t>primeiro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cargo de </w:t>
      </w:r>
      <w:proofErr w:type="spellStart"/>
      <w:r w:rsidRPr="00C046B2">
        <w:rPr>
          <w:rFonts w:ascii="Garamond" w:hAnsi="Garamond"/>
          <w:sz w:val="26"/>
          <w:szCs w:val="26"/>
        </w:rPr>
        <w:t>gerência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Miami Beach, </w:t>
      </w:r>
      <w:proofErr w:type="spellStart"/>
      <w:r w:rsidRPr="00C046B2">
        <w:rPr>
          <w:rFonts w:ascii="Garamond" w:hAnsi="Garamond"/>
          <w:sz w:val="26"/>
          <w:szCs w:val="26"/>
        </w:rPr>
        <w:t>onde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permaneci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Cada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trouxe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novo conjunto de </w:t>
      </w:r>
      <w:proofErr w:type="spellStart"/>
      <w:r w:rsidRPr="00C046B2">
        <w:rPr>
          <w:rFonts w:ascii="Garamond" w:hAnsi="Garamond"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aprendizados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me </w:t>
      </w:r>
      <w:proofErr w:type="spellStart"/>
      <w:r w:rsidRPr="00C046B2">
        <w:rPr>
          <w:rFonts w:ascii="Garamond" w:hAnsi="Garamond"/>
          <w:sz w:val="26"/>
          <w:szCs w:val="26"/>
        </w:rPr>
        <w:t>preparando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etapas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ainda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maiores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De volta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Brasil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iniciei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nova </w:t>
      </w:r>
      <w:proofErr w:type="spellStart"/>
      <w:r w:rsidRPr="00C046B2">
        <w:rPr>
          <w:rFonts w:ascii="Garamond" w:hAnsi="Garamond"/>
          <w:sz w:val="26"/>
          <w:szCs w:val="26"/>
        </w:rPr>
        <w:t>fase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Fogo de </w:t>
      </w:r>
      <w:proofErr w:type="spellStart"/>
      <w:r w:rsidRPr="00C046B2">
        <w:rPr>
          <w:rFonts w:ascii="Garamond" w:hAnsi="Garamond"/>
          <w:sz w:val="26"/>
          <w:szCs w:val="26"/>
        </w:rPr>
        <w:t>Chão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onde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apenas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meses, </w:t>
      </w:r>
      <w:proofErr w:type="spellStart"/>
      <w:r w:rsidRPr="00C046B2">
        <w:rPr>
          <w:rFonts w:ascii="Garamond" w:hAnsi="Garamond"/>
          <w:sz w:val="26"/>
          <w:szCs w:val="26"/>
        </w:rPr>
        <w:t>fui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promovido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Gerente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Estava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envolvido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projetos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expansão</w:t>
      </w:r>
      <w:proofErr w:type="spellEnd"/>
      <w:r>
        <w:rPr>
          <w:rFonts w:ascii="Garamond" w:hAnsi="Garamond"/>
          <w:sz w:val="26"/>
          <w:szCs w:val="26"/>
        </w:rPr>
        <w:t xml:space="preserve"> da </w:t>
      </w:r>
      <w:proofErr w:type="spellStart"/>
      <w:r>
        <w:rPr>
          <w:rFonts w:ascii="Garamond" w:hAnsi="Garamond"/>
          <w:sz w:val="26"/>
          <w:szCs w:val="26"/>
        </w:rPr>
        <w:t>companhia</w:t>
      </w:r>
      <w:proofErr w:type="spellEnd"/>
      <w:r>
        <w:rPr>
          <w:rFonts w:ascii="Garamond" w:hAnsi="Garamond"/>
          <w:sz w:val="26"/>
          <w:szCs w:val="26"/>
        </w:rPr>
        <w:t>,</w:t>
      </w:r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entanto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a pandemia </w:t>
      </w:r>
      <w:proofErr w:type="spellStart"/>
      <w:r w:rsidRPr="00C046B2">
        <w:rPr>
          <w:rFonts w:ascii="Garamond" w:hAnsi="Garamond"/>
          <w:sz w:val="26"/>
          <w:szCs w:val="26"/>
        </w:rPr>
        <w:t>mudou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drasticamente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curso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carreira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forçando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-me a </w:t>
      </w:r>
      <w:proofErr w:type="spellStart"/>
      <w:r w:rsidRPr="00C046B2">
        <w:rPr>
          <w:rFonts w:ascii="Garamond" w:hAnsi="Garamond"/>
          <w:sz w:val="26"/>
          <w:szCs w:val="26"/>
        </w:rPr>
        <w:t>recomeçar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r>
        <w:rPr>
          <w:rFonts w:ascii="Garamond" w:hAnsi="Garamond"/>
          <w:sz w:val="26"/>
          <w:szCs w:val="26"/>
        </w:rPr>
        <w:t>Santa Catarina.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Mesmo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das </w:t>
      </w:r>
      <w:proofErr w:type="spellStart"/>
      <w:r w:rsidRPr="00C046B2">
        <w:rPr>
          <w:rFonts w:ascii="Garamond" w:hAnsi="Garamond"/>
          <w:sz w:val="26"/>
          <w:szCs w:val="26"/>
        </w:rPr>
        <w:t>dificuldades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encontrei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oportunidades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Grupo Noma e no Pecorino, </w:t>
      </w:r>
      <w:proofErr w:type="spellStart"/>
      <w:r w:rsidRPr="00C046B2">
        <w:rPr>
          <w:rFonts w:ascii="Garamond" w:hAnsi="Garamond"/>
          <w:sz w:val="26"/>
          <w:szCs w:val="26"/>
        </w:rPr>
        <w:t>gerenciando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diferentes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tipos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aprendendo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liderar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equipes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contextos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desafiadores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Essas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moldaram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filosofia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o que </w:t>
      </w:r>
      <w:proofErr w:type="spellStart"/>
      <w:r w:rsidRPr="00C046B2">
        <w:rPr>
          <w:rFonts w:ascii="Garamond" w:hAnsi="Garamond"/>
          <w:sz w:val="26"/>
          <w:szCs w:val="26"/>
        </w:rPr>
        <w:t>faz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funcionar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São as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criam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desde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cozinheiro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garçom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558D834E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33951714" w14:textId="77777777" w:rsidR="00C046B2" w:rsidRDefault="00C046B2" w:rsidP="00C046B2"/>
    <w:p w14:paraId="01E54615" w14:textId="77777777" w:rsidR="00C046B2" w:rsidRPr="00C046B2" w:rsidRDefault="00C046B2" w:rsidP="00C046B2"/>
    <w:p w14:paraId="45E8504B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6B5450C4" w14:textId="77777777" w:rsidR="00C046B2" w:rsidRPr="00C046B2" w:rsidRDefault="00C046B2" w:rsidP="00C046B2"/>
    <w:p w14:paraId="0F8CA58C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2542F916" w14:textId="77777777" w:rsidR="00C046B2" w:rsidRPr="00C046B2" w:rsidRDefault="00C046B2" w:rsidP="00C046B2"/>
    <w:p w14:paraId="7BBAAA16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4457D128" w14:textId="77777777" w:rsidR="00C046B2" w:rsidRPr="00C046B2" w:rsidRDefault="00C046B2" w:rsidP="00C046B2"/>
    <w:p w14:paraId="622D4304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1A8CA3AE" w14:textId="428E24F9" w:rsidR="00C046B2" w:rsidRP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Capítulo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2</w:t>
      </w:r>
    </w:p>
    <w:p w14:paraId="25E229A9" w14:textId="77777777" w:rsidR="00C046B2" w:rsidRPr="00C046B2" w:rsidRDefault="00C046B2" w:rsidP="00C046B2">
      <w:pPr>
        <w:rPr>
          <w:rFonts w:ascii="Arial" w:hAnsi="Arial" w:cs="Arial"/>
        </w:rPr>
      </w:pPr>
    </w:p>
    <w:p w14:paraId="64D5CE10" w14:textId="274B9B2C" w:rsidR="00C046B2" w:rsidRPr="00C046B2" w:rsidRDefault="00C046B2" w:rsidP="00C046B2">
      <w:pPr>
        <w:pStyle w:val="Heading1"/>
        <w:spacing w:before="0" w:line="480" w:lineRule="auto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Definindo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o </w:t>
      </w:r>
      <w:proofErr w:type="spellStart"/>
      <w:r w:rsidRPr="00C046B2">
        <w:rPr>
          <w:rFonts w:ascii="Arial" w:hAnsi="Arial" w:cs="Arial"/>
          <w:sz w:val="32"/>
          <w:szCs w:val="32"/>
        </w:rPr>
        <w:t>Conceito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do Restaurante</w:t>
      </w:r>
    </w:p>
    <w:p w14:paraId="2F36CFFC" w14:textId="7D70D321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começa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um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definido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Antes de </w:t>
      </w:r>
      <w:proofErr w:type="spellStart"/>
      <w:r w:rsidRPr="00C046B2">
        <w:rPr>
          <w:rFonts w:ascii="Garamond" w:hAnsi="Garamond"/>
          <w:sz w:val="26"/>
          <w:szCs w:val="26"/>
        </w:rPr>
        <w:t>qualquer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coisa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é </w:t>
      </w:r>
      <w:proofErr w:type="spellStart"/>
      <w:r w:rsidRPr="00C046B2">
        <w:rPr>
          <w:rFonts w:ascii="Garamond" w:hAnsi="Garamond"/>
          <w:sz w:val="26"/>
          <w:szCs w:val="26"/>
        </w:rPr>
        <w:t>importante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entender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quem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serão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Você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pretende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atender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busca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fine dining </w:t>
      </w:r>
      <w:proofErr w:type="spellStart"/>
      <w:r w:rsidRPr="00C046B2">
        <w:rPr>
          <w:rFonts w:ascii="Garamond" w:hAnsi="Garamond"/>
          <w:sz w:val="26"/>
          <w:szCs w:val="26"/>
        </w:rPr>
        <w:t>sofisticada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Texas de Brazil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Fogo de </w:t>
      </w:r>
      <w:proofErr w:type="spellStart"/>
      <w:r w:rsidRPr="00C046B2">
        <w:rPr>
          <w:rFonts w:ascii="Garamond" w:hAnsi="Garamond"/>
          <w:sz w:val="26"/>
          <w:szCs w:val="26"/>
        </w:rPr>
        <w:t>Chão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? Ou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objetivo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descontraído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Olivia </w:t>
      </w:r>
      <w:proofErr w:type="spellStart"/>
      <w:r w:rsidRPr="00C046B2">
        <w:rPr>
          <w:rFonts w:ascii="Garamond" w:hAnsi="Garamond"/>
          <w:sz w:val="26"/>
          <w:szCs w:val="26"/>
        </w:rPr>
        <w:t>Cuc</w:t>
      </w:r>
      <w:r>
        <w:rPr>
          <w:rFonts w:ascii="Garamond" w:hAnsi="Garamond"/>
          <w:sz w:val="26"/>
          <w:szCs w:val="26"/>
        </w:rPr>
        <w:t>c</w:t>
      </w:r>
      <w:r w:rsidRPr="00C046B2">
        <w:rPr>
          <w:rFonts w:ascii="Garamond" w:hAnsi="Garamond"/>
          <w:sz w:val="26"/>
          <w:szCs w:val="26"/>
        </w:rPr>
        <w:t>ina</w:t>
      </w:r>
      <w:proofErr w:type="spellEnd"/>
      <w:r w:rsidRPr="00C046B2">
        <w:rPr>
          <w:rFonts w:ascii="Garamond" w:hAnsi="Garamond"/>
          <w:sz w:val="26"/>
          <w:szCs w:val="26"/>
        </w:rPr>
        <w:t>?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**Passos</w:t>
      </w:r>
      <w:r w:rsidRPr="00C046B2">
        <w:rPr>
          <w:rFonts w:ascii="Garamond" w:hAnsi="Garamond"/>
          <w:sz w:val="26"/>
          <w:szCs w:val="26"/>
        </w:rPr>
        <w:t xml:space="preserve"> </w:t>
      </w:r>
      <w:r w:rsidRPr="00C046B2">
        <w:rPr>
          <w:rFonts w:ascii="Garamond" w:hAnsi="Garamond"/>
          <w:sz w:val="26"/>
          <w:szCs w:val="26"/>
        </w:rPr>
        <w:t xml:space="preserve">para </w:t>
      </w:r>
      <w:proofErr w:type="spellStart"/>
      <w:r w:rsidRPr="00C046B2">
        <w:rPr>
          <w:rFonts w:ascii="Garamond" w:hAnsi="Garamond"/>
          <w:sz w:val="26"/>
          <w:szCs w:val="26"/>
        </w:rPr>
        <w:t>definir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Pesquisa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gramStart"/>
      <w:r w:rsidRPr="00C046B2">
        <w:rPr>
          <w:rFonts w:ascii="Garamond" w:hAnsi="Garamond"/>
          <w:sz w:val="26"/>
          <w:szCs w:val="26"/>
        </w:rPr>
        <w:t>mercado:*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Estude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público-alvo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avalie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demanda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diferentes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tipos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culinária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região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Crie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identidade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Defina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que </w:t>
      </w:r>
      <w:proofErr w:type="spellStart"/>
      <w:r w:rsidRPr="00C046B2">
        <w:rPr>
          <w:rFonts w:ascii="Garamond" w:hAnsi="Garamond"/>
          <w:sz w:val="26"/>
          <w:szCs w:val="26"/>
        </w:rPr>
        <w:t>tornará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único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Isso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incluir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decoração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</w:t>
      </w:r>
      <w:proofErr w:type="spellStart"/>
      <w:r w:rsidRPr="00C046B2">
        <w:rPr>
          <w:rFonts w:ascii="Garamond" w:hAnsi="Garamond"/>
          <w:sz w:val="26"/>
          <w:szCs w:val="26"/>
        </w:rPr>
        <w:t>estilo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menu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mesmo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história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trás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marca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Consistência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Um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claro </w:t>
      </w:r>
      <w:proofErr w:type="spellStart"/>
      <w:r w:rsidRPr="00C046B2">
        <w:rPr>
          <w:rFonts w:ascii="Garamond" w:hAnsi="Garamond"/>
          <w:sz w:val="26"/>
          <w:szCs w:val="26"/>
        </w:rPr>
        <w:t>ajuda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expectativas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consistentes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garante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desejada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lastRenderedPageBreak/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O Olivia Cucina é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combina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tradição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culinária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italiana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um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moderno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acolhedor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Essa </w:t>
      </w:r>
      <w:proofErr w:type="spellStart"/>
      <w:r w:rsidRPr="00C046B2">
        <w:rPr>
          <w:rFonts w:ascii="Garamond" w:hAnsi="Garamond"/>
          <w:sz w:val="26"/>
          <w:szCs w:val="26"/>
        </w:rPr>
        <w:t>união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elementos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única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fideliza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395F8341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18D3D0EE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37D688B7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648312B1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287A28F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FE13342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10AEAA22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B1F6502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00184B2C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42C6644B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0A038373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1100A1BE" w14:textId="77777777" w:rsidR="00C046B2" w:rsidRDefault="00C046B2" w:rsidP="00C046B2"/>
    <w:p w14:paraId="0631B714" w14:textId="77777777" w:rsidR="00C046B2" w:rsidRPr="00C046B2" w:rsidRDefault="00C046B2" w:rsidP="00C046B2"/>
    <w:p w14:paraId="22925D4F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30F63586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35F4F689" w14:textId="64126694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Capítulo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3</w:t>
      </w:r>
    </w:p>
    <w:p w14:paraId="6007B133" w14:textId="77777777" w:rsidR="00C046B2" w:rsidRPr="00C046B2" w:rsidRDefault="00C046B2" w:rsidP="00C046B2"/>
    <w:p w14:paraId="65E35392" w14:textId="11A2BCB1" w:rsidR="00C046B2" w:rsidRP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Planejamento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e </w:t>
      </w:r>
      <w:proofErr w:type="spellStart"/>
      <w:r w:rsidRPr="00C046B2">
        <w:rPr>
          <w:rFonts w:ascii="Arial" w:hAnsi="Arial" w:cs="Arial"/>
          <w:sz w:val="32"/>
          <w:szCs w:val="32"/>
        </w:rPr>
        <w:t>Viabilidade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: O Pilar do </w:t>
      </w:r>
      <w:proofErr w:type="spellStart"/>
      <w:r w:rsidRPr="00C046B2">
        <w:rPr>
          <w:rFonts w:ascii="Arial" w:hAnsi="Arial" w:cs="Arial"/>
          <w:sz w:val="32"/>
          <w:szCs w:val="32"/>
        </w:rPr>
        <w:t>Sucesso</w:t>
      </w:r>
      <w:proofErr w:type="spellEnd"/>
    </w:p>
    <w:p w14:paraId="5D09E6E6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O </w:t>
      </w:r>
      <w:proofErr w:type="spellStart"/>
      <w:r w:rsidRPr="00C046B2">
        <w:rPr>
          <w:rFonts w:ascii="Garamond" w:hAnsi="Garamond"/>
          <w:sz w:val="26"/>
          <w:szCs w:val="26"/>
        </w:rPr>
        <w:t>planejamento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espinha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dorsal de </w:t>
      </w:r>
      <w:proofErr w:type="spellStart"/>
      <w:r w:rsidRPr="00C046B2">
        <w:rPr>
          <w:rFonts w:ascii="Garamond" w:hAnsi="Garamond"/>
          <w:sz w:val="26"/>
          <w:szCs w:val="26"/>
        </w:rPr>
        <w:t>qualquer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bem-sucedido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Antes de </w:t>
      </w:r>
      <w:proofErr w:type="spellStart"/>
      <w:r w:rsidRPr="00C046B2">
        <w:rPr>
          <w:rFonts w:ascii="Garamond" w:hAnsi="Garamond"/>
          <w:sz w:val="26"/>
          <w:szCs w:val="26"/>
        </w:rPr>
        <w:t>abrir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portas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é fundamental que </w:t>
      </w:r>
      <w:proofErr w:type="spellStart"/>
      <w:r w:rsidRPr="00C046B2">
        <w:rPr>
          <w:rFonts w:ascii="Garamond" w:hAnsi="Garamond"/>
          <w:sz w:val="26"/>
          <w:szCs w:val="26"/>
        </w:rPr>
        <w:t>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detalhe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cuidadosamente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analisado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garantir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viabilidade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Desde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elaboração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plano de </w:t>
      </w:r>
      <w:proofErr w:type="spellStart"/>
      <w:r w:rsidRPr="00C046B2">
        <w:rPr>
          <w:rFonts w:ascii="Garamond" w:hAnsi="Garamond"/>
          <w:sz w:val="26"/>
          <w:szCs w:val="26"/>
        </w:rPr>
        <w:t>negócios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avaliação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financeira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planejar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minimizar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riscos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maximizar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oportunidades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**Passos para um </w:t>
      </w:r>
      <w:proofErr w:type="spellStart"/>
      <w:r w:rsidRPr="00C046B2">
        <w:rPr>
          <w:rFonts w:ascii="Garamond" w:hAnsi="Garamond"/>
          <w:sz w:val="26"/>
          <w:szCs w:val="26"/>
        </w:rPr>
        <w:t>planejamento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eficaz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Defina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público-</w:t>
      </w:r>
      <w:proofErr w:type="gramStart"/>
      <w:r w:rsidRPr="00C046B2">
        <w:rPr>
          <w:rFonts w:ascii="Garamond" w:hAnsi="Garamond"/>
          <w:sz w:val="26"/>
          <w:szCs w:val="26"/>
        </w:rPr>
        <w:t>alvo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Quem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você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? O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determina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estilo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cardápio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a </w:t>
      </w:r>
      <w:proofErr w:type="spellStart"/>
      <w:r w:rsidRPr="00C046B2">
        <w:rPr>
          <w:rFonts w:ascii="Garamond" w:hAnsi="Garamond"/>
          <w:sz w:val="26"/>
          <w:szCs w:val="26"/>
        </w:rPr>
        <w:t>decoração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 </w:t>
      </w:r>
      <w:proofErr w:type="spellStart"/>
      <w:r w:rsidRPr="00C046B2">
        <w:rPr>
          <w:rFonts w:ascii="Garamond" w:hAnsi="Garamond"/>
          <w:sz w:val="26"/>
          <w:szCs w:val="26"/>
        </w:rPr>
        <w:t>preço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Escolha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localização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A </w:t>
      </w:r>
      <w:proofErr w:type="spellStart"/>
      <w:r w:rsidRPr="00C046B2">
        <w:rPr>
          <w:rFonts w:ascii="Garamond" w:hAnsi="Garamond"/>
          <w:sz w:val="26"/>
          <w:szCs w:val="26"/>
        </w:rPr>
        <w:t>localização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um dos </w:t>
      </w:r>
      <w:proofErr w:type="spellStart"/>
      <w:r w:rsidRPr="00C046B2">
        <w:rPr>
          <w:rFonts w:ascii="Garamond" w:hAnsi="Garamond"/>
          <w:sz w:val="26"/>
          <w:szCs w:val="26"/>
        </w:rPr>
        <w:t>principais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Considere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acessibilidade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fluxo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presença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concorrentes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lastRenderedPageBreak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Elabore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plano de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negócios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Inclua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projeções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financeiras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custos </w:t>
      </w:r>
      <w:proofErr w:type="spellStart"/>
      <w:r w:rsidRPr="00C046B2">
        <w:rPr>
          <w:rFonts w:ascii="Garamond" w:hAnsi="Garamond"/>
          <w:sz w:val="26"/>
          <w:szCs w:val="26"/>
        </w:rPr>
        <w:t>operacionais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estimativas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faturamento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 xml:space="preserve">4. **Analise a </w:t>
      </w:r>
      <w:proofErr w:type="spellStart"/>
      <w:r w:rsidRPr="00C046B2">
        <w:rPr>
          <w:rFonts w:ascii="Garamond" w:hAnsi="Garamond"/>
          <w:sz w:val="26"/>
          <w:szCs w:val="26"/>
        </w:rPr>
        <w:t>viabilidade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financeira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Tenha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clareza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investimento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inicial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necessário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tempo para </w:t>
      </w:r>
      <w:proofErr w:type="spellStart"/>
      <w:r w:rsidRPr="00C046B2">
        <w:rPr>
          <w:rFonts w:ascii="Garamond" w:hAnsi="Garamond"/>
          <w:sz w:val="26"/>
          <w:szCs w:val="26"/>
        </w:rPr>
        <w:t>retorno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fluxos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caixa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No </w:t>
      </w:r>
      <w:proofErr w:type="spellStart"/>
      <w:r w:rsidRPr="00C046B2">
        <w:rPr>
          <w:rFonts w:ascii="Garamond" w:hAnsi="Garamond"/>
          <w:sz w:val="26"/>
          <w:szCs w:val="26"/>
        </w:rPr>
        <w:t>caso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Pecorino, a </w:t>
      </w:r>
      <w:proofErr w:type="spellStart"/>
      <w:r w:rsidRPr="00C046B2">
        <w:rPr>
          <w:rFonts w:ascii="Garamond" w:hAnsi="Garamond"/>
          <w:sz w:val="26"/>
          <w:szCs w:val="26"/>
        </w:rPr>
        <w:t>escolha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pontos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estratégicos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shopping centers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garantir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fluxo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constante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viabilidade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das </w:t>
      </w:r>
      <w:proofErr w:type="spellStart"/>
      <w:r w:rsidRPr="00C046B2">
        <w:rPr>
          <w:rFonts w:ascii="Garamond" w:hAnsi="Garamond"/>
          <w:sz w:val="26"/>
          <w:szCs w:val="26"/>
        </w:rPr>
        <w:t>unidades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FC2A226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D2B8671" w14:textId="77777777" w:rsidR="00C046B2" w:rsidRPr="00C046B2" w:rsidRDefault="00C046B2" w:rsidP="00C046B2"/>
    <w:p w14:paraId="1EFD9A2C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1BB1D31C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49E97404" w14:textId="77777777" w:rsidR="00C046B2" w:rsidRPr="00C046B2" w:rsidRDefault="00C046B2" w:rsidP="00C046B2"/>
    <w:p w14:paraId="5AD2823F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5F896C8F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68680123" w14:textId="1C14A84E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Capítulo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4</w:t>
      </w:r>
    </w:p>
    <w:p w14:paraId="1C42E618" w14:textId="77777777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Criando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C046B2">
        <w:rPr>
          <w:rFonts w:ascii="Arial" w:hAnsi="Arial" w:cs="Arial"/>
          <w:sz w:val="32"/>
          <w:szCs w:val="32"/>
        </w:rPr>
        <w:t>Experiências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C046B2">
        <w:rPr>
          <w:rFonts w:ascii="Arial" w:hAnsi="Arial" w:cs="Arial"/>
          <w:sz w:val="32"/>
          <w:szCs w:val="32"/>
        </w:rPr>
        <w:t>Memoráveis</w:t>
      </w:r>
      <w:proofErr w:type="spellEnd"/>
      <w:r w:rsidRPr="00C046B2">
        <w:rPr>
          <w:rFonts w:ascii="Arial" w:hAnsi="Arial" w:cs="Arial"/>
          <w:sz w:val="32"/>
          <w:szCs w:val="32"/>
        </w:rPr>
        <w:t>:</w:t>
      </w:r>
    </w:p>
    <w:p w14:paraId="7ACC57EE" w14:textId="4D81F8B1" w:rsidR="00C046B2" w:rsidRP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Ambiente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e </w:t>
      </w:r>
      <w:proofErr w:type="spellStart"/>
      <w:r w:rsidRPr="00C046B2">
        <w:rPr>
          <w:rFonts w:ascii="Arial" w:hAnsi="Arial" w:cs="Arial"/>
          <w:sz w:val="32"/>
          <w:szCs w:val="32"/>
        </w:rPr>
        <w:t>Atendimento</w:t>
      </w:r>
      <w:proofErr w:type="spellEnd"/>
    </w:p>
    <w:p w14:paraId="0C5643A5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o </w:t>
      </w:r>
      <w:proofErr w:type="spellStart"/>
      <w:r w:rsidRPr="00C046B2">
        <w:rPr>
          <w:rFonts w:ascii="Garamond" w:hAnsi="Garamond"/>
          <w:sz w:val="26"/>
          <w:szCs w:val="26"/>
        </w:rPr>
        <w:t>coração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qualquer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Mais </w:t>
      </w:r>
      <w:proofErr w:type="gramStart"/>
      <w:r w:rsidRPr="00C046B2">
        <w:rPr>
          <w:rFonts w:ascii="Garamond" w:hAnsi="Garamond"/>
          <w:sz w:val="26"/>
          <w:szCs w:val="26"/>
        </w:rPr>
        <w:t>do</w:t>
      </w:r>
      <w:proofErr w:type="gramEnd"/>
      <w:r w:rsidRPr="00C046B2">
        <w:rPr>
          <w:rFonts w:ascii="Garamond" w:hAnsi="Garamond"/>
          <w:sz w:val="26"/>
          <w:szCs w:val="26"/>
        </w:rPr>
        <w:t xml:space="preserve"> que boa comida,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procuram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memoráveis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O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detalhes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fundamentais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faz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que </w:t>
      </w:r>
      <w:proofErr w:type="spellStart"/>
      <w:r w:rsidRPr="00C046B2">
        <w:rPr>
          <w:rFonts w:ascii="Garamond" w:hAnsi="Garamond"/>
          <w:sz w:val="26"/>
          <w:szCs w:val="26"/>
        </w:rPr>
        <w:t>eles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queiram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voltar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Elementos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memoráveis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A </w:t>
      </w:r>
      <w:proofErr w:type="spellStart"/>
      <w:r w:rsidRPr="00C046B2">
        <w:rPr>
          <w:rFonts w:ascii="Garamond" w:hAnsi="Garamond"/>
          <w:sz w:val="26"/>
          <w:szCs w:val="26"/>
        </w:rPr>
        <w:t>decoração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iluminação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música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devem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refletir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fine dining,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exige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sofisticação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elegância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gramStart"/>
      <w:r w:rsidRPr="00C046B2">
        <w:rPr>
          <w:rFonts w:ascii="Garamond" w:hAnsi="Garamond"/>
          <w:sz w:val="26"/>
          <w:szCs w:val="26"/>
        </w:rPr>
        <w:t>equipe:*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Um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excepcional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resultado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constante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foco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detalhes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A </w:t>
      </w:r>
      <w:proofErr w:type="spellStart"/>
      <w:r w:rsidRPr="00C046B2">
        <w:rPr>
          <w:rFonts w:ascii="Garamond" w:hAnsi="Garamond"/>
          <w:sz w:val="26"/>
          <w:szCs w:val="26"/>
        </w:rPr>
        <w:t>primeira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impressão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muito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bem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apresentados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aumentam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apelo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criam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sensorial.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No Texas de Brazil,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rodízio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carnes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vai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comida.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das </w:t>
      </w:r>
      <w:proofErr w:type="spellStart"/>
      <w:r w:rsidRPr="00C046B2">
        <w:rPr>
          <w:rFonts w:ascii="Garamond" w:hAnsi="Garamond"/>
          <w:sz w:val="26"/>
          <w:szCs w:val="26"/>
        </w:rPr>
        <w:t>carnes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</w:t>
      </w:r>
      <w:proofErr w:type="spellStart"/>
      <w:r w:rsidRPr="00C046B2">
        <w:rPr>
          <w:rFonts w:ascii="Garamond" w:hAnsi="Garamond"/>
          <w:sz w:val="26"/>
          <w:szCs w:val="26"/>
        </w:rPr>
        <w:t>estilo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atendentes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sofisticado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tornam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jantar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memorável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1668B3E" w14:textId="77777777" w:rsidR="00C046B2" w:rsidRDefault="00C046B2" w:rsidP="00C046B2">
      <w:pPr>
        <w:pStyle w:val="Heading1"/>
        <w:spacing w:before="0" w:line="480" w:lineRule="auto"/>
        <w:rPr>
          <w:rFonts w:ascii="Garamond" w:hAnsi="Garamond"/>
          <w:sz w:val="26"/>
          <w:szCs w:val="26"/>
        </w:rPr>
      </w:pPr>
    </w:p>
    <w:p w14:paraId="0FB9F5BF" w14:textId="77777777" w:rsidR="00C046B2" w:rsidRPr="00C046B2" w:rsidRDefault="00C046B2" w:rsidP="00C046B2"/>
    <w:p w14:paraId="44828BB3" w14:textId="77777777" w:rsidR="00C046B2" w:rsidRDefault="00C046B2" w:rsidP="00C046B2">
      <w:pPr>
        <w:pStyle w:val="Heading1"/>
        <w:spacing w:before="0" w:line="480" w:lineRule="auto"/>
        <w:rPr>
          <w:rFonts w:ascii="Arial" w:hAnsi="Arial" w:cs="Arial"/>
          <w:sz w:val="32"/>
          <w:szCs w:val="32"/>
        </w:rPr>
      </w:pPr>
    </w:p>
    <w:p w14:paraId="372764DD" w14:textId="77777777" w:rsidR="00C046B2" w:rsidRDefault="00C046B2" w:rsidP="00C046B2"/>
    <w:p w14:paraId="4AE649DA" w14:textId="77777777" w:rsidR="00C046B2" w:rsidRDefault="00C046B2" w:rsidP="00C046B2"/>
    <w:p w14:paraId="04889E46" w14:textId="77777777" w:rsidR="00C046B2" w:rsidRDefault="00C046B2" w:rsidP="00C046B2"/>
    <w:p w14:paraId="33D97A9B" w14:textId="77777777" w:rsidR="00C046B2" w:rsidRDefault="00C046B2" w:rsidP="00C046B2"/>
    <w:p w14:paraId="1C96D5E0" w14:textId="77777777" w:rsidR="00C046B2" w:rsidRDefault="00C046B2" w:rsidP="00C046B2"/>
    <w:p w14:paraId="15714374" w14:textId="77777777" w:rsidR="00C046B2" w:rsidRDefault="00C046B2" w:rsidP="00C046B2"/>
    <w:p w14:paraId="5C2A8B5D" w14:textId="77777777" w:rsidR="00C046B2" w:rsidRDefault="00C046B2" w:rsidP="00C046B2"/>
    <w:p w14:paraId="6BBE5123" w14:textId="77777777" w:rsidR="00C046B2" w:rsidRDefault="00C046B2" w:rsidP="00C046B2"/>
    <w:p w14:paraId="2AA49D25" w14:textId="77777777" w:rsidR="00C046B2" w:rsidRPr="00C046B2" w:rsidRDefault="00C046B2" w:rsidP="00C046B2"/>
    <w:p w14:paraId="2A05D3EA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4DE22393" w14:textId="77777777" w:rsidR="00C046B2" w:rsidRDefault="00C046B2" w:rsidP="00C046B2"/>
    <w:p w14:paraId="5F29EA8D" w14:textId="77777777" w:rsidR="00C046B2" w:rsidRPr="00C046B2" w:rsidRDefault="00C046B2" w:rsidP="00C046B2"/>
    <w:p w14:paraId="6C0ABBF1" w14:textId="7CECF87D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lastRenderedPageBreak/>
        <w:t>Capítulo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5</w:t>
      </w:r>
    </w:p>
    <w:p w14:paraId="3A98C9FC" w14:textId="7CE15870" w:rsidR="00C046B2" w:rsidRPr="00C046B2" w:rsidRDefault="00C046B2" w:rsidP="00C046B2">
      <w:pPr>
        <w:pStyle w:val="Heading1"/>
        <w:spacing w:before="0" w:line="480" w:lineRule="auto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Montando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a Equipe </w:t>
      </w:r>
      <w:proofErr w:type="spellStart"/>
      <w:r w:rsidRPr="00C046B2">
        <w:rPr>
          <w:rFonts w:ascii="Arial" w:hAnsi="Arial" w:cs="Arial"/>
          <w:sz w:val="32"/>
          <w:szCs w:val="32"/>
        </w:rPr>
        <w:t>Perfeita</w:t>
      </w:r>
      <w:proofErr w:type="spellEnd"/>
    </w:p>
    <w:p w14:paraId="5E5D7A49" w14:textId="77777777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Montar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 equipe ideal para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é um dos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maiores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setor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. 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qualidade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da equipe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reflete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diretamente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na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na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eficiência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operacional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consequentemente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nos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resultados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financeiros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. Aqui,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abordaremos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desde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contratação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até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retenção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talentos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1DAFEA63" w14:textId="77777777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1. 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importância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da equipe no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</w:p>
    <w:p w14:paraId="00BF90D7" w14:textId="77777777" w:rsidR="00C046B2" w:rsidRPr="00C046B2" w:rsidRDefault="00C046B2" w:rsidP="00C046B2">
      <w:pPr>
        <w:pStyle w:val="Heading1"/>
        <w:numPr>
          <w:ilvl w:val="0"/>
          <w:numId w:val="61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depende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motivadas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qualificadas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. A forma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garçom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o chef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até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mesmo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recepcionista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interagem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cria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color w:val="auto"/>
          <w:sz w:val="26"/>
          <w:szCs w:val="26"/>
        </w:rPr>
        <w:t>a</w:t>
      </w:r>
      <w:proofErr w:type="gram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impressão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geral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sobre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50243669" w14:textId="77777777" w:rsidR="00C046B2" w:rsidRPr="00C046B2" w:rsidRDefault="00C046B2" w:rsidP="00C046B2">
      <w:pPr>
        <w:pStyle w:val="Heading1"/>
        <w:numPr>
          <w:ilvl w:val="0"/>
          <w:numId w:val="61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gramStart"/>
      <w:r w:rsidRPr="00C046B2">
        <w:rPr>
          <w:rFonts w:ascii="Garamond" w:hAnsi="Garamond"/>
          <w:color w:val="auto"/>
          <w:sz w:val="26"/>
          <w:szCs w:val="26"/>
        </w:rPr>
        <w:t>A</w:t>
      </w:r>
      <w:proofErr w:type="gramEnd"/>
      <w:r w:rsidRPr="00C046B2">
        <w:rPr>
          <w:rFonts w:ascii="Garamond" w:hAnsi="Garamond"/>
          <w:color w:val="auto"/>
          <w:sz w:val="26"/>
          <w:szCs w:val="26"/>
        </w:rPr>
        <w:t xml:space="preserve"> equipe é a principal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ligação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entre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consumidores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. Por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fine dining,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comportamento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da equipe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precisa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ser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sofisticado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profissional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2674D6DF" w14:textId="77777777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lastRenderedPageBreak/>
        <w:t xml:space="preserve">2.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Contratação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estratégica</w:t>
      </w:r>
      <w:proofErr w:type="spellEnd"/>
    </w:p>
    <w:p w14:paraId="6B63FBBB" w14:textId="77777777" w:rsidR="00C046B2" w:rsidRPr="00C046B2" w:rsidRDefault="00C046B2" w:rsidP="00C046B2">
      <w:pPr>
        <w:pStyle w:val="Heading1"/>
        <w:numPr>
          <w:ilvl w:val="0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Planeje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antes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contratar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75BD2326" w14:textId="77777777" w:rsidR="00C046B2" w:rsidRPr="00C046B2" w:rsidRDefault="00C046B2" w:rsidP="00C046B2">
      <w:pPr>
        <w:pStyle w:val="Heading1"/>
        <w:numPr>
          <w:ilvl w:val="1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Identifique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necessidades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operação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.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pequeno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pode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não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precisar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uma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equipe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muito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ampla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deve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funcionários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multifuncionais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73FA707F" w14:textId="77777777" w:rsidR="00C046B2" w:rsidRPr="00C046B2" w:rsidRDefault="00C046B2" w:rsidP="00C046B2">
      <w:pPr>
        <w:pStyle w:val="Heading1"/>
        <w:numPr>
          <w:ilvl w:val="1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Liste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posições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essenciais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cozinheiros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garçons,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auxiliares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limpeza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gerente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recepcionista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, entre outros.</w:t>
      </w:r>
    </w:p>
    <w:p w14:paraId="69BAB68A" w14:textId="77777777" w:rsidR="00C046B2" w:rsidRPr="00C046B2" w:rsidRDefault="00C046B2" w:rsidP="00C046B2">
      <w:pPr>
        <w:pStyle w:val="Heading1"/>
        <w:numPr>
          <w:ilvl w:val="0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Entrevistas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eficazes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3AF9B675" w14:textId="77777777" w:rsidR="00C046B2" w:rsidRPr="00C046B2" w:rsidRDefault="00C046B2" w:rsidP="00C046B2">
      <w:pPr>
        <w:pStyle w:val="Heading1"/>
        <w:numPr>
          <w:ilvl w:val="1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Foque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competências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técnicas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comportamentais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: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garçom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deve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demonstrar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habilidades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comunicação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resolução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conflitos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18D976AE" w14:textId="77777777" w:rsidR="00C046B2" w:rsidRPr="00C046B2" w:rsidRDefault="00C046B2" w:rsidP="00C046B2">
      <w:pPr>
        <w:pStyle w:val="Heading1"/>
        <w:numPr>
          <w:ilvl w:val="1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Use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perguntas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situacionais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: </w:t>
      </w:r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"Como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você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reagiria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 se um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reclamasse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 do tempo de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espera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pelo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pedido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>?"</w:t>
      </w:r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69AAB252" w14:textId="77777777" w:rsidR="00C046B2" w:rsidRPr="00C046B2" w:rsidRDefault="00C046B2" w:rsidP="00C046B2">
      <w:pPr>
        <w:pStyle w:val="Heading1"/>
        <w:numPr>
          <w:ilvl w:val="0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gramStart"/>
      <w:r w:rsidRPr="00C046B2">
        <w:rPr>
          <w:rFonts w:ascii="Garamond" w:hAnsi="Garamond"/>
          <w:color w:val="auto"/>
          <w:sz w:val="26"/>
          <w:szCs w:val="26"/>
        </w:rPr>
        <w:lastRenderedPageBreak/>
        <w:t>A</w:t>
      </w:r>
      <w:proofErr w:type="gram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importância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período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5487EE12" w14:textId="77777777" w:rsidR="00C046B2" w:rsidRPr="00C046B2" w:rsidRDefault="00C046B2" w:rsidP="00C046B2">
      <w:pPr>
        <w:pStyle w:val="Heading1"/>
        <w:numPr>
          <w:ilvl w:val="1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Durante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período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inicial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avalie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novo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contratado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se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adapta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ritmo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à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cultura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0C7CF7F2" w14:textId="77777777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3.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contínuo</w:t>
      </w:r>
      <w:proofErr w:type="spellEnd"/>
    </w:p>
    <w:p w14:paraId="3140AF8B" w14:textId="77777777" w:rsidR="00C046B2" w:rsidRPr="00C046B2" w:rsidRDefault="00C046B2" w:rsidP="00C046B2">
      <w:pPr>
        <w:pStyle w:val="Heading1"/>
        <w:numPr>
          <w:ilvl w:val="0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Padronização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processos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199B3CEB" w14:textId="77777777" w:rsidR="00C046B2" w:rsidRPr="00C046B2" w:rsidRDefault="00C046B2" w:rsidP="00C046B2">
      <w:pPr>
        <w:pStyle w:val="Heading1"/>
        <w:numPr>
          <w:ilvl w:val="1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Elabore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um manual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procedimentos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orientações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sobre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737CB98B" w14:textId="77777777" w:rsidR="00C046B2" w:rsidRPr="00C046B2" w:rsidRDefault="00C046B2" w:rsidP="00C046B2">
      <w:pPr>
        <w:pStyle w:val="Heading1"/>
        <w:numPr>
          <w:ilvl w:val="2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12E6EFDA" w14:textId="77777777" w:rsidR="00C046B2" w:rsidRPr="00C046B2" w:rsidRDefault="00C046B2" w:rsidP="00C046B2">
      <w:pPr>
        <w:pStyle w:val="Heading1"/>
        <w:numPr>
          <w:ilvl w:val="2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Higiene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segurança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alimentar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408C3651" w14:textId="77777777" w:rsidR="00C046B2" w:rsidRDefault="00C046B2" w:rsidP="00C046B2">
      <w:pPr>
        <w:pStyle w:val="Heading1"/>
        <w:numPr>
          <w:ilvl w:val="2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pessoal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(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vestimenta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comportamento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).</w:t>
      </w:r>
    </w:p>
    <w:p w14:paraId="07967A6D" w14:textId="77777777" w:rsidR="00C046B2" w:rsidRPr="00C046B2" w:rsidRDefault="00C046B2" w:rsidP="00C046B2"/>
    <w:p w14:paraId="5E0C9D23" w14:textId="77777777" w:rsidR="00C046B2" w:rsidRPr="00C046B2" w:rsidRDefault="00C046B2" w:rsidP="00C046B2">
      <w:pPr>
        <w:pStyle w:val="Heading1"/>
        <w:numPr>
          <w:ilvl w:val="0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lastRenderedPageBreak/>
        <w:t>Treinamentos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regulares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24F52E25" w14:textId="77777777" w:rsidR="00C046B2" w:rsidRPr="00C046B2" w:rsidRDefault="00C046B2" w:rsidP="00C046B2">
      <w:pPr>
        <w:pStyle w:val="Heading1"/>
        <w:numPr>
          <w:ilvl w:val="1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Organize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treinamentos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semanais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mensais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reciclar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práticas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alinhar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color w:val="auto"/>
          <w:sz w:val="26"/>
          <w:szCs w:val="26"/>
        </w:rPr>
        <w:t>a</w:t>
      </w:r>
      <w:proofErr w:type="gramEnd"/>
      <w:r w:rsidRPr="00C046B2">
        <w:rPr>
          <w:rFonts w:ascii="Garamond" w:hAnsi="Garamond"/>
          <w:color w:val="auto"/>
          <w:sz w:val="26"/>
          <w:szCs w:val="26"/>
        </w:rPr>
        <w:t xml:space="preserve"> equipe.</w:t>
      </w:r>
    </w:p>
    <w:p w14:paraId="6CF80087" w14:textId="77777777" w:rsidR="00C046B2" w:rsidRPr="00C046B2" w:rsidRDefault="00C046B2" w:rsidP="00C046B2">
      <w:pPr>
        <w:pStyle w:val="Heading1"/>
        <w:numPr>
          <w:ilvl w:val="1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Simulações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Reproduza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cenários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reais,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lidar com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insatisfeito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grande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fluxo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01393900" w14:textId="77777777" w:rsidR="00C046B2" w:rsidRPr="00C046B2" w:rsidRDefault="00C046B2" w:rsidP="00C046B2">
      <w:pPr>
        <w:pStyle w:val="Heading1"/>
        <w:numPr>
          <w:ilvl w:val="0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Mentoria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aprendizado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prático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0B4C7584" w14:textId="77777777" w:rsidR="00C046B2" w:rsidRPr="00C046B2" w:rsidRDefault="00C046B2" w:rsidP="00C046B2">
      <w:pPr>
        <w:pStyle w:val="Heading1"/>
        <w:numPr>
          <w:ilvl w:val="1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Emparelhe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novos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contratados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membros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experientes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aprendizado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rápido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prático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0F450B7E" w14:textId="32E35155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</w:p>
    <w:p w14:paraId="66D6AB23" w14:textId="77777777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4.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Retenção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talentos</w:t>
      </w:r>
      <w:proofErr w:type="spellEnd"/>
    </w:p>
    <w:p w14:paraId="54705569" w14:textId="77777777" w:rsidR="00C046B2" w:rsidRPr="00C046B2" w:rsidRDefault="00C046B2" w:rsidP="00C046B2">
      <w:pPr>
        <w:pStyle w:val="Heading1"/>
        <w:numPr>
          <w:ilvl w:val="0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Incentivos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benefícios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748990C2" w14:textId="77777777" w:rsidR="00C046B2" w:rsidRPr="00C046B2" w:rsidRDefault="00C046B2" w:rsidP="00C046B2">
      <w:pPr>
        <w:pStyle w:val="Heading1"/>
        <w:numPr>
          <w:ilvl w:val="1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lastRenderedPageBreak/>
        <w:t>Ofereça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bônus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equipes que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atingem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metas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vendas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excelência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5C8346BB" w14:textId="77777777" w:rsidR="00C046B2" w:rsidRPr="00C046B2" w:rsidRDefault="00C046B2" w:rsidP="00C046B2">
      <w:pPr>
        <w:pStyle w:val="Heading1"/>
        <w:numPr>
          <w:ilvl w:val="1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Inclua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benefícios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vale-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transporte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alimentação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até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mesmo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parcerias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academias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cursos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profissionalizantes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333D4F1F" w14:textId="77777777" w:rsidR="00C046B2" w:rsidRPr="00C046B2" w:rsidRDefault="00C046B2" w:rsidP="00C046B2">
      <w:pPr>
        <w:pStyle w:val="Heading1"/>
        <w:numPr>
          <w:ilvl w:val="0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Cultura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reconhecimento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52113446" w14:textId="77777777" w:rsidR="00C046B2" w:rsidRPr="00C046B2" w:rsidRDefault="00C046B2" w:rsidP="00C046B2">
      <w:pPr>
        <w:pStyle w:val="Heading1"/>
        <w:numPr>
          <w:ilvl w:val="1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Reconheça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esforço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colaboradores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por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meio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elogios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públicos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premiações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790F3D5D" w14:textId="77777777" w:rsidR="00C046B2" w:rsidRPr="00C046B2" w:rsidRDefault="00C046B2" w:rsidP="00C046B2">
      <w:pPr>
        <w:pStyle w:val="Heading1"/>
        <w:numPr>
          <w:ilvl w:val="1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: No Grupo Noma,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realizaram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jantar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agradecimento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colaboradores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que se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destacaram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mês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58B2141E" w14:textId="77777777" w:rsidR="00C046B2" w:rsidRPr="00C046B2" w:rsidRDefault="00C046B2" w:rsidP="00C046B2">
      <w:pPr>
        <w:pStyle w:val="Heading1"/>
        <w:numPr>
          <w:ilvl w:val="0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Plano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carreira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42BA9BFD" w14:textId="77777777" w:rsidR="00C046B2" w:rsidRPr="00C046B2" w:rsidRDefault="00C046B2" w:rsidP="00C046B2">
      <w:pPr>
        <w:pStyle w:val="Heading1"/>
        <w:numPr>
          <w:ilvl w:val="1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Crie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oportunidades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crescimento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promoções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internas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treinamentos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preparem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funcionários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cargos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maior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responsabilidade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0BFF11A1" w14:textId="55B40A63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</w:p>
    <w:p w14:paraId="5354035C" w14:textId="77777777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5.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clima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organizacional</w:t>
      </w:r>
      <w:proofErr w:type="spellEnd"/>
    </w:p>
    <w:p w14:paraId="5911D143" w14:textId="77777777" w:rsidR="00C046B2" w:rsidRPr="00C046B2" w:rsidRDefault="00C046B2" w:rsidP="00C046B2">
      <w:pPr>
        <w:pStyle w:val="Heading1"/>
        <w:numPr>
          <w:ilvl w:val="0"/>
          <w:numId w:val="65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Promova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trabalho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saudável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1B95E650" w14:textId="77777777" w:rsidR="00C046B2" w:rsidRPr="00C046B2" w:rsidRDefault="00C046B2" w:rsidP="00C046B2">
      <w:pPr>
        <w:pStyle w:val="Heading1"/>
        <w:numPr>
          <w:ilvl w:val="1"/>
          <w:numId w:val="65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Realize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reuniões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regulares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ouvir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color w:val="auto"/>
          <w:sz w:val="26"/>
          <w:szCs w:val="26"/>
        </w:rPr>
        <w:t>a</w:t>
      </w:r>
      <w:proofErr w:type="gramEnd"/>
      <w:r w:rsidRPr="00C046B2">
        <w:rPr>
          <w:rFonts w:ascii="Garamond" w:hAnsi="Garamond"/>
          <w:color w:val="auto"/>
          <w:sz w:val="26"/>
          <w:szCs w:val="26"/>
        </w:rPr>
        <w:t xml:space="preserve"> equipe e resolver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problemas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antes que se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tornem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graves.</w:t>
      </w:r>
    </w:p>
    <w:p w14:paraId="60B13EE9" w14:textId="77777777" w:rsidR="00C046B2" w:rsidRPr="00C046B2" w:rsidRDefault="00C046B2" w:rsidP="00C046B2">
      <w:pPr>
        <w:pStyle w:val="Heading1"/>
        <w:numPr>
          <w:ilvl w:val="1"/>
          <w:numId w:val="65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Estimule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colaboração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entre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setores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(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cozinha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salão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por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).</w:t>
      </w:r>
    </w:p>
    <w:p w14:paraId="0AC76529" w14:textId="77777777" w:rsidR="00C046B2" w:rsidRPr="00C046B2" w:rsidRDefault="00C046B2" w:rsidP="00C046B2">
      <w:pPr>
        <w:pStyle w:val="Heading1"/>
        <w:numPr>
          <w:ilvl w:val="0"/>
          <w:numId w:val="65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Feedback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constante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1E809AAE" w14:textId="77777777" w:rsidR="00C046B2" w:rsidRPr="00C046B2" w:rsidRDefault="00C046B2" w:rsidP="00C046B2">
      <w:pPr>
        <w:pStyle w:val="Heading1"/>
        <w:numPr>
          <w:ilvl w:val="1"/>
          <w:numId w:val="65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Ofereça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feedback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construtivo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sobre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desempenho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destacando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pontos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fortes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áreas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melhorar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550C56E0" w14:textId="77777777" w:rsidR="00C046B2" w:rsidRPr="00C046B2" w:rsidRDefault="00C046B2" w:rsidP="00C046B2">
      <w:pPr>
        <w:pStyle w:val="Heading1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Ficha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de </w:t>
      </w:r>
      <w:proofErr w:type="spellStart"/>
      <w:r w:rsidRPr="00C046B2">
        <w:rPr>
          <w:rFonts w:ascii="Arial" w:hAnsi="Arial" w:cs="Arial"/>
          <w:sz w:val="32"/>
          <w:szCs w:val="32"/>
        </w:rPr>
        <w:t>Entrevista</w:t>
      </w:r>
      <w:proofErr w:type="spellEnd"/>
      <w:r w:rsidRPr="00C046B2">
        <w:rPr>
          <w:rFonts w:ascii="Arial" w:hAnsi="Arial" w:cs="Arial"/>
          <w:sz w:val="32"/>
          <w:szCs w:val="32"/>
        </w:rPr>
        <w:t>:</w:t>
      </w:r>
    </w:p>
    <w:p w14:paraId="5C50E2E4" w14:textId="43E220AD" w:rsidR="00C046B2" w:rsidRPr="00C046B2" w:rsidRDefault="00C046B2" w:rsidP="00C046B2">
      <w:pPr>
        <w:pStyle w:val="Heading1"/>
        <w:rPr>
          <w:rFonts w:asciiTheme="minorHAnsi" w:hAnsiTheme="minorHAnsi"/>
          <w:sz w:val="26"/>
          <w:szCs w:val="26"/>
        </w:rPr>
      </w:pPr>
      <w:proofErr w:type="spellStart"/>
      <w:r w:rsidRPr="00C046B2">
        <w:rPr>
          <w:rFonts w:asciiTheme="minorHAnsi" w:hAnsiTheme="minorHAnsi"/>
          <w:sz w:val="26"/>
          <w:szCs w:val="26"/>
        </w:rPr>
        <w:t>Perguntas</w:t>
      </w:r>
      <w:proofErr w:type="spellEnd"/>
      <w:r w:rsidRPr="00C046B2">
        <w:rPr>
          <w:rFonts w:asciiTheme="minorHAnsi" w:hAnsiTheme="minorHAnsi"/>
          <w:sz w:val="26"/>
          <w:szCs w:val="26"/>
        </w:rPr>
        <w:t xml:space="preserve"> para </w:t>
      </w:r>
      <w:proofErr w:type="spellStart"/>
      <w:r w:rsidRPr="00C046B2">
        <w:rPr>
          <w:rFonts w:asciiTheme="minorHAnsi" w:hAnsiTheme="minorHAnsi"/>
          <w:sz w:val="26"/>
          <w:szCs w:val="26"/>
        </w:rPr>
        <w:t>Seleção</w:t>
      </w:r>
      <w:proofErr w:type="spellEnd"/>
      <w:r w:rsidRPr="00C046B2">
        <w:rPr>
          <w:rFonts w:asciiTheme="minorHAnsi" w:hAnsiTheme="minorHAnsi"/>
          <w:sz w:val="26"/>
          <w:szCs w:val="26"/>
        </w:rPr>
        <w:t xml:space="preserve"> de Equipe </w:t>
      </w:r>
      <w:proofErr w:type="spellStart"/>
      <w:r w:rsidRPr="00C046B2">
        <w:rPr>
          <w:rFonts w:asciiTheme="minorHAnsi" w:hAnsiTheme="minorHAnsi"/>
          <w:sz w:val="26"/>
          <w:szCs w:val="26"/>
        </w:rPr>
        <w:t>em</w:t>
      </w:r>
      <w:proofErr w:type="spellEnd"/>
      <w:r w:rsidRPr="00C046B2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C046B2">
        <w:rPr>
          <w:rFonts w:asciiTheme="minorHAnsi" w:hAnsiTheme="minorHAnsi"/>
          <w:sz w:val="26"/>
          <w:szCs w:val="26"/>
        </w:rPr>
        <w:t>Restaurantes</w:t>
      </w:r>
      <w:proofErr w:type="spellEnd"/>
    </w:p>
    <w:p w14:paraId="261D3CA4" w14:textId="5C12784C" w:rsidR="00C046B2" w:rsidRPr="00C046B2" w:rsidRDefault="00C046B2" w:rsidP="00C046B2">
      <w:pPr>
        <w:rPr>
          <w:sz w:val="26"/>
          <w:szCs w:val="26"/>
        </w:rPr>
      </w:pPr>
      <w:r w:rsidRPr="00C046B2">
        <w:rPr>
          <w:sz w:val="26"/>
          <w:szCs w:val="26"/>
        </w:rPr>
        <w:t xml:space="preserve">Use </w:t>
      </w:r>
      <w:proofErr w:type="spellStart"/>
      <w:r w:rsidRPr="00C046B2">
        <w:rPr>
          <w:sz w:val="26"/>
          <w:szCs w:val="26"/>
        </w:rPr>
        <w:t>esta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ficha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entrevista</w:t>
      </w:r>
      <w:proofErr w:type="spellEnd"/>
      <w:r w:rsidRPr="00C046B2">
        <w:rPr>
          <w:sz w:val="26"/>
          <w:szCs w:val="26"/>
        </w:rPr>
        <w:t xml:space="preserve"> para </w:t>
      </w:r>
      <w:proofErr w:type="spellStart"/>
      <w:r w:rsidRPr="00C046B2">
        <w:rPr>
          <w:sz w:val="26"/>
          <w:szCs w:val="26"/>
        </w:rPr>
        <w:t>avaliar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candidatos</w:t>
      </w:r>
      <w:proofErr w:type="spellEnd"/>
      <w:r w:rsidRPr="00C046B2">
        <w:rPr>
          <w:sz w:val="26"/>
          <w:szCs w:val="26"/>
        </w:rPr>
        <w:t xml:space="preserve"> e </w:t>
      </w:r>
      <w:proofErr w:type="spellStart"/>
      <w:r w:rsidRPr="00C046B2">
        <w:rPr>
          <w:sz w:val="26"/>
          <w:szCs w:val="26"/>
        </w:rPr>
        <w:t>garantir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eles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atendam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aos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requisitos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necessários</w:t>
      </w:r>
      <w:proofErr w:type="spellEnd"/>
      <w:r w:rsidRPr="00C046B2">
        <w:rPr>
          <w:sz w:val="26"/>
          <w:szCs w:val="26"/>
        </w:rPr>
        <w:t xml:space="preserve"> para </w:t>
      </w:r>
      <w:proofErr w:type="spellStart"/>
      <w:r w:rsidRPr="00C046B2">
        <w:rPr>
          <w:sz w:val="26"/>
          <w:szCs w:val="26"/>
        </w:rPr>
        <w:t>integrar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</w:t>
      </w:r>
      <w:proofErr w:type="spellEnd"/>
      <w:r w:rsidRPr="00C046B2">
        <w:rPr>
          <w:sz w:val="26"/>
          <w:szCs w:val="26"/>
        </w:rPr>
        <w:t xml:space="preserve"> equipe. </w:t>
      </w:r>
      <w:r w:rsidRPr="00C046B2">
        <w:rPr>
          <w:sz w:val="26"/>
          <w:szCs w:val="26"/>
        </w:rPr>
        <w:lastRenderedPageBreak/>
        <w:t xml:space="preserve">Personalize as </w:t>
      </w:r>
      <w:proofErr w:type="spellStart"/>
      <w:r w:rsidRPr="00C046B2">
        <w:rPr>
          <w:sz w:val="26"/>
          <w:szCs w:val="26"/>
        </w:rPr>
        <w:t>perguntas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conforme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necessário</w:t>
      </w:r>
      <w:proofErr w:type="spellEnd"/>
      <w:r w:rsidRPr="00C046B2">
        <w:rPr>
          <w:sz w:val="26"/>
          <w:szCs w:val="26"/>
        </w:rPr>
        <w:t xml:space="preserve"> para o cargo e o </w:t>
      </w:r>
      <w:proofErr w:type="spellStart"/>
      <w:r w:rsidRPr="00C046B2">
        <w:rPr>
          <w:sz w:val="26"/>
          <w:szCs w:val="26"/>
        </w:rPr>
        <w:t>perfil</w:t>
      </w:r>
      <w:proofErr w:type="spellEnd"/>
      <w:r w:rsidRPr="00C046B2">
        <w:rPr>
          <w:sz w:val="26"/>
          <w:szCs w:val="26"/>
        </w:rPr>
        <w:br/>
      </w:r>
    </w:p>
    <w:p w14:paraId="4AAC2410" w14:textId="77777777" w:rsidR="00C046B2" w:rsidRPr="00C046B2" w:rsidRDefault="00C046B2" w:rsidP="00C046B2">
      <w:pPr>
        <w:pStyle w:val="Heading2"/>
        <w:rPr>
          <w:rFonts w:asciiTheme="minorHAnsi" w:hAnsiTheme="minorHAnsi"/>
        </w:rPr>
      </w:pPr>
      <w:proofErr w:type="spellStart"/>
      <w:r w:rsidRPr="00C046B2">
        <w:rPr>
          <w:rFonts w:asciiTheme="minorHAnsi" w:hAnsiTheme="minorHAnsi"/>
        </w:rPr>
        <w:t>Informações</w:t>
      </w:r>
      <w:proofErr w:type="spellEnd"/>
      <w:r w:rsidRPr="00C046B2">
        <w:rPr>
          <w:rFonts w:asciiTheme="minorHAnsi" w:hAnsiTheme="minorHAnsi"/>
        </w:rPr>
        <w:t xml:space="preserve"> do </w:t>
      </w:r>
      <w:proofErr w:type="spellStart"/>
      <w:r w:rsidRPr="00C046B2">
        <w:rPr>
          <w:rFonts w:asciiTheme="minorHAnsi" w:hAnsiTheme="minorHAnsi"/>
        </w:rPr>
        <w:t>Candidato</w:t>
      </w:r>
      <w:proofErr w:type="spellEnd"/>
    </w:p>
    <w:p w14:paraId="48F05467" w14:textId="77777777" w:rsidR="00C046B2" w:rsidRPr="00C046B2" w:rsidRDefault="00C046B2" w:rsidP="00C046B2">
      <w:pPr>
        <w:rPr>
          <w:sz w:val="26"/>
          <w:szCs w:val="26"/>
        </w:rPr>
      </w:pPr>
      <w:r w:rsidRPr="00C046B2">
        <w:rPr>
          <w:sz w:val="26"/>
          <w:szCs w:val="26"/>
        </w:rPr>
        <w:t>Nome: _______________________________________________</w:t>
      </w:r>
    </w:p>
    <w:p w14:paraId="46E2BE0C" w14:textId="77777777" w:rsidR="00C046B2" w:rsidRPr="00C046B2" w:rsidRDefault="00C046B2" w:rsidP="00C046B2">
      <w:pPr>
        <w:rPr>
          <w:sz w:val="26"/>
          <w:szCs w:val="26"/>
        </w:rPr>
      </w:pPr>
      <w:r w:rsidRPr="00C046B2">
        <w:rPr>
          <w:sz w:val="26"/>
          <w:szCs w:val="26"/>
        </w:rPr>
        <w:t xml:space="preserve">Cargo </w:t>
      </w:r>
      <w:proofErr w:type="spellStart"/>
      <w:r w:rsidRPr="00C046B2">
        <w:rPr>
          <w:sz w:val="26"/>
          <w:szCs w:val="26"/>
        </w:rPr>
        <w:t>Desejado</w:t>
      </w:r>
      <w:proofErr w:type="spellEnd"/>
      <w:r w:rsidRPr="00C046B2">
        <w:rPr>
          <w:sz w:val="26"/>
          <w:szCs w:val="26"/>
        </w:rPr>
        <w:t>: _______________________________________</w:t>
      </w:r>
    </w:p>
    <w:p w14:paraId="03A1A8E8" w14:textId="77777777" w:rsidR="00C046B2" w:rsidRPr="00C046B2" w:rsidRDefault="00C046B2" w:rsidP="00C046B2">
      <w:pPr>
        <w:rPr>
          <w:sz w:val="26"/>
          <w:szCs w:val="26"/>
        </w:rPr>
      </w:pPr>
      <w:r w:rsidRPr="00C046B2">
        <w:rPr>
          <w:sz w:val="26"/>
          <w:szCs w:val="26"/>
        </w:rPr>
        <w:t xml:space="preserve">Data da </w:t>
      </w:r>
      <w:proofErr w:type="spellStart"/>
      <w:r w:rsidRPr="00C046B2">
        <w:rPr>
          <w:sz w:val="26"/>
          <w:szCs w:val="26"/>
        </w:rPr>
        <w:t>Entrevista</w:t>
      </w:r>
      <w:proofErr w:type="spellEnd"/>
      <w:r w:rsidRPr="00C046B2">
        <w:rPr>
          <w:sz w:val="26"/>
          <w:szCs w:val="26"/>
        </w:rPr>
        <w:t>: ____________________________________</w:t>
      </w:r>
    </w:p>
    <w:p w14:paraId="6BD977E3" w14:textId="77777777" w:rsidR="00C046B2" w:rsidRPr="00C046B2" w:rsidRDefault="00C046B2" w:rsidP="00C046B2">
      <w:pPr>
        <w:rPr>
          <w:sz w:val="26"/>
          <w:szCs w:val="26"/>
        </w:rPr>
      </w:pPr>
      <w:proofErr w:type="spellStart"/>
      <w:r w:rsidRPr="00C046B2">
        <w:rPr>
          <w:sz w:val="26"/>
          <w:szCs w:val="26"/>
        </w:rPr>
        <w:t>Entrevistador</w:t>
      </w:r>
      <w:proofErr w:type="spellEnd"/>
      <w:r w:rsidRPr="00C046B2">
        <w:rPr>
          <w:sz w:val="26"/>
          <w:szCs w:val="26"/>
        </w:rPr>
        <w:t>: ________________________________________</w:t>
      </w:r>
    </w:p>
    <w:p w14:paraId="10D934BB" w14:textId="77777777" w:rsidR="00C046B2" w:rsidRPr="00C046B2" w:rsidRDefault="00C046B2" w:rsidP="00C046B2">
      <w:pPr>
        <w:pStyle w:val="Heading2"/>
        <w:rPr>
          <w:rFonts w:asciiTheme="minorHAnsi" w:hAnsiTheme="minorHAnsi"/>
        </w:rPr>
      </w:pPr>
      <w:proofErr w:type="spellStart"/>
      <w:r w:rsidRPr="00C046B2">
        <w:rPr>
          <w:rFonts w:asciiTheme="minorHAnsi" w:hAnsiTheme="minorHAnsi"/>
        </w:rPr>
        <w:t>Perguntas</w:t>
      </w:r>
      <w:proofErr w:type="spellEnd"/>
      <w:r w:rsidRPr="00C046B2">
        <w:rPr>
          <w:rFonts w:asciiTheme="minorHAnsi" w:hAnsiTheme="minorHAnsi"/>
        </w:rPr>
        <w:t xml:space="preserve"> Gerais</w:t>
      </w:r>
    </w:p>
    <w:p w14:paraId="77C8A7BF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1. Conte-me um </w:t>
      </w:r>
      <w:proofErr w:type="spellStart"/>
      <w:r w:rsidRPr="00C046B2">
        <w:rPr>
          <w:sz w:val="26"/>
          <w:szCs w:val="26"/>
        </w:rPr>
        <w:t>pouco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sobre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experiência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profissional</w:t>
      </w:r>
      <w:proofErr w:type="spellEnd"/>
      <w:r w:rsidRPr="00C046B2">
        <w:rPr>
          <w:sz w:val="26"/>
          <w:szCs w:val="26"/>
        </w:rPr>
        <w:t xml:space="preserve"> anterior.</w:t>
      </w:r>
    </w:p>
    <w:p w14:paraId="67D844F8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2. Por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escolheu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trabalhar</w:t>
      </w:r>
      <w:proofErr w:type="spellEnd"/>
      <w:r w:rsidRPr="00C046B2">
        <w:rPr>
          <w:sz w:val="26"/>
          <w:szCs w:val="26"/>
        </w:rPr>
        <w:t xml:space="preserve"> no </w:t>
      </w:r>
      <w:proofErr w:type="spellStart"/>
      <w:r w:rsidRPr="00C046B2">
        <w:rPr>
          <w:sz w:val="26"/>
          <w:szCs w:val="26"/>
        </w:rPr>
        <w:t>setor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restaurantes</w:t>
      </w:r>
      <w:proofErr w:type="spellEnd"/>
      <w:r w:rsidRPr="00C046B2">
        <w:rPr>
          <w:sz w:val="26"/>
          <w:szCs w:val="26"/>
        </w:rPr>
        <w:t>?</w:t>
      </w:r>
    </w:p>
    <w:p w14:paraId="6EDABE39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3. O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sabe </w:t>
      </w:r>
      <w:proofErr w:type="spellStart"/>
      <w:r w:rsidRPr="00C046B2">
        <w:rPr>
          <w:sz w:val="26"/>
          <w:szCs w:val="26"/>
        </w:rPr>
        <w:t>sobre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nosso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restaurante</w:t>
      </w:r>
      <w:proofErr w:type="spellEnd"/>
      <w:r w:rsidRPr="00C046B2">
        <w:rPr>
          <w:sz w:val="26"/>
          <w:szCs w:val="26"/>
        </w:rPr>
        <w:t xml:space="preserve"> e </w:t>
      </w:r>
      <w:proofErr w:type="spellStart"/>
      <w:r w:rsidRPr="00C046B2">
        <w:rPr>
          <w:sz w:val="26"/>
          <w:szCs w:val="26"/>
        </w:rPr>
        <w:t>por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deseja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trabalhar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aqui</w:t>
      </w:r>
      <w:proofErr w:type="spellEnd"/>
      <w:r w:rsidRPr="00C046B2">
        <w:rPr>
          <w:sz w:val="26"/>
          <w:szCs w:val="26"/>
        </w:rPr>
        <w:t>?</w:t>
      </w:r>
    </w:p>
    <w:p w14:paraId="58C092A2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4.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descreveria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</w:t>
      </w:r>
      <w:proofErr w:type="spellEnd"/>
      <w:r w:rsidRPr="00C046B2">
        <w:rPr>
          <w:sz w:val="26"/>
          <w:szCs w:val="26"/>
        </w:rPr>
        <w:t xml:space="preserve"> forma de </w:t>
      </w:r>
      <w:proofErr w:type="spellStart"/>
      <w:r w:rsidRPr="00C046B2">
        <w:rPr>
          <w:sz w:val="26"/>
          <w:szCs w:val="26"/>
        </w:rPr>
        <w:t>trabalhar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equipe?</w:t>
      </w:r>
    </w:p>
    <w:p w14:paraId="6EC62957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5. Qual </w:t>
      </w:r>
      <w:proofErr w:type="spellStart"/>
      <w:r w:rsidRPr="00C046B2">
        <w:rPr>
          <w:sz w:val="26"/>
          <w:szCs w:val="26"/>
        </w:rPr>
        <w:t>foi</w:t>
      </w:r>
      <w:proofErr w:type="spellEnd"/>
      <w:r w:rsidRPr="00C046B2">
        <w:rPr>
          <w:sz w:val="26"/>
          <w:szCs w:val="26"/>
        </w:rPr>
        <w:t xml:space="preserve"> o </w:t>
      </w:r>
      <w:proofErr w:type="spellStart"/>
      <w:r w:rsidRPr="00C046B2">
        <w:rPr>
          <w:sz w:val="26"/>
          <w:szCs w:val="26"/>
        </w:rPr>
        <w:t>maior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desafio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enfrentou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 xml:space="preserve"> anterior? Como </w:t>
      </w:r>
      <w:proofErr w:type="spellStart"/>
      <w:r w:rsidRPr="00C046B2">
        <w:rPr>
          <w:sz w:val="26"/>
          <w:szCs w:val="26"/>
        </w:rPr>
        <w:t>lidou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ele</w:t>
      </w:r>
      <w:proofErr w:type="spellEnd"/>
      <w:r w:rsidRPr="00C046B2">
        <w:rPr>
          <w:sz w:val="26"/>
          <w:szCs w:val="26"/>
        </w:rPr>
        <w:t>?</w:t>
      </w:r>
    </w:p>
    <w:p w14:paraId="432CDC4D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6.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lida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situações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pressão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ambientes </w:t>
      </w:r>
      <w:proofErr w:type="spellStart"/>
      <w:r w:rsidRPr="00C046B2">
        <w:rPr>
          <w:sz w:val="26"/>
          <w:szCs w:val="26"/>
        </w:rPr>
        <w:t>agitados</w:t>
      </w:r>
      <w:proofErr w:type="spellEnd"/>
      <w:r w:rsidRPr="00C046B2">
        <w:rPr>
          <w:sz w:val="26"/>
          <w:szCs w:val="26"/>
        </w:rPr>
        <w:t>?</w:t>
      </w:r>
    </w:p>
    <w:p w14:paraId="2B0C4CD1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7.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prefere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trabalhar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sozinho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equipe? Por </w:t>
      </w:r>
      <w:proofErr w:type="spellStart"/>
      <w:r w:rsidRPr="00C046B2">
        <w:rPr>
          <w:sz w:val="26"/>
          <w:szCs w:val="26"/>
        </w:rPr>
        <w:t>quê</w:t>
      </w:r>
      <w:proofErr w:type="spellEnd"/>
      <w:r w:rsidRPr="00C046B2">
        <w:rPr>
          <w:sz w:val="26"/>
          <w:szCs w:val="26"/>
        </w:rPr>
        <w:t>?</w:t>
      </w:r>
    </w:p>
    <w:p w14:paraId="11EBB569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8. O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considera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mais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importante</w:t>
      </w:r>
      <w:proofErr w:type="spellEnd"/>
      <w:r w:rsidRPr="00C046B2">
        <w:rPr>
          <w:sz w:val="26"/>
          <w:szCs w:val="26"/>
        </w:rPr>
        <w:t xml:space="preserve"> no </w:t>
      </w:r>
      <w:proofErr w:type="spellStart"/>
      <w:r w:rsidRPr="00C046B2">
        <w:rPr>
          <w:sz w:val="26"/>
          <w:szCs w:val="26"/>
        </w:rPr>
        <w:t>atendimento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ao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cliente</w:t>
      </w:r>
      <w:proofErr w:type="spellEnd"/>
      <w:r w:rsidRPr="00C046B2">
        <w:rPr>
          <w:sz w:val="26"/>
          <w:szCs w:val="26"/>
        </w:rPr>
        <w:t>?</w:t>
      </w:r>
    </w:p>
    <w:p w14:paraId="1A9B3B90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9. Quais </w:t>
      </w:r>
      <w:proofErr w:type="spellStart"/>
      <w:r w:rsidRPr="00C046B2">
        <w:rPr>
          <w:sz w:val="26"/>
          <w:szCs w:val="26"/>
        </w:rPr>
        <w:t>são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expectativas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relação</w:t>
      </w:r>
      <w:proofErr w:type="spellEnd"/>
      <w:r w:rsidRPr="00C046B2">
        <w:rPr>
          <w:sz w:val="26"/>
          <w:szCs w:val="26"/>
        </w:rPr>
        <w:t xml:space="preserve"> </w:t>
      </w:r>
      <w:proofErr w:type="gramStart"/>
      <w:r w:rsidRPr="00C046B2">
        <w:rPr>
          <w:sz w:val="26"/>
          <w:szCs w:val="26"/>
        </w:rPr>
        <w:t>a</w:t>
      </w:r>
      <w:proofErr w:type="gram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este</w:t>
      </w:r>
      <w:proofErr w:type="spellEnd"/>
      <w:r w:rsidRPr="00C046B2">
        <w:rPr>
          <w:sz w:val="26"/>
          <w:szCs w:val="26"/>
        </w:rPr>
        <w:t xml:space="preserve"> cargo?</w:t>
      </w:r>
    </w:p>
    <w:p w14:paraId="5048C28D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10. Quais </w:t>
      </w:r>
      <w:proofErr w:type="spellStart"/>
      <w:r w:rsidRPr="00C046B2">
        <w:rPr>
          <w:sz w:val="26"/>
          <w:szCs w:val="26"/>
        </w:rPr>
        <w:t>são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seus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objetivos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profissionais</w:t>
      </w:r>
      <w:proofErr w:type="spellEnd"/>
      <w:r w:rsidRPr="00C046B2">
        <w:rPr>
          <w:sz w:val="26"/>
          <w:szCs w:val="26"/>
        </w:rPr>
        <w:t xml:space="preserve"> a </w:t>
      </w:r>
      <w:proofErr w:type="spellStart"/>
      <w:r w:rsidRPr="00C046B2">
        <w:rPr>
          <w:sz w:val="26"/>
          <w:szCs w:val="26"/>
        </w:rPr>
        <w:t>curto</w:t>
      </w:r>
      <w:proofErr w:type="spellEnd"/>
      <w:r w:rsidRPr="00C046B2">
        <w:rPr>
          <w:sz w:val="26"/>
          <w:szCs w:val="26"/>
        </w:rPr>
        <w:t xml:space="preserve"> e </w:t>
      </w:r>
      <w:proofErr w:type="spellStart"/>
      <w:r w:rsidRPr="00C046B2">
        <w:rPr>
          <w:sz w:val="26"/>
          <w:szCs w:val="26"/>
        </w:rPr>
        <w:t>longo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prazo</w:t>
      </w:r>
      <w:proofErr w:type="spellEnd"/>
      <w:r w:rsidRPr="00C046B2">
        <w:rPr>
          <w:sz w:val="26"/>
          <w:szCs w:val="26"/>
        </w:rPr>
        <w:t>?</w:t>
      </w:r>
    </w:p>
    <w:p w14:paraId="125C80C1" w14:textId="77777777" w:rsidR="00C046B2" w:rsidRPr="00C046B2" w:rsidRDefault="00C046B2" w:rsidP="00C046B2">
      <w:pPr>
        <w:pStyle w:val="Heading2"/>
        <w:rPr>
          <w:rFonts w:asciiTheme="minorHAnsi" w:hAnsiTheme="minorHAnsi"/>
        </w:rPr>
      </w:pPr>
      <w:proofErr w:type="spellStart"/>
      <w:r w:rsidRPr="00C046B2">
        <w:rPr>
          <w:rFonts w:asciiTheme="minorHAnsi" w:hAnsiTheme="minorHAnsi"/>
        </w:rPr>
        <w:t>Perguntas</w:t>
      </w:r>
      <w:proofErr w:type="spellEnd"/>
      <w:r w:rsidRPr="00C046B2">
        <w:rPr>
          <w:rFonts w:asciiTheme="minorHAnsi" w:hAnsiTheme="minorHAnsi"/>
        </w:rPr>
        <w:t xml:space="preserve"> </w:t>
      </w:r>
      <w:proofErr w:type="spellStart"/>
      <w:r w:rsidRPr="00C046B2">
        <w:rPr>
          <w:rFonts w:asciiTheme="minorHAnsi" w:hAnsiTheme="minorHAnsi"/>
        </w:rPr>
        <w:t>Específicas</w:t>
      </w:r>
      <w:proofErr w:type="spellEnd"/>
      <w:r w:rsidRPr="00C046B2">
        <w:rPr>
          <w:rFonts w:asciiTheme="minorHAnsi" w:hAnsiTheme="minorHAnsi"/>
        </w:rPr>
        <w:t xml:space="preserve"> para </w:t>
      </w:r>
      <w:proofErr w:type="spellStart"/>
      <w:r w:rsidRPr="00C046B2">
        <w:rPr>
          <w:rFonts w:asciiTheme="minorHAnsi" w:hAnsiTheme="minorHAnsi"/>
        </w:rPr>
        <w:t>Restaurantes</w:t>
      </w:r>
      <w:proofErr w:type="spellEnd"/>
    </w:p>
    <w:p w14:paraId="01C42450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11.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já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trabalhou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restaurante</w:t>
      </w:r>
      <w:proofErr w:type="spellEnd"/>
      <w:r w:rsidRPr="00C046B2">
        <w:rPr>
          <w:sz w:val="26"/>
          <w:szCs w:val="26"/>
        </w:rPr>
        <w:t xml:space="preserve"> antes? Se sim, quais </w:t>
      </w:r>
      <w:proofErr w:type="spellStart"/>
      <w:r w:rsidRPr="00C046B2">
        <w:rPr>
          <w:sz w:val="26"/>
          <w:szCs w:val="26"/>
        </w:rPr>
        <w:t>eram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responsabilidades</w:t>
      </w:r>
      <w:proofErr w:type="spellEnd"/>
      <w:r w:rsidRPr="00C046B2">
        <w:rPr>
          <w:sz w:val="26"/>
          <w:szCs w:val="26"/>
        </w:rPr>
        <w:t>?</w:t>
      </w:r>
    </w:p>
    <w:p w14:paraId="5CB1CD61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12.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lida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reclamações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clientes</w:t>
      </w:r>
      <w:proofErr w:type="spellEnd"/>
      <w:r w:rsidRPr="00C046B2">
        <w:rPr>
          <w:sz w:val="26"/>
          <w:szCs w:val="26"/>
        </w:rPr>
        <w:t xml:space="preserve">? </w:t>
      </w:r>
      <w:proofErr w:type="spellStart"/>
      <w:r w:rsidRPr="00C046B2">
        <w:rPr>
          <w:sz w:val="26"/>
          <w:szCs w:val="26"/>
        </w:rPr>
        <w:t>Pode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dar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exemplo</w:t>
      </w:r>
      <w:proofErr w:type="spellEnd"/>
      <w:r w:rsidRPr="00C046B2">
        <w:rPr>
          <w:sz w:val="26"/>
          <w:szCs w:val="26"/>
        </w:rPr>
        <w:t>?</w:t>
      </w:r>
    </w:p>
    <w:p w14:paraId="2C20E48C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lastRenderedPageBreak/>
        <w:t xml:space="preserve">13.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garantiria</w:t>
      </w:r>
      <w:proofErr w:type="spellEnd"/>
      <w:r w:rsidRPr="00C046B2">
        <w:rPr>
          <w:sz w:val="26"/>
          <w:szCs w:val="26"/>
        </w:rPr>
        <w:t xml:space="preserve"> a </w:t>
      </w:r>
      <w:proofErr w:type="spellStart"/>
      <w:r w:rsidRPr="00C046B2">
        <w:rPr>
          <w:sz w:val="26"/>
          <w:szCs w:val="26"/>
        </w:rPr>
        <w:t>consistência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na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qualidade</w:t>
      </w:r>
      <w:proofErr w:type="spellEnd"/>
      <w:r w:rsidRPr="00C046B2">
        <w:rPr>
          <w:sz w:val="26"/>
          <w:szCs w:val="26"/>
        </w:rPr>
        <w:t xml:space="preserve"> do </w:t>
      </w:r>
      <w:proofErr w:type="spellStart"/>
      <w:r w:rsidRPr="00C046B2">
        <w:rPr>
          <w:sz w:val="26"/>
          <w:szCs w:val="26"/>
        </w:rPr>
        <w:t>serviço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produto</w:t>
      </w:r>
      <w:proofErr w:type="spellEnd"/>
      <w:r w:rsidRPr="00C046B2">
        <w:rPr>
          <w:sz w:val="26"/>
          <w:szCs w:val="26"/>
        </w:rPr>
        <w:t>?</w:t>
      </w:r>
    </w:p>
    <w:p w14:paraId="04ECA555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14.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já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teve</w:t>
      </w:r>
      <w:proofErr w:type="spellEnd"/>
      <w:r w:rsidRPr="00C046B2">
        <w:rPr>
          <w:sz w:val="26"/>
          <w:szCs w:val="26"/>
        </w:rPr>
        <w:t xml:space="preserve"> que resolver um </w:t>
      </w:r>
      <w:proofErr w:type="spellStart"/>
      <w:r w:rsidRPr="00C046B2">
        <w:rPr>
          <w:sz w:val="26"/>
          <w:szCs w:val="26"/>
        </w:rPr>
        <w:t>conflito</w:t>
      </w:r>
      <w:proofErr w:type="spellEnd"/>
      <w:r w:rsidRPr="00C046B2">
        <w:rPr>
          <w:sz w:val="26"/>
          <w:szCs w:val="26"/>
        </w:rPr>
        <w:t xml:space="preserve"> com um </w:t>
      </w:r>
      <w:proofErr w:type="spellStart"/>
      <w:r w:rsidRPr="00C046B2">
        <w:rPr>
          <w:sz w:val="26"/>
          <w:szCs w:val="26"/>
        </w:rPr>
        <w:t>colega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cliente</w:t>
      </w:r>
      <w:proofErr w:type="spellEnd"/>
      <w:r w:rsidRPr="00C046B2">
        <w:rPr>
          <w:sz w:val="26"/>
          <w:szCs w:val="26"/>
        </w:rPr>
        <w:t xml:space="preserve">? Como fez </w:t>
      </w:r>
      <w:proofErr w:type="spellStart"/>
      <w:r w:rsidRPr="00C046B2">
        <w:rPr>
          <w:sz w:val="26"/>
          <w:szCs w:val="26"/>
        </w:rPr>
        <w:t>isso</w:t>
      </w:r>
      <w:proofErr w:type="spellEnd"/>
      <w:r w:rsidRPr="00C046B2">
        <w:rPr>
          <w:sz w:val="26"/>
          <w:szCs w:val="26"/>
        </w:rPr>
        <w:t>?</w:t>
      </w:r>
    </w:p>
    <w:p w14:paraId="058F5286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15.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lida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situações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precisa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tomar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decisões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rápidas</w:t>
      </w:r>
      <w:proofErr w:type="spellEnd"/>
      <w:r w:rsidRPr="00C046B2">
        <w:rPr>
          <w:sz w:val="26"/>
          <w:szCs w:val="26"/>
        </w:rPr>
        <w:t>?</w:t>
      </w:r>
    </w:p>
    <w:p w14:paraId="665D8B56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16.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já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recebeu</w:t>
      </w:r>
      <w:proofErr w:type="spellEnd"/>
      <w:r w:rsidRPr="00C046B2">
        <w:rPr>
          <w:sz w:val="26"/>
          <w:szCs w:val="26"/>
        </w:rPr>
        <w:t xml:space="preserve"> feedback </w:t>
      </w:r>
      <w:proofErr w:type="spellStart"/>
      <w:r w:rsidRPr="00C046B2">
        <w:rPr>
          <w:sz w:val="26"/>
          <w:szCs w:val="26"/>
        </w:rPr>
        <w:t>negativo</w:t>
      </w:r>
      <w:proofErr w:type="spellEnd"/>
      <w:r w:rsidRPr="00C046B2">
        <w:rPr>
          <w:sz w:val="26"/>
          <w:szCs w:val="26"/>
        </w:rPr>
        <w:t xml:space="preserve"> de um superior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cliente</w:t>
      </w:r>
      <w:proofErr w:type="spellEnd"/>
      <w:r w:rsidRPr="00C046B2">
        <w:rPr>
          <w:sz w:val="26"/>
          <w:szCs w:val="26"/>
        </w:rPr>
        <w:t xml:space="preserve">? Como </w:t>
      </w:r>
      <w:proofErr w:type="spellStart"/>
      <w:r w:rsidRPr="00C046B2">
        <w:rPr>
          <w:sz w:val="26"/>
          <w:szCs w:val="26"/>
        </w:rPr>
        <w:t>lidou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isso</w:t>
      </w:r>
      <w:proofErr w:type="spellEnd"/>
      <w:r w:rsidRPr="00C046B2">
        <w:rPr>
          <w:sz w:val="26"/>
          <w:szCs w:val="26"/>
        </w:rPr>
        <w:t>?</w:t>
      </w:r>
    </w:p>
    <w:p w14:paraId="2DB745F9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17. Qual é </w:t>
      </w:r>
      <w:proofErr w:type="spellStart"/>
      <w:r w:rsidRPr="00C046B2">
        <w:rPr>
          <w:sz w:val="26"/>
          <w:szCs w:val="26"/>
        </w:rPr>
        <w:t>sua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familiaridade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normas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higiene</w:t>
      </w:r>
      <w:proofErr w:type="spellEnd"/>
      <w:r w:rsidRPr="00C046B2">
        <w:rPr>
          <w:sz w:val="26"/>
          <w:szCs w:val="26"/>
        </w:rPr>
        <w:t xml:space="preserve"> e </w:t>
      </w:r>
      <w:proofErr w:type="spellStart"/>
      <w:r w:rsidRPr="00C046B2">
        <w:rPr>
          <w:sz w:val="26"/>
          <w:szCs w:val="26"/>
        </w:rPr>
        <w:t>segurança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alimentar</w:t>
      </w:r>
      <w:proofErr w:type="spellEnd"/>
      <w:r w:rsidRPr="00C046B2">
        <w:rPr>
          <w:sz w:val="26"/>
          <w:szCs w:val="26"/>
        </w:rPr>
        <w:t>?</w:t>
      </w:r>
    </w:p>
    <w:p w14:paraId="6B04323A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18.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administra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seu</w:t>
      </w:r>
      <w:proofErr w:type="spellEnd"/>
      <w:r w:rsidRPr="00C046B2">
        <w:rPr>
          <w:sz w:val="26"/>
          <w:szCs w:val="26"/>
        </w:rPr>
        <w:t xml:space="preserve"> tempo </w:t>
      </w:r>
      <w:proofErr w:type="spellStart"/>
      <w:r w:rsidRPr="00C046B2">
        <w:rPr>
          <w:sz w:val="26"/>
          <w:szCs w:val="26"/>
        </w:rPr>
        <w:t>durante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períodos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alta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demanda</w:t>
      </w:r>
      <w:proofErr w:type="spellEnd"/>
      <w:r w:rsidRPr="00C046B2">
        <w:rPr>
          <w:sz w:val="26"/>
          <w:szCs w:val="26"/>
        </w:rPr>
        <w:t>?</w:t>
      </w:r>
    </w:p>
    <w:p w14:paraId="1B07D3EF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19.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já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teve</w:t>
      </w:r>
      <w:proofErr w:type="spellEnd"/>
      <w:r w:rsidRPr="00C046B2">
        <w:rPr>
          <w:sz w:val="26"/>
          <w:szCs w:val="26"/>
        </w:rPr>
        <w:t xml:space="preserve"> que lidar com </w:t>
      </w:r>
      <w:proofErr w:type="spellStart"/>
      <w:r w:rsidRPr="00C046B2">
        <w:rPr>
          <w:sz w:val="26"/>
          <w:szCs w:val="26"/>
        </w:rPr>
        <w:t>mudanças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última</w:t>
      </w:r>
      <w:proofErr w:type="spellEnd"/>
      <w:r w:rsidRPr="00C046B2">
        <w:rPr>
          <w:sz w:val="26"/>
          <w:szCs w:val="26"/>
        </w:rPr>
        <w:t xml:space="preserve"> hora no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 xml:space="preserve">? Como </w:t>
      </w:r>
      <w:proofErr w:type="spellStart"/>
      <w:r w:rsidRPr="00C046B2">
        <w:rPr>
          <w:sz w:val="26"/>
          <w:szCs w:val="26"/>
        </w:rPr>
        <w:t>reagiu</w:t>
      </w:r>
      <w:proofErr w:type="spellEnd"/>
      <w:r w:rsidRPr="00C046B2">
        <w:rPr>
          <w:sz w:val="26"/>
          <w:szCs w:val="26"/>
        </w:rPr>
        <w:t>?</w:t>
      </w:r>
    </w:p>
    <w:p w14:paraId="165A2ADA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20. O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faz</w:t>
      </w:r>
      <w:proofErr w:type="spellEnd"/>
      <w:r w:rsidRPr="00C046B2">
        <w:rPr>
          <w:sz w:val="26"/>
          <w:szCs w:val="26"/>
        </w:rPr>
        <w:t xml:space="preserve"> para </w:t>
      </w:r>
      <w:proofErr w:type="spellStart"/>
      <w:r w:rsidRPr="00C046B2">
        <w:rPr>
          <w:sz w:val="26"/>
          <w:szCs w:val="26"/>
        </w:rPr>
        <w:t>garantir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os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clientes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tenham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uma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experiência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positiva</w:t>
      </w:r>
      <w:proofErr w:type="spellEnd"/>
      <w:r w:rsidRPr="00C046B2">
        <w:rPr>
          <w:sz w:val="26"/>
          <w:szCs w:val="26"/>
        </w:rPr>
        <w:t>?</w:t>
      </w:r>
    </w:p>
    <w:p w14:paraId="1C2ABB6C" w14:textId="77777777" w:rsidR="00C046B2" w:rsidRPr="00C046B2" w:rsidRDefault="00C046B2" w:rsidP="00C046B2">
      <w:pPr>
        <w:pStyle w:val="Heading2"/>
        <w:rPr>
          <w:rFonts w:asciiTheme="minorHAnsi" w:hAnsiTheme="minorHAnsi"/>
        </w:rPr>
      </w:pPr>
      <w:proofErr w:type="spellStart"/>
      <w:r w:rsidRPr="00C046B2">
        <w:rPr>
          <w:rFonts w:asciiTheme="minorHAnsi" w:hAnsiTheme="minorHAnsi"/>
        </w:rPr>
        <w:t>Perguntas</w:t>
      </w:r>
      <w:proofErr w:type="spellEnd"/>
      <w:r w:rsidRPr="00C046B2">
        <w:rPr>
          <w:rFonts w:asciiTheme="minorHAnsi" w:hAnsiTheme="minorHAnsi"/>
        </w:rPr>
        <w:t xml:space="preserve"> </w:t>
      </w:r>
      <w:proofErr w:type="spellStart"/>
      <w:r w:rsidRPr="00C046B2">
        <w:rPr>
          <w:rFonts w:asciiTheme="minorHAnsi" w:hAnsiTheme="minorHAnsi"/>
        </w:rPr>
        <w:t>Comportamentais</w:t>
      </w:r>
      <w:proofErr w:type="spellEnd"/>
    </w:p>
    <w:p w14:paraId="2E64E9FD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21.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prefere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ambiente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estruturado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mais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flexível</w:t>
      </w:r>
      <w:proofErr w:type="spellEnd"/>
      <w:r w:rsidRPr="00C046B2">
        <w:rPr>
          <w:sz w:val="26"/>
          <w:szCs w:val="26"/>
        </w:rPr>
        <w:t xml:space="preserve">? Por </w:t>
      </w:r>
      <w:proofErr w:type="spellStart"/>
      <w:r w:rsidRPr="00C046B2">
        <w:rPr>
          <w:sz w:val="26"/>
          <w:szCs w:val="26"/>
        </w:rPr>
        <w:t>quê</w:t>
      </w:r>
      <w:proofErr w:type="spellEnd"/>
      <w:r w:rsidRPr="00C046B2">
        <w:rPr>
          <w:sz w:val="26"/>
          <w:szCs w:val="26"/>
        </w:rPr>
        <w:t>?</w:t>
      </w:r>
    </w:p>
    <w:p w14:paraId="70715AE3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22. Conte </w:t>
      </w:r>
      <w:proofErr w:type="spellStart"/>
      <w:r w:rsidRPr="00C046B2">
        <w:rPr>
          <w:sz w:val="26"/>
          <w:szCs w:val="26"/>
        </w:rPr>
        <w:t>sobre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uma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situação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superou</w:t>
      </w:r>
      <w:proofErr w:type="spellEnd"/>
      <w:r w:rsidRPr="00C046B2">
        <w:rPr>
          <w:sz w:val="26"/>
          <w:szCs w:val="26"/>
        </w:rPr>
        <w:t xml:space="preserve"> as </w:t>
      </w:r>
      <w:proofErr w:type="spellStart"/>
      <w:r w:rsidRPr="00C046B2">
        <w:rPr>
          <w:sz w:val="26"/>
          <w:szCs w:val="26"/>
        </w:rPr>
        <w:t>expectativas</w:t>
      </w:r>
      <w:proofErr w:type="spellEnd"/>
      <w:r w:rsidRPr="00C046B2">
        <w:rPr>
          <w:sz w:val="26"/>
          <w:szCs w:val="26"/>
        </w:rPr>
        <w:t xml:space="preserve"> de um </w:t>
      </w:r>
      <w:proofErr w:type="spellStart"/>
      <w:r w:rsidRPr="00C046B2">
        <w:rPr>
          <w:sz w:val="26"/>
          <w:szCs w:val="26"/>
        </w:rPr>
        <w:t>cliente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chefe</w:t>
      </w:r>
      <w:proofErr w:type="spellEnd"/>
      <w:r w:rsidRPr="00C046B2">
        <w:rPr>
          <w:sz w:val="26"/>
          <w:szCs w:val="26"/>
        </w:rPr>
        <w:t>.</w:t>
      </w:r>
    </w:p>
    <w:p w14:paraId="47B89759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23.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lida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tarefas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repetitivas</w:t>
      </w:r>
      <w:proofErr w:type="spellEnd"/>
      <w:r w:rsidRPr="00C046B2">
        <w:rPr>
          <w:sz w:val="26"/>
          <w:szCs w:val="26"/>
        </w:rPr>
        <w:t xml:space="preserve"> e </w:t>
      </w:r>
      <w:proofErr w:type="spellStart"/>
      <w:r w:rsidRPr="00C046B2">
        <w:rPr>
          <w:sz w:val="26"/>
          <w:szCs w:val="26"/>
        </w:rPr>
        <w:t>rotinas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>?</w:t>
      </w:r>
    </w:p>
    <w:p w14:paraId="0F9305EE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24. Quais </w:t>
      </w:r>
      <w:proofErr w:type="spellStart"/>
      <w:r w:rsidRPr="00C046B2">
        <w:rPr>
          <w:sz w:val="26"/>
          <w:szCs w:val="26"/>
        </w:rPr>
        <w:t>são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estratégias</w:t>
      </w:r>
      <w:proofErr w:type="spellEnd"/>
      <w:r w:rsidRPr="00C046B2">
        <w:rPr>
          <w:sz w:val="26"/>
          <w:szCs w:val="26"/>
        </w:rPr>
        <w:t xml:space="preserve"> para </w:t>
      </w:r>
      <w:proofErr w:type="spellStart"/>
      <w:r w:rsidRPr="00C046B2">
        <w:rPr>
          <w:sz w:val="26"/>
          <w:szCs w:val="26"/>
        </w:rPr>
        <w:t>manter</w:t>
      </w:r>
      <w:proofErr w:type="spellEnd"/>
      <w:r w:rsidRPr="00C046B2">
        <w:rPr>
          <w:sz w:val="26"/>
          <w:szCs w:val="26"/>
        </w:rPr>
        <w:t xml:space="preserve"> a </w:t>
      </w:r>
      <w:proofErr w:type="spellStart"/>
      <w:r w:rsidRPr="00C046B2">
        <w:rPr>
          <w:sz w:val="26"/>
          <w:szCs w:val="26"/>
        </w:rPr>
        <w:t>calma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situações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alta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pressão</w:t>
      </w:r>
      <w:proofErr w:type="spellEnd"/>
      <w:r w:rsidRPr="00C046B2">
        <w:rPr>
          <w:sz w:val="26"/>
          <w:szCs w:val="26"/>
        </w:rPr>
        <w:t>?</w:t>
      </w:r>
    </w:p>
    <w:p w14:paraId="165731B6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25.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já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teve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ensinar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treinar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colega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 xml:space="preserve">? Como </w:t>
      </w:r>
      <w:proofErr w:type="spellStart"/>
      <w:r w:rsidRPr="00C046B2">
        <w:rPr>
          <w:sz w:val="26"/>
          <w:szCs w:val="26"/>
        </w:rPr>
        <w:t>foi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essa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experiência</w:t>
      </w:r>
      <w:proofErr w:type="spellEnd"/>
      <w:r w:rsidRPr="00C046B2">
        <w:rPr>
          <w:sz w:val="26"/>
          <w:szCs w:val="26"/>
        </w:rPr>
        <w:t>?</w:t>
      </w:r>
    </w:p>
    <w:p w14:paraId="2A1ADA13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26.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demonstra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iniciativa</w:t>
      </w:r>
      <w:proofErr w:type="spellEnd"/>
      <w:r w:rsidRPr="00C046B2">
        <w:rPr>
          <w:sz w:val="26"/>
          <w:szCs w:val="26"/>
        </w:rPr>
        <w:t xml:space="preserve"> no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 xml:space="preserve">? </w:t>
      </w:r>
      <w:proofErr w:type="spellStart"/>
      <w:r w:rsidRPr="00C046B2">
        <w:rPr>
          <w:sz w:val="26"/>
          <w:szCs w:val="26"/>
        </w:rPr>
        <w:t>Pode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dar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exemplo</w:t>
      </w:r>
      <w:proofErr w:type="spellEnd"/>
      <w:r w:rsidRPr="00C046B2">
        <w:rPr>
          <w:sz w:val="26"/>
          <w:szCs w:val="26"/>
        </w:rPr>
        <w:t>?</w:t>
      </w:r>
    </w:p>
    <w:p w14:paraId="632CE544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27.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lida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críticas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construtivas</w:t>
      </w:r>
      <w:proofErr w:type="spellEnd"/>
      <w:r w:rsidRPr="00C046B2">
        <w:rPr>
          <w:sz w:val="26"/>
          <w:szCs w:val="26"/>
        </w:rPr>
        <w:t>?</w:t>
      </w:r>
    </w:p>
    <w:p w14:paraId="4C643DCA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28. O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faria</w:t>
      </w:r>
      <w:proofErr w:type="spellEnd"/>
      <w:r w:rsidRPr="00C046B2">
        <w:rPr>
          <w:sz w:val="26"/>
          <w:szCs w:val="26"/>
        </w:rPr>
        <w:t xml:space="preserve"> se </w:t>
      </w:r>
      <w:proofErr w:type="spellStart"/>
      <w:r w:rsidRPr="00C046B2">
        <w:rPr>
          <w:sz w:val="26"/>
          <w:szCs w:val="26"/>
        </w:rPr>
        <w:t>percebesse</w:t>
      </w:r>
      <w:proofErr w:type="spellEnd"/>
      <w:r w:rsidRPr="00C046B2">
        <w:rPr>
          <w:sz w:val="26"/>
          <w:szCs w:val="26"/>
        </w:rPr>
        <w:t xml:space="preserve"> que um </w:t>
      </w:r>
      <w:proofErr w:type="spellStart"/>
      <w:r w:rsidRPr="00C046B2">
        <w:rPr>
          <w:sz w:val="26"/>
          <w:szCs w:val="26"/>
        </w:rPr>
        <w:t>colega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não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está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seguindo</w:t>
      </w:r>
      <w:proofErr w:type="spellEnd"/>
      <w:r w:rsidRPr="00C046B2">
        <w:rPr>
          <w:sz w:val="26"/>
          <w:szCs w:val="26"/>
        </w:rPr>
        <w:t xml:space="preserve"> as </w:t>
      </w:r>
      <w:proofErr w:type="spellStart"/>
      <w:r w:rsidRPr="00C046B2">
        <w:rPr>
          <w:sz w:val="26"/>
          <w:szCs w:val="26"/>
        </w:rPr>
        <w:t>normas</w:t>
      </w:r>
      <w:proofErr w:type="spellEnd"/>
      <w:r w:rsidRPr="00C046B2">
        <w:rPr>
          <w:sz w:val="26"/>
          <w:szCs w:val="26"/>
        </w:rPr>
        <w:t xml:space="preserve"> do </w:t>
      </w:r>
      <w:proofErr w:type="spellStart"/>
      <w:r w:rsidRPr="00C046B2">
        <w:rPr>
          <w:sz w:val="26"/>
          <w:szCs w:val="26"/>
        </w:rPr>
        <w:t>restaurante</w:t>
      </w:r>
      <w:proofErr w:type="spellEnd"/>
      <w:r w:rsidRPr="00C046B2">
        <w:rPr>
          <w:sz w:val="26"/>
          <w:szCs w:val="26"/>
        </w:rPr>
        <w:t>?</w:t>
      </w:r>
    </w:p>
    <w:p w14:paraId="3CA3514A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lastRenderedPageBreak/>
        <w:t xml:space="preserve">29.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mantém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motivação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ambiente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desafiador</w:t>
      </w:r>
      <w:proofErr w:type="spellEnd"/>
      <w:r w:rsidRPr="00C046B2">
        <w:rPr>
          <w:sz w:val="26"/>
          <w:szCs w:val="26"/>
        </w:rPr>
        <w:t>?</w:t>
      </w:r>
    </w:p>
    <w:p w14:paraId="607254BB" w14:textId="77777777" w:rsidR="00C046B2" w:rsidRPr="00C046B2" w:rsidRDefault="00C046B2" w:rsidP="00C046B2">
      <w:pPr>
        <w:pStyle w:val="ListNumber"/>
      </w:pPr>
      <w:r w:rsidRPr="00C046B2">
        <w:rPr>
          <w:sz w:val="26"/>
          <w:szCs w:val="26"/>
        </w:rPr>
        <w:t xml:space="preserve">30. Se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fosse </w:t>
      </w:r>
      <w:proofErr w:type="spellStart"/>
      <w:r w:rsidRPr="00C046B2">
        <w:rPr>
          <w:sz w:val="26"/>
          <w:szCs w:val="26"/>
        </w:rPr>
        <w:t>contratado</w:t>
      </w:r>
      <w:proofErr w:type="spellEnd"/>
      <w:r w:rsidRPr="00C046B2">
        <w:rPr>
          <w:sz w:val="26"/>
          <w:szCs w:val="26"/>
        </w:rPr>
        <w:t xml:space="preserve">, </w:t>
      </w:r>
      <w:proofErr w:type="spellStart"/>
      <w:r w:rsidRPr="00C046B2">
        <w:rPr>
          <w:sz w:val="26"/>
          <w:szCs w:val="26"/>
        </w:rPr>
        <w:t>como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contribuiria</w:t>
      </w:r>
      <w:proofErr w:type="spellEnd"/>
      <w:r w:rsidRPr="00C046B2">
        <w:rPr>
          <w:sz w:val="26"/>
          <w:szCs w:val="26"/>
        </w:rPr>
        <w:t xml:space="preserve"> para o </w:t>
      </w:r>
      <w:proofErr w:type="spellStart"/>
      <w:r w:rsidRPr="00C046B2">
        <w:rPr>
          <w:sz w:val="26"/>
          <w:szCs w:val="26"/>
        </w:rPr>
        <w:t>sucesso</w:t>
      </w:r>
      <w:proofErr w:type="spellEnd"/>
      <w:r w:rsidRPr="00C046B2">
        <w:rPr>
          <w:sz w:val="26"/>
          <w:szCs w:val="26"/>
        </w:rPr>
        <w:t xml:space="preserve"> do </w:t>
      </w:r>
      <w:proofErr w:type="spellStart"/>
      <w:r w:rsidRPr="00C046B2">
        <w:rPr>
          <w:sz w:val="26"/>
          <w:szCs w:val="26"/>
        </w:rPr>
        <w:t>restaurante</w:t>
      </w:r>
      <w:proofErr w:type="spellEnd"/>
      <w:r w:rsidRPr="00C046B2">
        <w:rPr>
          <w:sz w:val="26"/>
          <w:szCs w:val="26"/>
        </w:rPr>
        <w:t>?</w:t>
      </w:r>
    </w:p>
    <w:p w14:paraId="25F36184" w14:textId="77777777" w:rsidR="00C046B2" w:rsidRDefault="00C046B2" w:rsidP="00C046B2">
      <w:pPr>
        <w:pStyle w:val="ListNumber"/>
        <w:numPr>
          <w:ilvl w:val="0"/>
          <w:numId w:val="0"/>
        </w:numPr>
        <w:ind w:left="360" w:hanging="360"/>
        <w:rPr>
          <w:sz w:val="26"/>
          <w:szCs w:val="26"/>
        </w:rPr>
      </w:pPr>
    </w:p>
    <w:p w14:paraId="7F795DFF" w14:textId="77777777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sz w:val="26"/>
          <w:szCs w:val="26"/>
        </w:rPr>
      </w:pPr>
      <w:r w:rsidRPr="00C046B2">
        <w:rPr>
          <w:sz w:val="26"/>
          <w:szCs w:val="26"/>
        </w:rPr>
        <w:t xml:space="preserve">Agora, </w:t>
      </w:r>
      <w:proofErr w:type="spellStart"/>
      <w:r w:rsidRPr="00C046B2">
        <w:rPr>
          <w:sz w:val="26"/>
          <w:szCs w:val="26"/>
        </w:rPr>
        <w:t>v</w:t>
      </w:r>
      <w:r w:rsidRPr="006B3491">
        <w:rPr>
          <w:sz w:val="26"/>
          <w:szCs w:val="26"/>
        </w:rPr>
        <w:t>ou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explicar</w:t>
      </w:r>
      <w:proofErr w:type="spellEnd"/>
      <w:r w:rsidRPr="006B3491">
        <w:rPr>
          <w:sz w:val="26"/>
          <w:szCs w:val="26"/>
        </w:rPr>
        <w:t xml:space="preserve"> </w:t>
      </w:r>
      <w:proofErr w:type="gramStart"/>
      <w:r w:rsidRPr="006B3491">
        <w:rPr>
          <w:sz w:val="26"/>
          <w:szCs w:val="26"/>
        </w:rPr>
        <w:t>a</w:t>
      </w:r>
      <w:proofErr w:type="gram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importância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cada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uma</w:t>
      </w:r>
      <w:proofErr w:type="spellEnd"/>
      <w:r w:rsidRPr="006B3491">
        <w:rPr>
          <w:sz w:val="26"/>
          <w:szCs w:val="26"/>
        </w:rPr>
        <w:t xml:space="preserve"> das </w:t>
      </w:r>
      <w:proofErr w:type="spellStart"/>
      <w:r w:rsidRPr="006B3491">
        <w:rPr>
          <w:sz w:val="26"/>
          <w:szCs w:val="26"/>
        </w:rPr>
        <w:t>perguntas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na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ficha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entrevista</w:t>
      </w:r>
      <w:proofErr w:type="spellEnd"/>
      <w:r w:rsidRPr="006B3491">
        <w:rPr>
          <w:sz w:val="26"/>
          <w:szCs w:val="26"/>
        </w:rPr>
        <w:t xml:space="preserve">. </w:t>
      </w:r>
      <w:proofErr w:type="spellStart"/>
      <w:r w:rsidRPr="006B3491">
        <w:rPr>
          <w:sz w:val="26"/>
          <w:szCs w:val="26"/>
        </w:rPr>
        <w:t>Todas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elas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foram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cuidadosamente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pensadas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ajudar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na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avaliação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habilidades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competências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comportamentos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alinhamento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os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valores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>.</w:t>
      </w:r>
    </w:p>
    <w:p w14:paraId="6E17E96F" w14:textId="77777777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sz w:val="26"/>
          <w:szCs w:val="26"/>
        </w:rPr>
      </w:pPr>
    </w:p>
    <w:p w14:paraId="26633373" w14:textId="77777777" w:rsidR="00C046B2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b/>
          <w:bCs/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Perguntas</w:t>
      </w:r>
      <w:proofErr w:type="spellEnd"/>
      <w:r w:rsidRPr="006B3491">
        <w:rPr>
          <w:b/>
          <w:bCs/>
          <w:sz w:val="26"/>
          <w:szCs w:val="26"/>
        </w:rPr>
        <w:t xml:space="preserve"> Gerais</w:t>
      </w:r>
    </w:p>
    <w:p w14:paraId="30C8B5D0" w14:textId="77777777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b/>
          <w:bCs/>
          <w:sz w:val="26"/>
          <w:szCs w:val="26"/>
        </w:rPr>
      </w:pPr>
    </w:p>
    <w:p w14:paraId="46B97A73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Conte-me um </w:t>
      </w:r>
      <w:proofErr w:type="spellStart"/>
      <w:r w:rsidRPr="006B3491">
        <w:rPr>
          <w:b/>
          <w:bCs/>
          <w:sz w:val="26"/>
          <w:szCs w:val="26"/>
        </w:rPr>
        <w:t>pouco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sobre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experiência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profissional</w:t>
      </w:r>
      <w:proofErr w:type="spellEnd"/>
      <w:r w:rsidRPr="006B3491">
        <w:rPr>
          <w:b/>
          <w:bCs/>
          <w:sz w:val="26"/>
          <w:szCs w:val="26"/>
        </w:rPr>
        <w:t xml:space="preserve"> anterior.</w:t>
      </w:r>
    </w:p>
    <w:p w14:paraId="549B660B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Permite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entender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histórico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verificar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relevância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sua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experiência</w:t>
      </w:r>
      <w:proofErr w:type="spellEnd"/>
      <w:r w:rsidRPr="006B3491">
        <w:rPr>
          <w:sz w:val="26"/>
          <w:szCs w:val="26"/>
        </w:rPr>
        <w:t xml:space="preserve"> para o cargo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questão</w:t>
      </w:r>
      <w:proofErr w:type="spellEnd"/>
      <w:r w:rsidRPr="006B3491">
        <w:rPr>
          <w:sz w:val="26"/>
          <w:szCs w:val="26"/>
        </w:rPr>
        <w:t xml:space="preserve">. Ajuda a </w:t>
      </w:r>
      <w:proofErr w:type="spellStart"/>
      <w:r w:rsidRPr="006B3491">
        <w:rPr>
          <w:sz w:val="26"/>
          <w:szCs w:val="26"/>
        </w:rPr>
        <w:t>identificar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competências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adquiridas</w:t>
      </w:r>
      <w:proofErr w:type="spellEnd"/>
      <w:r w:rsidRPr="006B3491">
        <w:rPr>
          <w:sz w:val="26"/>
          <w:szCs w:val="26"/>
        </w:rPr>
        <w:t xml:space="preserve"> e a </w:t>
      </w:r>
      <w:proofErr w:type="spellStart"/>
      <w:r w:rsidRPr="006B3491">
        <w:rPr>
          <w:sz w:val="26"/>
          <w:szCs w:val="26"/>
        </w:rPr>
        <w:t>progressão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na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carreira</w:t>
      </w:r>
      <w:proofErr w:type="spellEnd"/>
      <w:r w:rsidRPr="006B3491">
        <w:rPr>
          <w:sz w:val="26"/>
          <w:szCs w:val="26"/>
        </w:rPr>
        <w:t>.</w:t>
      </w:r>
    </w:p>
    <w:p w14:paraId="68A68CC9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Por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escolheu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trabalhar</w:t>
      </w:r>
      <w:proofErr w:type="spellEnd"/>
      <w:r w:rsidRPr="006B3491">
        <w:rPr>
          <w:b/>
          <w:bCs/>
          <w:sz w:val="26"/>
          <w:szCs w:val="26"/>
        </w:rPr>
        <w:t xml:space="preserve"> no </w:t>
      </w:r>
      <w:proofErr w:type="spellStart"/>
      <w:r w:rsidRPr="006B3491">
        <w:rPr>
          <w:b/>
          <w:bCs/>
          <w:sz w:val="26"/>
          <w:szCs w:val="26"/>
        </w:rPr>
        <w:t>setor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restaurantes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5873DE39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lastRenderedPageBreak/>
        <w:t>Mostra</w:t>
      </w:r>
      <w:proofErr w:type="spellEnd"/>
      <w:r w:rsidRPr="006B3491">
        <w:rPr>
          <w:sz w:val="26"/>
          <w:szCs w:val="26"/>
        </w:rPr>
        <w:t xml:space="preserve"> o interesse e a </w:t>
      </w:r>
      <w:proofErr w:type="spellStart"/>
      <w:r w:rsidRPr="006B3491">
        <w:rPr>
          <w:sz w:val="26"/>
          <w:szCs w:val="26"/>
        </w:rPr>
        <w:t>motivação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pela </w:t>
      </w:r>
      <w:proofErr w:type="spellStart"/>
      <w:r w:rsidRPr="006B3491">
        <w:rPr>
          <w:sz w:val="26"/>
          <w:szCs w:val="26"/>
        </w:rPr>
        <w:t>área</w:t>
      </w:r>
      <w:proofErr w:type="spellEnd"/>
      <w:r w:rsidRPr="006B3491">
        <w:rPr>
          <w:sz w:val="26"/>
          <w:szCs w:val="26"/>
        </w:rPr>
        <w:t xml:space="preserve">. </w:t>
      </w:r>
      <w:proofErr w:type="spellStart"/>
      <w:r w:rsidRPr="006B3491">
        <w:rPr>
          <w:sz w:val="26"/>
          <w:szCs w:val="26"/>
        </w:rPr>
        <w:t>Profissionais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apaixonados</w:t>
      </w:r>
      <w:proofErr w:type="spellEnd"/>
      <w:r w:rsidRPr="006B3491">
        <w:rPr>
          <w:sz w:val="26"/>
          <w:szCs w:val="26"/>
        </w:rPr>
        <w:t xml:space="preserve"> pela </w:t>
      </w:r>
      <w:proofErr w:type="spellStart"/>
      <w:r w:rsidRPr="006B3491">
        <w:rPr>
          <w:sz w:val="26"/>
          <w:szCs w:val="26"/>
        </w:rPr>
        <w:t>gastronomia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ou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atendimento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tendem</w:t>
      </w:r>
      <w:proofErr w:type="spellEnd"/>
      <w:r w:rsidRPr="006B3491">
        <w:rPr>
          <w:sz w:val="26"/>
          <w:szCs w:val="26"/>
        </w:rPr>
        <w:t xml:space="preserve"> a ser </w:t>
      </w:r>
      <w:proofErr w:type="spellStart"/>
      <w:r w:rsidRPr="006B3491">
        <w:rPr>
          <w:sz w:val="26"/>
          <w:szCs w:val="26"/>
        </w:rPr>
        <w:t>mais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dedicados</w:t>
      </w:r>
      <w:proofErr w:type="spellEnd"/>
      <w:r w:rsidRPr="006B3491">
        <w:rPr>
          <w:sz w:val="26"/>
          <w:szCs w:val="26"/>
        </w:rPr>
        <w:t>.</w:t>
      </w:r>
    </w:p>
    <w:p w14:paraId="70211D6D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O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sabe </w:t>
      </w:r>
      <w:proofErr w:type="spellStart"/>
      <w:r w:rsidRPr="006B3491">
        <w:rPr>
          <w:b/>
          <w:bCs/>
          <w:sz w:val="26"/>
          <w:szCs w:val="26"/>
        </w:rPr>
        <w:t>sobre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nosso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restaurante</w:t>
      </w:r>
      <w:proofErr w:type="spellEnd"/>
      <w:r w:rsidRPr="006B3491">
        <w:rPr>
          <w:b/>
          <w:bCs/>
          <w:sz w:val="26"/>
          <w:szCs w:val="26"/>
        </w:rPr>
        <w:t xml:space="preserve"> e </w:t>
      </w:r>
      <w:proofErr w:type="spellStart"/>
      <w:r w:rsidRPr="006B3491">
        <w:rPr>
          <w:b/>
          <w:bCs/>
          <w:sz w:val="26"/>
          <w:szCs w:val="26"/>
        </w:rPr>
        <w:t>por</w:t>
      </w:r>
      <w:proofErr w:type="spellEnd"/>
      <w:r w:rsidRPr="006B3491">
        <w:rPr>
          <w:b/>
          <w:bCs/>
          <w:sz w:val="26"/>
          <w:szCs w:val="26"/>
        </w:rPr>
        <w:t xml:space="preserve"> que </w:t>
      </w:r>
      <w:proofErr w:type="spellStart"/>
      <w:r w:rsidRPr="006B3491">
        <w:rPr>
          <w:b/>
          <w:bCs/>
          <w:sz w:val="26"/>
          <w:szCs w:val="26"/>
        </w:rPr>
        <w:t>deseja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trabalhar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aqui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4172CDF1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nível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preparação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e se </w:t>
      </w:r>
      <w:proofErr w:type="spellStart"/>
      <w:r w:rsidRPr="006B3491">
        <w:rPr>
          <w:sz w:val="26"/>
          <w:szCs w:val="26"/>
        </w:rPr>
        <w:t>ele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pesquisou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sobre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 xml:space="preserve">. </w:t>
      </w:r>
      <w:proofErr w:type="spellStart"/>
      <w:r w:rsidRPr="006B3491">
        <w:rPr>
          <w:sz w:val="26"/>
          <w:szCs w:val="26"/>
        </w:rPr>
        <w:t>Demonstração</w:t>
      </w:r>
      <w:proofErr w:type="spellEnd"/>
      <w:r w:rsidRPr="006B3491">
        <w:rPr>
          <w:sz w:val="26"/>
          <w:szCs w:val="26"/>
        </w:rPr>
        <w:t xml:space="preserve"> de interesse no local de </w:t>
      </w:r>
      <w:proofErr w:type="spellStart"/>
      <w:r w:rsidRPr="006B3491">
        <w:rPr>
          <w:sz w:val="26"/>
          <w:szCs w:val="26"/>
        </w:rPr>
        <w:t>trabalho</w:t>
      </w:r>
      <w:proofErr w:type="spellEnd"/>
      <w:r w:rsidRPr="006B3491">
        <w:rPr>
          <w:sz w:val="26"/>
          <w:szCs w:val="26"/>
        </w:rPr>
        <w:t xml:space="preserve"> é um </w:t>
      </w:r>
      <w:proofErr w:type="spellStart"/>
      <w:r w:rsidRPr="006B3491">
        <w:rPr>
          <w:sz w:val="26"/>
          <w:szCs w:val="26"/>
        </w:rPr>
        <w:t>ponto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positivo</w:t>
      </w:r>
      <w:proofErr w:type="spellEnd"/>
      <w:r w:rsidRPr="006B3491">
        <w:rPr>
          <w:sz w:val="26"/>
          <w:szCs w:val="26"/>
        </w:rPr>
        <w:t>.</w:t>
      </w:r>
    </w:p>
    <w:p w14:paraId="6C536D3E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descreveria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sua</w:t>
      </w:r>
      <w:proofErr w:type="spellEnd"/>
      <w:r w:rsidRPr="006B3491">
        <w:rPr>
          <w:b/>
          <w:bCs/>
          <w:sz w:val="26"/>
          <w:szCs w:val="26"/>
        </w:rPr>
        <w:t xml:space="preserve"> forma de </w:t>
      </w:r>
      <w:proofErr w:type="spellStart"/>
      <w:r w:rsidRPr="006B3491">
        <w:rPr>
          <w:b/>
          <w:bCs/>
          <w:sz w:val="26"/>
          <w:szCs w:val="26"/>
        </w:rPr>
        <w:t>trabalhar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equipe?</w:t>
      </w:r>
    </w:p>
    <w:p w14:paraId="5792C36E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Verifica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habilidade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colaborar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outras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pessoas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essencial</w:t>
      </w:r>
      <w:proofErr w:type="spellEnd"/>
      <w:r w:rsidRPr="006B3491">
        <w:rPr>
          <w:sz w:val="26"/>
          <w:szCs w:val="26"/>
        </w:rPr>
        <w:t xml:space="preserve"> no </w:t>
      </w:r>
      <w:proofErr w:type="spellStart"/>
      <w:r w:rsidRPr="006B3491">
        <w:rPr>
          <w:sz w:val="26"/>
          <w:szCs w:val="26"/>
        </w:rPr>
        <w:t>ambiente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restaurantes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onde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trabalho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equipe é fundamental para </w:t>
      </w:r>
      <w:proofErr w:type="gramStart"/>
      <w:r w:rsidRPr="006B3491">
        <w:rPr>
          <w:sz w:val="26"/>
          <w:szCs w:val="26"/>
        </w:rPr>
        <w:t>a</w:t>
      </w:r>
      <w:proofErr w:type="gram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eficiência</w:t>
      </w:r>
      <w:proofErr w:type="spellEnd"/>
      <w:r w:rsidRPr="006B3491">
        <w:rPr>
          <w:sz w:val="26"/>
          <w:szCs w:val="26"/>
        </w:rPr>
        <w:t>.</w:t>
      </w:r>
    </w:p>
    <w:p w14:paraId="34603FFC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Qual </w:t>
      </w:r>
      <w:proofErr w:type="spellStart"/>
      <w:r w:rsidRPr="006B3491">
        <w:rPr>
          <w:b/>
          <w:bCs/>
          <w:sz w:val="26"/>
          <w:szCs w:val="26"/>
        </w:rPr>
        <w:t>foi</w:t>
      </w:r>
      <w:proofErr w:type="spellEnd"/>
      <w:r w:rsidRPr="006B3491">
        <w:rPr>
          <w:b/>
          <w:bCs/>
          <w:sz w:val="26"/>
          <w:szCs w:val="26"/>
        </w:rPr>
        <w:t xml:space="preserve"> o </w:t>
      </w:r>
      <w:proofErr w:type="spellStart"/>
      <w:r w:rsidRPr="006B3491">
        <w:rPr>
          <w:b/>
          <w:bCs/>
          <w:sz w:val="26"/>
          <w:szCs w:val="26"/>
        </w:rPr>
        <w:t>maior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desafio</w:t>
      </w:r>
      <w:proofErr w:type="spellEnd"/>
      <w:r w:rsidRPr="006B3491">
        <w:rPr>
          <w:b/>
          <w:bCs/>
          <w:sz w:val="26"/>
          <w:szCs w:val="26"/>
        </w:rPr>
        <w:t xml:space="preserve">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enfrentou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 xml:space="preserve"> anterior? Como </w:t>
      </w:r>
      <w:proofErr w:type="spellStart"/>
      <w:r w:rsidRPr="006B3491">
        <w:rPr>
          <w:b/>
          <w:bCs/>
          <w:sz w:val="26"/>
          <w:szCs w:val="26"/>
        </w:rPr>
        <w:t>lidou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ele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6B836509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Identifica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como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lida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dificuldades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sua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capacidade</w:t>
      </w:r>
      <w:proofErr w:type="spellEnd"/>
      <w:r w:rsidRPr="006B3491">
        <w:rPr>
          <w:sz w:val="26"/>
          <w:szCs w:val="26"/>
        </w:rPr>
        <w:t xml:space="preserve"> de resolver </w:t>
      </w:r>
      <w:proofErr w:type="spellStart"/>
      <w:r w:rsidRPr="006B3491">
        <w:rPr>
          <w:sz w:val="26"/>
          <w:szCs w:val="26"/>
        </w:rPr>
        <w:t>problemas</w:t>
      </w:r>
      <w:proofErr w:type="spellEnd"/>
      <w:r w:rsidRPr="006B3491">
        <w:rPr>
          <w:sz w:val="26"/>
          <w:szCs w:val="26"/>
        </w:rPr>
        <w:t xml:space="preserve">. Ajuda a </w:t>
      </w:r>
      <w:proofErr w:type="spellStart"/>
      <w:r w:rsidRPr="006B3491">
        <w:rPr>
          <w:sz w:val="26"/>
          <w:szCs w:val="26"/>
        </w:rPr>
        <w:t>avaliar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resiliência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proatividade</w:t>
      </w:r>
      <w:proofErr w:type="spellEnd"/>
      <w:r w:rsidRPr="006B3491">
        <w:rPr>
          <w:sz w:val="26"/>
          <w:szCs w:val="26"/>
        </w:rPr>
        <w:t>.</w:t>
      </w:r>
    </w:p>
    <w:p w14:paraId="2AC7F6D8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lastRenderedPageBreak/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lida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situações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pressão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ambientes </w:t>
      </w:r>
      <w:proofErr w:type="spellStart"/>
      <w:r w:rsidRPr="006B3491">
        <w:rPr>
          <w:b/>
          <w:bCs/>
          <w:sz w:val="26"/>
          <w:szCs w:val="26"/>
        </w:rPr>
        <w:t>agitados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54557796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Importante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avaliar</w:t>
      </w:r>
      <w:proofErr w:type="spellEnd"/>
      <w:r w:rsidRPr="006B3491">
        <w:rPr>
          <w:sz w:val="26"/>
          <w:szCs w:val="26"/>
        </w:rPr>
        <w:t xml:space="preserve"> se 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consegue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trabalhar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bem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horários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pico</w:t>
      </w:r>
      <w:proofErr w:type="spellEnd"/>
      <w:r w:rsidRPr="006B3491">
        <w:rPr>
          <w:sz w:val="26"/>
          <w:szCs w:val="26"/>
        </w:rPr>
        <w:t xml:space="preserve">, algo </w:t>
      </w:r>
      <w:proofErr w:type="spellStart"/>
      <w:r w:rsidRPr="006B3491">
        <w:rPr>
          <w:sz w:val="26"/>
          <w:szCs w:val="26"/>
        </w:rPr>
        <w:t>comum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restaurantes</w:t>
      </w:r>
      <w:proofErr w:type="spellEnd"/>
      <w:r w:rsidRPr="006B3491">
        <w:rPr>
          <w:sz w:val="26"/>
          <w:szCs w:val="26"/>
        </w:rPr>
        <w:t>.</w:t>
      </w:r>
    </w:p>
    <w:p w14:paraId="6DD99B64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prefere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trabalhar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sozinho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equipe? Por </w:t>
      </w:r>
      <w:proofErr w:type="spellStart"/>
      <w:r w:rsidRPr="006B3491">
        <w:rPr>
          <w:b/>
          <w:bCs/>
          <w:sz w:val="26"/>
          <w:szCs w:val="26"/>
        </w:rPr>
        <w:t>quê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502B4CBB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r w:rsidRPr="006B3491">
        <w:rPr>
          <w:sz w:val="26"/>
          <w:szCs w:val="26"/>
        </w:rPr>
        <w:t xml:space="preserve">Ajuda a </w:t>
      </w:r>
      <w:proofErr w:type="spellStart"/>
      <w:r w:rsidRPr="006B3491">
        <w:rPr>
          <w:sz w:val="26"/>
          <w:szCs w:val="26"/>
        </w:rPr>
        <w:t>identificar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perfil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e se </w:t>
      </w:r>
      <w:proofErr w:type="spellStart"/>
      <w:r w:rsidRPr="006B3491">
        <w:rPr>
          <w:sz w:val="26"/>
          <w:szCs w:val="26"/>
        </w:rPr>
        <w:t>ele</w:t>
      </w:r>
      <w:proofErr w:type="spellEnd"/>
      <w:r w:rsidRPr="006B3491">
        <w:rPr>
          <w:sz w:val="26"/>
          <w:szCs w:val="26"/>
        </w:rPr>
        <w:t xml:space="preserve"> se </w:t>
      </w:r>
      <w:proofErr w:type="spellStart"/>
      <w:r w:rsidRPr="006B3491">
        <w:rPr>
          <w:sz w:val="26"/>
          <w:szCs w:val="26"/>
        </w:rPr>
        <w:t>adapta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bem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modelo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trabalho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coletivo</w:t>
      </w:r>
      <w:proofErr w:type="spellEnd"/>
      <w:r w:rsidRPr="006B3491">
        <w:rPr>
          <w:sz w:val="26"/>
          <w:szCs w:val="26"/>
        </w:rPr>
        <w:t xml:space="preserve"> dos </w:t>
      </w:r>
      <w:proofErr w:type="spellStart"/>
      <w:r w:rsidRPr="006B3491">
        <w:rPr>
          <w:sz w:val="26"/>
          <w:szCs w:val="26"/>
        </w:rPr>
        <w:t>restaurantes</w:t>
      </w:r>
      <w:proofErr w:type="spellEnd"/>
      <w:r w:rsidRPr="006B3491">
        <w:rPr>
          <w:sz w:val="26"/>
          <w:szCs w:val="26"/>
        </w:rPr>
        <w:t>.</w:t>
      </w:r>
    </w:p>
    <w:p w14:paraId="282B7016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O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considera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mais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importante</w:t>
      </w:r>
      <w:proofErr w:type="spellEnd"/>
      <w:r w:rsidRPr="006B3491">
        <w:rPr>
          <w:b/>
          <w:bCs/>
          <w:sz w:val="26"/>
          <w:szCs w:val="26"/>
        </w:rPr>
        <w:t xml:space="preserve"> no </w:t>
      </w:r>
      <w:proofErr w:type="spellStart"/>
      <w:r w:rsidRPr="006B3491">
        <w:rPr>
          <w:b/>
          <w:bCs/>
          <w:sz w:val="26"/>
          <w:szCs w:val="26"/>
        </w:rPr>
        <w:t>atendimento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ao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cliente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2577C0C7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visão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sobre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qualidade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atendimento</w:t>
      </w:r>
      <w:proofErr w:type="spellEnd"/>
      <w:r w:rsidRPr="006B3491">
        <w:rPr>
          <w:sz w:val="26"/>
          <w:szCs w:val="26"/>
        </w:rPr>
        <w:t xml:space="preserve"> e a </w:t>
      </w:r>
      <w:proofErr w:type="spellStart"/>
      <w:r w:rsidRPr="006B3491">
        <w:rPr>
          <w:sz w:val="26"/>
          <w:szCs w:val="26"/>
        </w:rPr>
        <w:t>valorização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cliente</w:t>
      </w:r>
      <w:proofErr w:type="spellEnd"/>
      <w:r w:rsidRPr="006B3491">
        <w:rPr>
          <w:sz w:val="26"/>
          <w:szCs w:val="26"/>
        </w:rPr>
        <w:t>.</w:t>
      </w:r>
    </w:p>
    <w:p w14:paraId="7E2B6263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Quais </w:t>
      </w:r>
      <w:proofErr w:type="spellStart"/>
      <w:r w:rsidRPr="006B3491">
        <w:rPr>
          <w:b/>
          <w:bCs/>
          <w:sz w:val="26"/>
          <w:szCs w:val="26"/>
        </w:rPr>
        <w:t>são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expectativas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relação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gramStart"/>
      <w:r w:rsidRPr="006B3491">
        <w:rPr>
          <w:b/>
          <w:bCs/>
          <w:sz w:val="26"/>
          <w:szCs w:val="26"/>
        </w:rPr>
        <w:t>a</w:t>
      </w:r>
      <w:proofErr w:type="gram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este</w:t>
      </w:r>
      <w:proofErr w:type="spellEnd"/>
      <w:r w:rsidRPr="006B3491">
        <w:rPr>
          <w:b/>
          <w:bCs/>
          <w:sz w:val="26"/>
          <w:szCs w:val="26"/>
        </w:rPr>
        <w:t xml:space="preserve"> cargo?</w:t>
      </w:r>
    </w:p>
    <w:p w14:paraId="616A76D6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Verifica</w:t>
      </w:r>
      <w:proofErr w:type="spellEnd"/>
      <w:r w:rsidRPr="006B3491">
        <w:rPr>
          <w:sz w:val="26"/>
          <w:szCs w:val="26"/>
        </w:rPr>
        <w:t xml:space="preserve"> se as </w:t>
      </w:r>
      <w:proofErr w:type="spellStart"/>
      <w:r w:rsidRPr="006B3491">
        <w:rPr>
          <w:sz w:val="26"/>
          <w:szCs w:val="26"/>
        </w:rPr>
        <w:t>expectativas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estão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alinhadas</w:t>
      </w:r>
      <w:proofErr w:type="spellEnd"/>
      <w:r w:rsidRPr="006B3491">
        <w:rPr>
          <w:sz w:val="26"/>
          <w:szCs w:val="26"/>
        </w:rPr>
        <w:t xml:space="preserve"> com as </w:t>
      </w:r>
      <w:proofErr w:type="spellStart"/>
      <w:r w:rsidRPr="006B3491">
        <w:rPr>
          <w:sz w:val="26"/>
          <w:szCs w:val="26"/>
        </w:rPr>
        <w:t>responsabilidades</w:t>
      </w:r>
      <w:proofErr w:type="spellEnd"/>
      <w:r w:rsidRPr="006B3491">
        <w:rPr>
          <w:sz w:val="26"/>
          <w:szCs w:val="26"/>
        </w:rPr>
        <w:t xml:space="preserve"> do cargo e </w:t>
      </w:r>
      <w:proofErr w:type="spellStart"/>
      <w:r w:rsidRPr="006B3491">
        <w:rPr>
          <w:sz w:val="26"/>
          <w:szCs w:val="26"/>
        </w:rPr>
        <w:t>os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valores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>.</w:t>
      </w:r>
    </w:p>
    <w:p w14:paraId="4C5DC7C8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Quais </w:t>
      </w:r>
      <w:proofErr w:type="spellStart"/>
      <w:r w:rsidRPr="006B3491">
        <w:rPr>
          <w:b/>
          <w:bCs/>
          <w:sz w:val="26"/>
          <w:szCs w:val="26"/>
        </w:rPr>
        <w:t>são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seus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objetivos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profissionais</w:t>
      </w:r>
      <w:proofErr w:type="spellEnd"/>
      <w:r w:rsidRPr="006B3491">
        <w:rPr>
          <w:b/>
          <w:bCs/>
          <w:sz w:val="26"/>
          <w:szCs w:val="26"/>
        </w:rPr>
        <w:t xml:space="preserve"> a </w:t>
      </w:r>
      <w:proofErr w:type="spellStart"/>
      <w:r w:rsidRPr="006B3491">
        <w:rPr>
          <w:b/>
          <w:bCs/>
          <w:sz w:val="26"/>
          <w:szCs w:val="26"/>
        </w:rPr>
        <w:t>curto</w:t>
      </w:r>
      <w:proofErr w:type="spellEnd"/>
      <w:r w:rsidRPr="006B3491">
        <w:rPr>
          <w:b/>
          <w:bCs/>
          <w:sz w:val="26"/>
          <w:szCs w:val="26"/>
        </w:rPr>
        <w:t xml:space="preserve"> e </w:t>
      </w:r>
      <w:proofErr w:type="spellStart"/>
      <w:r w:rsidRPr="006B3491">
        <w:rPr>
          <w:b/>
          <w:bCs/>
          <w:sz w:val="26"/>
          <w:szCs w:val="26"/>
        </w:rPr>
        <w:t>longo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prazo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44C62DE8" w14:textId="77777777" w:rsidR="00C046B2" w:rsidRPr="006B3491" w:rsidRDefault="00C046B2" w:rsidP="00C046B2">
      <w:pPr>
        <w:pStyle w:val="ListNumber"/>
        <w:numPr>
          <w:ilvl w:val="0"/>
          <w:numId w:val="19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lastRenderedPageBreak/>
        <w:t>Permite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entender</w:t>
      </w:r>
      <w:proofErr w:type="spellEnd"/>
      <w:r w:rsidRPr="006B3491">
        <w:rPr>
          <w:sz w:val="26"/>
          <w:szCs w:val="26"/>
        </w:rPr>
        <w:t xml:space="preserve"> as </w:t>
      </w:r>
      <w:proofErr w:type="spellStart"/>
      <w:r w:rsidRPr="006B3491">
        <w:rPr>
          <w:sz w:val="26"/>
          <w:szCs w:val="26"/>
        </w:rPr>
        <w:t>ambições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verificar</w:t>
      </w:r>
      <w:proofErr w:type="spellEnd"/>
      <w:r w:rsidRPr="006B3491">
        <w:rPr>
          <w:sz w:val="26"/>
          <w:szCs w:val="26"/>
        </w:rPr>
        <w:t xml:space="preserve"> se o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pode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contribuir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seu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desenvolvimento</w:t>
      </w:r>
      <w:proofErr w:type="spellEnd"/>
      <w:r w:rsidRPr="006B3491">
        <w:rPr>
          <w:sz w:val="26"/>
          <w:szCs w:val="26"/>
        </w:rPr>
        <w:t>.</w:t>
      </w:r>
    </w:p>
    <w:p w14:paraId="01DBE67E" w14:textId="1EF3A895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sz w:val="26"/>
          <w:szCs w:val="26"/>
        </w:rPr>
      </w:pPr>
    </w:p>
    <w:p w14:paraId="6C260EA4" w14:textId="77777777" w:rsidR="00C046B2" w:rsidRPr="006B3491" w:rsidRDefault="00C046B2" w:rsidP="00C046B2">
      <w:pPr>
        <w:pStyle w:val="ListNumber"/>
        <w:spacing w:line="480" w:lineRule="auto"/>
        <w:rPr>
          <w:b/>
          <w:bCs/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Perguntas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Específicas</w:t>
      </w:r>
      <w:proofErr w:type="spellEnd"/>
      <w:r w:rsidRPr="006B3491">
        <w:rPr>
          <w:b/>
          <w:bCs/>
          <w:sz w:val="26"/>
          <w:szCs w:val="26"/>
        </w:rPr>
        <w:t xml:space="preserve"> para </w:t>
      </w:r>
      <w:proofErr w:type="spellStart"/>
      <w:r w:rsidRPr="006B3491">
        <w:rPr>
          <w:b/>
          <w:bCs/>
          <w:sz w:val="26"/>
          <w:szCs w:val="26"/>
        </w:rPr>
        <w:t>Restaurantes</w:t>
      </w:r>
      <w:proofErr w:type="spellEnd"/>
    </w:p>
    <w:p w14:paraId="0B0CA37E" w14:textId="77777777" w:rsidR="00C046B2" w:rsidRPr="006B3491" w:rsidRDefault="00C046B2" w:rsidP="00C046B2">
      <w:pPr>
        <w:pStyle w:val="ListNumber"/>
        <w:numPr>
          <w:ilvl w:val="0"/>
          <w:numId w:val="20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já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trabalhou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restaurante</w:t>
      </w:r>
      <w:proofErr w:type="spellEnd"/>
      <w:r w:rsidRPr="006B3491">
        <w:rPr>
          <w:b/>
          <w:bCs/>
          <w:sz w:val="26"/>
          <w:szCs w:val="26"/>
        </w:rPr>
        <w:t xml:space="preserve"> antes? Se sim, quais </w:t>
      </w:r>
      <w:proofErr w:type="spellStart"/>
      <w:r w:rsidRPr="006B3491">
        <w:rPr>
          <w:b/>
          <w:bCs/>
          <w:sz w:val="26"/>
          <w:szCs w:val="26"/>
        </w:rPr>
        <w:t>eram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responsabilidades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7EE8D131" w14:textId="77777777" w:rsidR="00C046B2" w:rsidRPr="006B3491" w:rsidRDefault="00C046B2" w:rsidP="00C046B2">
      <w:pPr>
        <w:pStyle w:val="ListNumber"/>
        <w:numPr>
          <w:ilvl w:val="0"/>
          <w:numId w:val="21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experiência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específica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na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área</w:t>
      </w:r>
      <w:proofErr w:type="spellEnd"/>
      <w:r w:rsidRPr="006B3491">
        <w:rPr>
          <w:sz w:val="26"/>
          <w:szCs w:val="26"/>
        </w:rPr>
        <w:t xml:space="preserve"> e se </w:t>
      </w:r>
      <w:proofErr w:type="spellStart"/>
      <w:r w:rsidRPr="006B3491">
        <w:rPr>
          <w:sz w:val="26"/>
          <w:szCs w:val="26"/>
        </w:rPr>
        <w:t>ele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possui</w:t>
      </w:r>
      <w:proofErr w:type="spellEnd"/>
      <w:r w:rsidRPr="006B3491">
        <w:rPr>
          <w:sz w:val="26"/>
          <w:szCs w:val="26"/>
        </w:rPr>
        <w:t xml:space="preserve"> as </w:t>
      </w:r>
      <w:proofErr w:type="spellStart"/>
      <w:r w:rsidRPr="006B3491">
        <w:rPr>
          <w:sz w:val="26"/>
          <w:szCs w:val="26"/>
        </w:rPr>
        <w:t>habilidades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necessárias</w:t>
      </w:r>
      <w:proofErr w:type="spellEnd"/>
      <w:r w:rsidRPr="006B3491">
        <w:rPr>
          <w:sz w:val="26"/>
          <w:szCs w:val="26"/>
        </w:rPr>
        <w:t xml:space="preserve"> para o cargo.</w:t>
      </w:r>
    </w:p>
    <w:p w14:paraId="44AE3C63" w14:textId="77777777" w:rsidR="00C046B2" w:rsidRPr="006B3491" w:rsidRDefault="00C046B2" w:rsidP="00C046B2">
      <w:pPr>
        <w:pStyle w:val="ListNumber"/>
        <w:numPr>
          <w:ilvl w:val="0"/>
          <w:numId w:val="22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lida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reclamações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clientes</w:t>
      </w:r>
      <w:proofErr w:type="spellEnd"/>
      <w:r w:rsidRPr="006B3491">
        <w:rPr>
          <w:b/>
          <w:bCs/>
          <w:sz w:val="26"/>
          <w:szCs w:val="26"/>
        </w:rPr>
        <w:t xml:space="preserve">? </w:t>
      </w:r>
      <w:proofErr w:type="spellStart"/>
      <w:r w:rsidRPr="006B3491">
        <w:rPr>
          <w:b/>
          <w:bCs/>
          <w:sz w:val="26"/>
          <w:szCs w:val="26"/>
        </w:rPr>
        <w:t>Pode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dar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exemplo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6B4F77E8" w14:textId="77777777" w:rsidR="00C046B2" w:rsidRPr="006B3491" w:rsidRDefault="00C046B2" w:rsidP="00C046B2">
      <w:pPr>
        <w:pStyle w:val="ListNumber"/>
        <w:numPr>
          <w:ilvl w:val="0"/>
          <w:numId w:val="23"/>
        </w:numPr>
        <w:spacing w:line="480" w:lineRule="auto"/>
        <w:rPr>
          <w:sz w:val="26"/>
          <w:szCs w:val="26"/>
        </w:rPr>
      </w:pPr>
      <w:r w:rsidRPr="006B3491">
        <w:rPr>
          <w:sz w:val="26"/>
          <w:szCs w:val="26"/>
        </w:rPr>
        <w:t xml:space="preserve">Testa a </w:t>
      </w:r>
      <w:proofErr w:type="spellStart"/>
      <w:r w:rsidRPr="006B3491">
        <w:rPr>
          <w:sz w:val="26"/>
          <w:szCs w:val="26"/>
        </w:rPr>
        <w:t>capacidade</w:t>
      </w:r>
      <w:proofErr w:type="spellEnd"/>
      <w:r w:rsidRPr="006B3491">
        <w:rPr>
          <w:sz w:val="26"/>
          <w:szCs w:val="26"/>
        </w:rPr>
        <w:t xml:space="preserve"> de lidar com </w:t>
      </w:r>
      <w:proofErr w:type="spellStart"/>
      <w:r w:rsidRPr="006B3491">
        <w:rPr>
          <w:sz w:val="26"/>
          <w:szCs w:val="26"/>
        </w:rPr>
        <w:t>situações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delicadas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garantindo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satisfação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cliente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mesmo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casos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insatisfação</w:t>
      </w:r>
      <w:proofErr w:type="spellEnd"/>
      <w:r w:rsidRPr="006B3491">
        <w:rPr>
          <w:sz w:val="26"/>
          <w:szCs w:val="26"/>
        </w:rPr>
        <w:t>.</w:t>
      </w:r>
    </w:p>
    <w:p w14:paraId="62B7E63B" w14:textId="77777777" w:rsidR="00C046B2" w:rsidRPr="006B3491" w:rsidRDefault="00C046B2" w:rsidP="00C046B2">
      <w:pPr>
        <w:pStyle w:val="ListNumber"/>
        <w:numPr>
          <w:ilvl w:val="0"/>
          <w:numId w:val="24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garantiria</w:t>
      </w:r>
      <w:proofErr w:type="spellEnd"/>
      <w:r w:rsidRPr="006B3491">
        <w:rPr>
          <w:b/>
          <w:bCs/>
          <w:sz w:val="26"/>
          <w:szCs w:val="26"/>
        </w:rPr>
        <w:t xml:space="preserve"> a </w:t>
      </w:r>
      <w:proofErr w:type="spellStart"/>
      <w:r w:rsidRPr="006B3491">
        <w:rPr>
          <w:b/>
          <w:bCs/>
          <w:sz w:val="26"/>
          <w:szCs w:val="26"/>
        </w:rPr>
        <w:t>consistência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na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qualidade</w:t>
      </w:r>
      <w:proofErr w:type="spellEnd"/>
      <w:r w:rsidRPr="006B3491">
        <w:rPr>
          <w:b/>
          <w:bCs/>
          <w:sz w:val="26"/>
          <w:szCs w:val="26"/>
        </w:rPr>
        <w:t xml:space="preserve"> do </w:t>
      </w:r>
      <w:proofErr w:type="spellStart"/>
      <w:r w:rsidRPr="006B3491">
        <w:rPr>
          <w:b/>
          <w:bCs/>
          <w:sz w:val="26"/>
          <w:szCs w:val="26"/>
        </w:rPr>
        <w:t>serviço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produto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4408554D" w14:textId="77777777" w:rsidR="00C046B2" w:rsidRPr="006B3491" w:rsidRDefault="00C046B2" w:rsidP="00C046B2">
      <w:pPr>
        <w:pStyle w:val="ListNumber"/>
        <w:numPr>
          <w:ilvl w:val="0"/>
          <w:numId w:val="25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Identifica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comprometimento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os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padrões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qualidade</w:t>
      </w:r>
      <w:proofErr w:type="spellEnd"/>
      <w:r w:rsidRPr="006B3491">
        <w:rPr>
          <w:sz w:val="26"/>
          <w:szCs w:val="26"/>
        </w:rPr>
        <w:t xml:space="preserve"> e o </w:t>
      </w:r>
      <w:proofErr w:type="spellStart"/>
      <w:r w:rsidRPr="006B3491">
        <w:rPr>
          <w:sz w:val="26"/>
          <w:szCs w:val="26"/>
        </w:rPr>
        <w:t>foco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nos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detalhes</w:t>
      </w:r>
      <w:proofErr w:type="spellEnd"/>
      <w:r w:rsidRPr="006B3491">
        <w:rPr>
          <w:sz w:val="26"/>
          <w:szCs w:val="26"/>
        </w:rPr>
        <w:t>.</w:t>
      </w:r>
    </w:p>
    <w:p w14:paraId="0EBD4C15" w14:textId="77777777" w:rsidR="00C046B2" w:rsidRPr="006B3491" w:rsidRDefault="00C046B2" w:rsidP="00C046B2">
      <w:pPr>
        <w:pStyle w:val="ListNumber"/>
        <w:numPr>
          <w:ilvl w:val="0"/>
          <w:numId w:val="26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já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teve</w:t>
      </w:r>
      <w:proofErr w:type="spellEnd"/>
      <w:r w:rsidRPr="006B3491">
        <w:rPr>
          <w:b/>
          <w:bCs/>
          <w:sz w:val="26"/>
          <w:szCs w:val="26"/>
        </w:rPr>
        <w:t xml:space="preserve"> que resolver um </w:t>
      </w:r>
      <w:proofErr w:type="spellStart"/>
      <w:r w:rsidRPr="006B3491">
        <w:rPr>
          <w:b/>
          <w:bCs/>
          <w:sz w:val="26"/>
          <w:szCs w:val="26"/>
        </w:rPr>
        <w:t>conflito</w:t>
      </w:r>
      <w:proofErr w:type="spellEnd"/>
      <w:r w:rsidRPr="006B3491">
        <w:rPr>
          <w:b/>
          <w:bCs/>
          <w:sz w:val="26"/>
          <w:szCs w:val="26"/>
        </w:rPr>
        <w:t xml:space="preserve"> com um </w:t>
      </w:r>
      <w:proofErr w:type="spellStart"/>
      <w:r w:rsidRPr="006B3491">
        <w:rPr>
          <w:b/>
          <w:bCs/>
          <w:sz w:val="26"/>
          <w:szCs w:val="26"/>
        </w:rPr>
        <w:t>colega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cliente</w:t>
      </w:r>
      <w:proofErr w:type="spellEnd"/>
      <w:r w:rsidRPr="006B3491">
        <w:rPr>
          <w:b/>
          <w:bCs/>
          <w:sz w:val="26"/>
          <w:szCs w:val="26"/>
        </w:rPr>
        <w:t xml:space="preserve">? Como fez </w:t>
      </w:r>
      <w:proofErr w:type="spellStart"/>
      <w:r w:rsidRPr="006B3491">
        <w:rPr>
          <w:b/>
          <w:bCs/>
          <w:sz w:val="26"/>
          <w:szCs w:val="26"/>
        </w:rPr>
        <w:t>isso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0F1C84B1" w14:textId="77777777" w:rsidR="00C046B2" w:rsidRPr="006B3491" w:rsidRDefault="00C046B2" w:rsidP="00C046B2">
      <w:pPr>
        <w:pStyle w:val="ListNumber"/>
        <w:numPr>
          <w:ilvl w:val="0"/>
          <w:numId w:val="27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lastRenderedPageBreak/>
        <w:t>Mostra</w:t>
      </w:r>
      <w:proofErr w:type="spellEnd"/>
      <w:r w:rsidRPr="006B3491">
        <w:rPr>
          <w:sz w:val="26"/>
          <w:szCs w:val="26"/>
        </w:rPr>
        <w:t xml:space="preserve"> as </w:t>
      </w:r>
      <w:proofErr w:type="spellStart"/>
      <w:r w:rsidRPr="006B3491">
        <w:rPr>
          <w:sz w:val="26"/>
          <w:szCs w:val="26"/>
        </w:rPr>
        <w:t>habilidades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resolução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conflitos</w:t>
      </w:r>
      <w:proofErr w:type="spellEnd"/>
      <w:r w:rsidRPr="006B3491">
        <w:rPr>
          <w:sz w:val="26"/>
          <w:szCs w:val="26"/>
        </w:rPr>
        <w:t xml:space="preserve"> e a </w:t>
      </w:r>
      <w:proofErr w:type="spellStart"/>
      <w:r w:rsidRPr="006B3491">
        <w:rPr>
          <w:sz w:val="26"/>
          <w:szCs w:val="26"/>
        </w:rPr>
        <w:t>capacidade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manter</w:t>
      </w:r>
      <w:proofErr w:type="spellEnd"/>
      <w:r w:rsidRPr="006B3491">
        <w:rPr>
          <w:sz w:val="26"/>
          <w:szCs w:val="26"/>
        </w:rPr>
        <w:t xml:space="preserve"> um </w:t>
      </w:r>
      <w:proofErr w:type="spellStart"/>
      <w:r w:rsidRPr="006B3491">
        <w:rPr>
          <w:sz w:val="26"/>
          <w:szCs w:val="26"/>
        </w:rPr>
        <w:t>ambiente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trabalho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harmonioso</w:t>
      </w:r>
      <w:proofErr w:type="spellEnd"/>
      <w:r w:rsidRPr="006B3491">
        <w:rPr>
          <w:sz w:val="26"/>
          <w:szCs w:val="26"/>
        </w:rPr>
        <w:t>.</w:t>
      </w:r>
    </w:p>
    <w:p w14:paraId="541B4394" w14:textId="77777777" w:rsidR="00C046B2" w:rsidRPr="006B3491" w:rsidRDefault="00C046B2" w:rsidP="00C046B2">
      <w:pPr>
        <w:pStyle w:val="ListNumber"/>
        <w:numPr>
          <w:ilvl w:val="0"/>
          <w:numId w:val="2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lida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situações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que </w:t>
      </w:r>
      <w:proofErr w:type="spellStart"/>
      <w:r w:rsidRPr="006B3491">
        <w:rPr>
          <w:b/>
          <w:bCs/>
          <w:sz w:val="26"/>
          <w:szCs w:val="26"/>
        </w:rPr>
        <w:t>precisa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tomar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decisões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rápidas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34FC7755" w14:textId="77777777" w:rsidR="00C046B2" w:rsidRPr="006B3491" w:rsidRDefault="00C046B2" w:rsidP="00C046B2">
      <w:pPr>
        <w:pStyle w:val="ListNumber"/>
        <w:numPr>
          <w:ilvl w:val="0"/>
          <w:numId w:val="29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Importante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verificar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como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reage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situações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alta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pressão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comuns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restaurantes</w:t>
      </w:r>
      <w:proofErr w:type="spellEnd"/>
      <w:r w:rsidRPr="006B3491">
        <w:rPr>
          <w:sz w:val="26"/>
          <w:szCs w:val="26"/>
        </w:rPr>
        <w:t>.</w:t>
      </w:r>
    </w:p>
    <w:p w14:paraId="547AC74D" w14:textId="77777777" w:rsidR="00C046B2" w:rsidRPr="006B3491" w:rsidRDefault="00C046B2" w:rsidP="00C046B2">
      <w:pPr>
        <w:pStyle w:val="ListNumber"/>
        <w:numPr>
          <w:ilvl w:val="0"/>
          <w:numId w:val="30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já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recebeu</w:t>
      </w:r>
      <w:proofErr w:type="spellEnd"/>
      <w:r w:rsidRPr="006B3491">
        <w:rPr>
          <w:b/>
          <w:bCs/>
          <w:sz w:val="26"/>
          <w:szCs w:val="26"/>
        </w:rPr>
        <w:t xml:space="preserve"> feedback </w:t>
      </w:r>
      <w:proofErr w:type="spellStart"/>
      <w:r w:rsidRPr="006B3491">
        <w:rPr>
          <w:b/>
          <w:bCs/>
          <w:sz w:val="26"/>
          <w:szCs w:val="26"/>
        </w:rPr>
        <w:t>negativo</w:t>
      </w:r>
      <w:proofErr w:type="spellEnd"/>
      <w:r w:rsidRPr="006B3491">
        <w:rPr>
          <w:b/>
          <w:bCs/>
          <w:sz w:val="26"/>
          <w:szCs w:val="26"/>
        </w:rPr>
        <w:t xml:space="preserve"> de um superior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cliente</w:t>
      </w:r>
      <w:proofErr w:type="spellEnd"/>
      <w:r w:rsidRPr="006B3491">
        <w:rPr>
          <w:b/>
          <w:bCs/>
          <w:sz w:val="26"/>
          <w:szCs w:val="26"/>
        </w:rPr>
        <w:t xml:space="preserve">? Como </w:t>
      </w:r>
      <w:proofErr w:type="spellStart"/>
      <w:r w:rsidRPr="006B3491">
        <w:rPr>
          <w:b/>
          <w:bCs/>
          <w:sz w:val="26"/>
          <w:szCs w:val="26"/>
        </w:rPr>
        <w:t>lidou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isso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053CC37F" w14:textId="77777777" w:rsidR="00C046B2" w:rsidRPr="006B3491" w:rsidRDefault="00C046B2" w:rsidP="00C046B2">
      <w:pPr>
        <w:pStyle w:val="ListNumber"/>
        <w:numPr>
          <w:ilvl w:val="0"/>
          <w:numId w:val="31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maturidade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aceitar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críticas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construtivas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aprender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elas</w:t>
      </w:r>
      <w:proofErr w:type="spellEnd"/>
      <w:r w:rsidRPr="006B3491">
        <w:rPr>
          <w:sz w:val="26"/>
          <w:szCs w:val="26"/>
        </w:rPr>
        <w:t>.</w:t>
      </w:r>
    </w:p>
    <w:p w14:paraId="07248F8B" w14:textId="77777777" w:rsidR="00C046B2" w:rsidRPr="006B3491" w:rsidRDefault="00C046B2" w:rsidP="00C046B2">
      <w:pPr>
        <w:pStyle w:val="ListNumber"/>
        <w:numPr>
          <w:ilvl w:val="0"/>
          <w:numId w:val="32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Qual é </w:t>
      </w:r>
      <w:proofErr w:type="spellStart"/>
      <w:r w:rsidRPr="006B3491">
        <w:rPr>
          <w:b/>
          <w:bCs/>
          <w:sz w:val="26"/>
          <w:szCs w:val="26"/>
        </w:rPr>
        <w:t>sua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familiaridade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normas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higiene</w:t>
      </w:r>
      <w:proofErr w:type="spellEnd"/>
      <w:r w:rsidRPr="006B3491">
        <w:rPr>
          <w:b/>
          <w:bCs/>
          <w:sz w:val="26"/>
          <w:szCs w:val="26"/>
        </w:rPr>
        <w:t xml:space="preserve"> e </w:t>
      </w:r>
      <w:proofErr w:type="spellStart"/>
      <w:r w:rsidRPr="006B3491">
        <w:rPr>
          <w:b/>
          <w:bCs/>
          <w:sz w:val="26"/>
          <w:szCs w:val="26"/>
        </w:rPr>
        <w:t>segurança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alimentar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20A38803" w14:textId="77777777" w:rsidR="00C046B2" w:rsidRPr="006B3491" w:rsidRDefault="00C046B2" w:rsidP="00C046B2">
      <w:pPr>
        <w:pStyle w:val="ListNumber"/>
        <w:numPr>
          <w:ilvl w:val="0"/>
          <w:numId w:val="33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Garante</w:t>
      </w:r>
      <w:proofErr w:type="spellEnd"/>
      <w:r w:rsidRPr="006B3491">
        <w:rPr>
          <w:sz w:val="26"/>
          <w:szCs w:val="26"/>
        </w:rPr>
        <w:t xml:space="preserve"> que </w:t>
      </w:r>
      <w:proofErr w:type="spellStart"/>
      <w:r w:rsidRPr="006B3491">
        <w:rPr>
          <w:sz w:val="26"/>
          <w:szCs w:val="26"/>
        </w:rPr>
        <w:t>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tenha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conhecimento</w:t>
      </w:r>
      <w:proofErr w:type="spellEnd"/>
      <w:r w:rsidRPr="006B3491">
        <w:rPr>
          <w:sz w:val="26"/>
          <w:szCs w:val="26"/>
        </w:rPr>
        <w:t xml:space="preserve"> das </w:t>
      </w:r>
      <w:proofErr w:type="spellStart"/>
      <w:r w:rsidRPr="006B3491">
        <w:rPr>
          <w:sz w:val="26"/>
          <w:szCs w:val="26"/>
        </w:rPr>
        <w:t>práticas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obrigatórias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evitar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riscos</w:t>
      </w:r>
      <w:proofErr w:type="spellEnd"/>
      <w:r w:rsidRPr="006B3491">
        <w:rPr>
          <w:sz w:val="26"/>
          <w:szCs w:val="26"/>
        </w:rPr>
        <w:t xml:space="preserve"> à </w:t>
      </w:r>
      <w:proofErr w:type="spellStart"/>
      <w:r w:rsidRPr="006B3491">
        <w:rPr>
          <w:sz w:val="26"/>
          <w:szCs w:val="26"/>
        </w:rPr>
        <w:t>saúde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cumprir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regulamentações</w:t>
      </w:r>
      <w:proofErr w:type="spellEnd"/>
      <w:r w:rsidRPr="006B3491">
        <w:rPr>
          <w:sz w:val="26"/>
          <w:szCs w:val="26"/>
        </w:rPr>
        <w:t>.</w:t>
      </w:r>
    </w:p>
    <w:p w14:paraId="3CA59DA0" w14:textId="77777777" w:rsidR="00C046B2" w:rsidRPr="006B3491" w:rsidRDefault="00C046B2" w:rsidP="00C046B2">
      <w:pPr>
        <w:pStyle w:val="ListNumber"/>
        <w:numPr>
          <w:ilvl w:val="0"/>
          <w:numId w:val="34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administra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seu</w:t>
      </w:r>
      <w:proofErr w:type="spellEnd"/>
      <w:r w:rsidRPr="006B3491">
        <w:rPr>
          <w:b/>
          <w:bCs/>
          <w:sz w:val="26"/>
          <w:szCs w:val="26"/>
        </w:rPr>
        <w:t xml:space="preserve"> tempo </w:t>
      </w:r>
      <w:proofErr w:type="spellStart"/>
      <w:r w:rsidRPr="006B3491">
        <w:rPr>
          <w:b/>
          <w:bCs/>
          <w:sz w:val="26"/>
          <w:szCs w:val="26"/>
        </w:rPr>
        <w:t>durante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períodos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alta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demanda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389CE85B" w14:textId="77777777" w:rsidR="00C046B2" w:rsidRPr="006B3491" w:rsidRDefault="00C046B2" w:rsidP="00C046B2">
      <w:pPr>
        <w:pStyle w:val="ListNumber"/>
        <w:numPr>
          <w:ilvl w:val="0"/>
          <w:numId w:val="35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capacidade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priorizar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tarefas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manter</w:t>
      </w:r>
      <w:proofErr w:type="spellEnd"/>
      <w:r w:rsidRPr="006B3491">
        <w:rPr>
          <w:sz w:val="26"/>
          <w:szCs w:val="26"/>
        </w:rPr>
        <w:t xml:space="preserve"> </w:t>
      </w:r>
      <w:proofErr w:type="gramStart"/>
      <w:r w:rsidRPr="006B3491">
        <w:rPr>
          <w:sz w:val="26"/>
          <w:szCs w:val="26"/>
        </w:rPr>
        <w:t>a</w:t>
      </w:r>
      <w:proofErr w:type="gram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organização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momentos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maior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fluxo</w:t>
      </w:r>
      <w:proofErr w:type="spellEnd"/>
      <w:r w:rsidRPr="006B3491">
        <w:rPr>
          <w:sz w:val="26"/>
          <w:szCs w:val="26"/>
        </w:rPr>
        <w:t>.</w:t>
      </w:r>
    </w:p>
    <w:p w14:paraId="768AADBE" w14:textId="77777777" w:rsidR="00C046B2" w:rsidRPr="006B3491" w:rsidRDefault="00C046B2" w:rsidP="00C046B2">
      <w:pPr>
        <w:pStyle w:val="ListNumber"/>
        <w:numPr>
          <w:ilvl w:val="0"/>
          <w:numId w:val="36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lastRenderedPageBreak/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já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teve</w:t>
      </w:r>
      <w:proofErr w:type="spellEnd"/>
      <w:r w:rsidRPr="006B3491">
        <w:rPr>
          <w:b/>
          <w:bCs/>
          <w:sz w:val="26"/>
          <w:szCs w:val="26"/>
        </w:rPr>
        <w:t xml:space="preserve"> que lidar com </w:t>
      </w:r>
      <w:proofErr w:type="spellStart"/>
      <w:r w:rsidRPr="006B3491">
        <w:rPr>
          <w:b/>
          <w:bCs/>
          <w:sz w:val="26"/>
          <w:szCs w:val="26"/>
        </w:rPr>
        <w:t>mudanças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última</w:t>
      </w:r>
      <w:proofErr w:type="spellEnd"/>
      <w:r w:rsidRPr="006B3491">
        <w:rPr>
          <w:b/>
          <w:bCs/>
          <w:sz w:val="26"/>
          <w:szCs w:val="26"/>
        </w:rPr>
        <w:t xml:space="preserve"> hora no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 xml:space="preserve">? Como </w:t>
      </w:r>
      <w:proofErr w:type="spellStart"/>
      <w:r w:rsidRPr="006B3491">
        <w:rPr>
          <w:b/>
          <w:bCs/>
          <w:sz w:val="26"/>
          <w:szCs w:val="26"/>
        </w:rPr>
        <w:t>reagiu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41384530" w14:textId="77777777" w:rsidR="00C046B2" w:rsidRPr="006B3491" w:rsidRDefault="00C046B2" w:rsidP="00C046B2">
      <w:pPr>
        <w:pStyle w:val="ListNumber"/>
        <w:numPr>
          <w:ilvl w:val="0"/>
          <w:numId w:val="37"/>
        </w:numPr>
        <w:spacing w:line="480" w:lineRule="auto"/>
        <w:rPr>
          <w:sz w:val="26"/>
          <w:szCs w:val="26"/>
        </w:rPr>
      </w:pPr>
      <w:r w:rsidRPr="006B3491">
        <w:rPr>
          <w:sz w:val="26"/>
          <w:szCs w:val="26"/>
        </w:rPr>
        <w:t xml:space="preserve">Testa a </w:t>
      </w:r>
      <w:proofErr w:type="spellStart"/>
      <w:r w:rsidRPr="006B3491">
        <w:rPr>
          <w:sz w:val="26"/>
          <w:szCs w:val="26"/>
        </w:rPr>
        <w:t>flexibilidade</w:t>
      </w:r>
      <w:proofErr w:type="spellEnd"/>
      <w:r w:rsidRPr="006B3491">
        <w:rPr>
          <w:sz w:val="26"/>
          <w:szCs w:val="26"/>
        </w:rPr>
        <w:t xml:space="preserve"> e a </w:t>
      </w:r>
      <w:proofErr w:type="spellStart"/>
      <w:r w:rsidRPr="006B3491">
        <w:rPr>
          <w:sz w:val="26"/>
          <w:szCs w:val="26"/>
        </w:rPr>
        <w:t>capacidade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de se </w:t>
      </w:r>
      <w:proofErr w:type="spellStart"/>
      <w:r w:rsidRPr="006B3491">
        <w:rPr>
          <w:sz w:val="26"/>
          <w:szCs w:val="26"/>
        </w:rPr>
        <w:t>adaptar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situações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imprevistas</w:t>
      </w:r>
      <w:proofErr w:type="spellEnd"/>
      <w:r w:rsidRPr="006B3491">
        <w:rPr>
          <w:sz w:val="26"/>
          <w:szCs w:val="26"/>
        </w:rPr>
        <w:t>.</w:t>
      </w:r>
    </w:p>
    <w:p w14:paraId="26C32352" w14:textId="77777777" w:rsidR="00C046B2" w:rsidRPr="006B3491" w:rsidRDefault="00C046B2" w:rsidP="00C046B2">
      <w:pPr>
        <w:pStyle w:val="ListNumber"/>
        <w:numPr>
          <w:ilvl w:val="0"/>
          <w:numId w:val="3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O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faz</w:t>
      </w:r>
      <w:proofErr w:type="spellEnd"/>
      <w:r w:rsidRPr="006B3491">
        <w:rPr>
          <w:b/>
          <w:bCs/>
          <w:sz w:val="26"/>
          <w:szCs w:val="26"/>
        </w:rPr>
        <w:t xml:space="preserve"> para </w:t>
      </w:r>
      <w:proofErr w:type="spellStart"/>
      <w:r w:rsidRPr="006B3491">
        <w:rPr>
          <w:b/>
          <w:bCs/>
          <w:sz w:val="26"/>
          <w:szCs w:val="26"/>
        </w:rPr>
        <w:t>garantir</w:t>
      </w:r>
      <w:proofErr w:type="spellEnd"/>
      <w:r w:rsidRPr="006B3491">
        <w:rPr>
          <w:b/>
          <w:bCs/>
          <w:sz w:val="26"/>
          <w:szCs w:val="26"/>
        </w:rPr>
        <w:t xml:space="preserve"> que </w:t>
      </w:r>
      <w:proofErr w:type="spellStart"/>
      <w:r w:rsidRPr="006B3491">
        <w:rPr>
          <w:b/>
          <w:bCs/>
          <w:sz w:val="26"/>
          <w:szCs w:val="26"/>
        </w:rPr>
        <w:t>os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clientes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tenham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uma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experiência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positiva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272ED54F" w14:textId="77777777" w:rsidR="00C046B2" w:rsidRPr="006B3491" w:rsidRDefault="00C046B2" w:rsidP="00C046B2">
      <w:pPr>
        <w:pStyle w:val="ListNumber"/>
        <w:numPr>
          <w:ilvl w:val="0"/>
          <w:numId w:val="39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Mostra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entendimento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sobre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hospitalidade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foco</w:t>
      </w:r>
      <w:proofErr w:type="spellEnd"/>
      <w:r w:rsidRPr="006B3491">
        <w:rPr>
          <w:sz w:val="26"/>
          <w:szCs w:val="26"/>
        </w:rPr>
        <w:t xml:space="preserve"> no </w:t>
      </w:r>
      <w:proofErr w:type="spellStart"/>
      <w:r w:rsidRPr="006B3491">
        <w:rPr>
          <w:sz w:val="26"/>
          <w:szCs w:val="26"/>
        </w:rPr>
        <w:t>cliente</w:t>
      </w:r>
      <w:proofErr w:type="spellEnd"/>
      <w:r w:rsidRPr="006B3491">
        <w:rPr>
          <w:sz w:val="26"/>
          <w:szCs w:val="26"/>
        </w:rPr>
        <w:t xml:space="preserve">, que </w:t>
      </w:r>
      <w:proofErr w:type="spellStart"/>
      <w:r w:rsidRPr="006B3491">
        <w:rPr>
          <w:sz w:val="26"/>
          <w:szCs w:val="26"/>
        </w:rPr>
        <w:t>são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cruciais</w:t>
      </w:r>
      <w:proofErr w:type="spellEnd"/>
      <w:r w:rsidRPr="006B3491">
        <w:rPr>
          <w:sz w:val="26"/>
          <w:szCs w:val="26"/>
        </w:rPr>
        <w:t xml:space="preserve"> no </w:t>
      </w:r>
      <w:proofErr w:type="spellStart"/>
      <w:r w:rsidRPr="006B3491">
        <w:rPr>
          <w:sz w:val="26"/>
          <w:szCs w:val="26"/>
        </w:rPr>
        <w:t>setor</w:t>
      </w:r>
      <w:proofErr w:type="spellEnd"/>
      <w:r w:rsidRPr="006B3491">
        <w:rPr>
          <w:sz w:val="26"/>
          <w:szCs w:val="26"/>
        </w:rPr>
        <w:t>.</w:t>
      </w:r>
    </w:p>
    <w:p w14:paraId="4ABA0D58" w14:textId="04972291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sz w:val="26"/>
          <w:szCs w:val="26"/>
        </w:rPr>
      </w:pPr>
    </w:p>
    <w:p w14:paraId="547DE4ED" w14:textId="77777777" w:rsidR="00C046B2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b/>
          <w:bCs/>
          <w:sz w:val="26"/>
          <w:szCs w:val="26"/>
        </w:rPr>
      </w:pPr>
    </w:p>
    <w:p w14:paraId="5E9EB40C" w14:textId="1E30E2EA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b/>
          <w:bCs/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Perguntas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Comportamentais</w:t>
      </w:r>
      <w:proofErr w:type="spellEnd"/>
    </w:p>
    <w:p w14:paraId="096E0A5A" w14:textId="77777777" w:rsidR="00C046B2" w:rsidRPr="006B3491" w:rsidRDefault="00C046B2" w:rsidP="00C046B2">
      <w:pPr>
        <w:pStyle w:val="ListNumber"/>
        <w:numPr>
          <w:ilvl w:val="0"/>
          <w:numId w:val="40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prefere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ambiente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estruturado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mais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flexível</w:t>
      </w:r>
      <w:proofErr w:type="spellEnd"/>
      <w:r w:rsidRPr="006B3491">
        <w:rPr>
          <w:b/>
          <w:bCs/>
          <w:sz w:val="26"/>
          <w:szCs w:val="26"/>
        </w:rPr>
        <w:t xml:space="preserve">? Por </w:t>
      </w:r>
      <w:proofErr w:type="spellStart"/>
      <w:r w:rsidRPr="006B3491">
        <w:rPr>
          <w:b/>
          <w:bCs/>
          <w:sz w:val="26"/>
          <w:szCs w:val="26"/>
        </w:rPr>
        <w:t>quê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5D8FD7F0" w14:textId="77777777" w:rsidR="00C046B2" w:rsidRPr="006B3491" w:rsidRDefault="00C046B2" w:rsidP="00C046B2">
      <w:pPr>
        <w:pStyle w:val="ListNumber"/>
        <w:numPr>
          <w:ilvl w:val="0"/>
          <w:numId w:val="41"/>
        </w:numPr>
        <w:spacing w:line="480" w:lineRule="auto"/>
        <w:rPr>
          <w:sz w:val="26"/>
          <w:szCs w:val="26"/>
        </w:rPr>
      </w:pPr>
      <w:r w:rsidRPr="006B3491">
        <w:rPr>
          <w:sz w:val="26"/>
          <w:szCs w:val="26"/>
        </w:rPr>
        <w:t xml:space="preserve">Ajuda a </w:t>
      </w:r>
      <w:proofErr w:type="spellStart"/>
      <w:r w:rsidRPr="006B3491">
        <w:rPr>
          <w:sz w:val="26"/>
          <w:szCs w:val="26"/>
        </w:rPr>
        <w:t>entender</w:t>
      </w:r>
      <w:proofErr w:type="spellEnd"/>
      <w:r w:rsidRPr="006B3491">
        <w:rPr>
          <w:sz w:val="26"/>
          <w:szCs w:val="26"/>
        </w:rPr>
        <w:t xml:space="preserve"> se o </w:t>
      </w:r>
      <w:proofErr w:type="spellStart"/>
      <w:r w:rsidRPr="006B3491">
        <w:rPr>
          <w:sz w:val="26"/>
          <w:szCs w:val="26"/>
        </w:rPr>
        <w:t>estilo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trabalho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é </w:t>
      </w:r>
      <w:proofErr w:type="spellStart"/>
      <w:r w:rsidRPr="006B3491">
        <w:rPr>
          <w:sz w:val="26"/>
          <w:szCs w:val="26"/>
        </w:rPr>
        <w:t>compatível</w:t>
      </w:r>
      <w:proofErr w:type="spellEnd"/>
      <w:r w:rsidRPr="006B3491">
        <w:rPr>
          <w:sz w:val="26"/>
          <w:szCs w:val="26"/>
        </w:rPr>
        <w:t xml:space="preserve"> com a </w:t>
      </w:r>
      <w:proofErr w:type="spellStart"/>
      <w:r w:rsidRPr="006B3491">
        <w:rPr>
          <w:sz w:val="26"/>
          <w:szCs w:val="26"/>
        </w:rPr>
        <w:t>cultura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>.</w:t>
      </w:r>
    </w:p>
    <w:p w14:paraId="725C09B2" w14:textId="77777777" w:rsidR="00C046B2" w:rsidRPr="006B3491" w:rsidRDefault="00C046B2" w:rsidP="00C046B2">
      <w:pPr>
        <w:pStyle w:val="ListNumber"/>
        <w:numPr>
          <w:ilvl w:val="0"/>
          <w:numId w:val="42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Conte </w:t>
      </w:r>
      <w:proofErr w:type="spellStart"/>
      <w:r w:rsidRPr="006B3491">
        <w:rPr>
          <w:b/>
          <w:bCs/>
          <w:sz w:val="26"/>
          <w:szCs w:val="26"/>
        </w:rPr>
        <w:t>sobre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uma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situação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superou</w:t>
      </w:r>
      <w:proofErr w:type="spellEnd"/>
      <w:r w:rsidRPr="006B3491">
        <w:rPr>
          <w:b/>
          <w:bCs/>
          <w:sz w:val="26"/>
          <w:szCs w:val="26"/>
        </w:rPr>
        <w:t xml:space="preserve"> as </w:t>
      </w:r>
      <w:proofErr w:type="spellStart"/>
      <w:r w:rsidRPr="006B3491">
        <w:rPr>
          <w:b/>
          <w:bCs/>
          <w:sz w:val="26"/>
          <w:szCs w:val="26"/>
        </w:rPr>
        <w:t>expectativas</w:t>
      </w:r>
      <w:proofErr w:type="spellEnd"/>
      <w:r w:rsidRPr="006B3491">
        <w:rPr>
          <w:b/>
          <w:bCs/>
          <w:sz w:val="26"/>
          <w:szCs w:val="26"/>
        </w:rPr>
        <w:t xml:space="preserve"> de um </w:t>
      </w:r>
      <w:proofErr w:type="spellStart"/>
      <w:r w:rsidRPr="006B3491">
        <w:rPr>
          <w:b/>
          <w:bCs/>
          <w:sz w:val="26"/>
          <w:szCs w:val="26"/>
        </w:rPr>
        <w:t>cliente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chefe</w:t>
      </w:r>
      <w:proofErr w:type="spellEnd"/>
      <w:r w:rsidRPr="006B3491">
        <w:rPr>
          <w:b/>
          <w:bCs/>
          <w:sz w:val="26"/>
          <w:szCs w:val="26"/>
        </w:rPr>
        <w:t>.</w:t>
      </w:r>
    </w:p>
    <w:p w14:paraId="4FECE700" w14:textId="77777777" w:rsidR="00C046B2" w:rsidRPr="006B3491" w:rsidRDefault="00C046B2" w:rsidP="00C046B2">
      <w:pPr>
        <w:pStyle w:val="ListNumber"/>
        <w:numPr>
          <w:ilvl w:val="0"/>
          <w:numId w:val="43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Identifica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comprometimento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ir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além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esperado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criar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experiências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memoráveis</w:t>
      </w:r>
      <w:proofErr w:type="spellEnd"/>
      <w:r w:rsidRPr="006B3491">
        <w:rPr>
          <w:sz w:val="26"/>
          <w:szCs w:val="26"/>
        </w:rPr>
        <w:t>.</w:t>
      </w:r>
    </w:p>
    <w:p w14:paraId="4E66D612" w14:textId="77777777" w:rsidR="00C046B2" w:rsidRPr="006B3491" w:rsidRDefault="00C046B2" w:rsidP="00C046B2">
      <w:pPr>
        <w:pStyle w:val="ListNumber"/>
        <w:numPr>
          <w:ilvl w:val="0"/>
          <w:numId w:val="44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lastRenderedPageBreak/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lida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tarefas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repetitivas</w:t>
      </w:r>
      <w:proofErr w:type="spellEnd"/>
      <w:r w:rsidRPr="006B3491">
        <w:rPr>
          <w:b/>
          <w:bCs/>
          <w:sz w:val="26"/>
          <w:szCs w:val="26"/>
        </w:rPr>
        <w:t xml:space="preserve"> e </w:t>
      </w:r>
      <w:proofErr w:type="spellStart"/>
      <w:r w:rsidRPr="006B3491">
        <w:rPr>
          <w:b/>
          <w:bCs/>
          <w:sz w:val="26"/>
          <w:szCs w:val="26"/>
        </w:rPr>
        <w:t>rotinas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5A2F6008" w14:textId="77777777" w:rsidR="00C046B2" w:rsidRPr="006B3491" w:rsidRDefault="00C046B2" w:rsidP="00C046B2">
      <w:pPr>
        <w:pStyle w:val="ListNumber"/>
        <w:numPr>
          <w:ilvl w:val="0"/>
          <w:numId w:val="45"/>
        </w:numPr>
        <w:spacing w:line="480" w:lineRule="auto"/>
        <w:rPr>
          <w:sz w:val="26"/>
          <w:szCs w:val="26"/>
        </w:rPr>
      </w:pPr>
      <w:r w:rsidRPr="006B3491">
        <w:rPr>
          <w:sz w:val="26"/>
          <w:szCs w:val="26"/>
        </w:rPr>
        <w:t xml:space="preserve">Testa a </w:t>
      </w:r>
      <w:proofErr w:type="spellStart"/>
      <w:r w:rsidRPr="006B3491">
        <w:rPr>
          <w:sz w:val="26"/>
          <w:szCs w:val="26"/>
        </w:rPr>
        <w:t>resiliência</w:t>
      </w:r>
      <w:proofErr w:type="spellEnd"/>
      <w:r w:rsidRPr="006B3491">
        <w:rPr>
          <w:sz w:val="26"/>
          <w:szCs w:val="26"/>
        </w:rPr>
        <w:t xml:space="preserve"> e a </w:t>
      </w:r>
      <w:proofErr w:type="spellStart"/>
      <w:r w:rsidRPr="006B3491">
        <w:rPr>
          <w:sz w:val="26"/>
          <w:szCs w:val="26"/>
        </w:rPr>
        <w:t>capacidade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de se </w:t>
      </w:r>
      <w:proofErr w:type="spellStart"/>
      <w:r w:rsidRPr="006B3491">
        <w:rPr>
          <w:sz w:val="26"/>
          <w:szCs w:val="26"/>
        </w:rPr>
        <w:t>manter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motivado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um </w:t>
      </w:r>
      <w:proofErr w:type="spellStart"/>
      <w:r w:rsidRPr="006B3491">
        <w:rPr>
          <w:sz w:val="26"/>
          <w:szCs w:val="26"/>
        </w:rPr>
        <w:t>ambiente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tarefas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rotineiras</w:t>
      </w:r>
      <w:proofErr w:type="spellEnd"/>
      <w:r w:rsidRPr="006B3491">
        <w:rPr>
          <w:sz w:val="26"/>
          <w:szCs w:val="26"/>
        </w:rPr>
        <w:t>.</w:t>
      </w:r>
    </w:p>
    <w:p w14:paraId="6683F788" w14:textId="77777777" w:rsidR="00C046B2" w:rsidRPr="006B3491" w:rsidRDefault="00C046B2" w:rsidP="00C046B2">
      <w:pPr>
        <w:pStyle w:val="ListNumber"/>
        <w:numPr>
          <w:ilvl w:val="0"/>
          <w:numId w:val="46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Quais </w:t>
      </w:r>
      <w:proofErr w:type="spellStart"/>
      <w:r w:rsidRPr="006B3491">
        <w:rPr>
          <w:b/>
          <w:bCs/>
          <w:sz w:val="26"/>
          <w:szCs w:val="26"/>
        </w:rPr>
        <w:t>são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estratégias</w:t>
      </w:r>
      <w:proofErr w:type="spellEnd"/>
      <w:r w:rsidRPr="006B3491">
        <w:rPr>
          <w:b/>
          <w:bCs/>
          <w:sz w:val="26"/>
          <w:szCs w:val="26"/>
        </w:rPr>
        <w:t xml:space="preserve"> para </w:t>
      </w:r>
      <w:proofErr w:type="spellStart"/>
      <w:r w:rsidRPr="006B3491">
        <w:rPr>
          <w:b/>
          <w:bCs/>
          <w:sz w:val="26"/>
          <w:szCs w:val="26"/>
        </w:rPr>
        <w:t>manter</w:t>
      </w:r>
      <w:proofErr w:type="spellEnd"/>
      <w:r w:rsidRPr="006B3491">
        <w:rPr>
          <w:b/>
          <w:bCs/>
          <w:sz w:val="26"/>
          <w:szCs w:val="26"/>
        </w:rPr>
        <w:t xml:space="preserve"> a </w:t>
      </w:r>
      <w:proofErr w:type="spellStart"/>
      <w:r w:rsidRPr="006B3491">
        <w:rPr>
          <w:b/>
          <w:bCs/>
          <w:sz w:val="26"/>
          <w:szCs w:val="26"/>
        </w:rPr>
        <w:t>calma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situações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alta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pressão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6FBC1A6F" w14:textId="77777777" w:rsidR="00C046B2" w:rsidRPr="006B3491" w:rsidRDefault="00C046B2" w:rsidP="00C046B2">
      <w:pPr>
        <w:pStyle w:val="ListNumber"/>
        <w:numPr>
          <w:ilvl w:val="0"/>
          <w:numId w:val="47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controle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emocional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sua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habilidade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trabalhar</w:t>
      </w:r>
      <w:proofErr w:type="spellEnd"/>
      <w:r w:rsidRPr="006B3491">
        <w:rPr>
          <w:sz w:val="26"/>
          <w:szCs w:val="26"/>
        </w:rPr>
        <w:t xml:space="preserve"> sob </w:t>
      </w:r>
      <w:proofErr w:type="spellStart"/>
      <w:r w:rsidRPr="006B3491">
        <w:rPr>
          <w:sz w:val="26"/>
          <w:szCs w:val="26"/>
        </w:rPr>
        <w:t>estresse</w:t>
      </w:r>
      <w:proofErr w:type="spellEnd"/>
      <w:r w:rsidRPr="006B3491">
        <w:rPr>
          <w:sz w:val="26"/>
          <w:szCs w:val="26"/>
        </w:rPr>
        <w:t>.</w:t>
      </w:r>
    </w:p>
    <w:p w14:paraId="1E4F0219" w14:textId="77777777" w:rsidR="00C046B2" w:rsidRPr="006B3491" w:rsidRDefault="00C046B2" w:rsidP="00C046B2">
      <w:pPr>
        <w:pStyle w:val="ListNumber"/>
        <w:numPr>
          <w:ilvl w:val="0"/>
          <w:numId w:val="4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já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teve</w:t>
      </w:r>
      <w:proofErr w:type="spellEnd"/>
      <w:r w:rsidRPr="006B3491">
        <w:rPr>
          <w:b/>
          <w:bCs/>
          <w:sz w:val="26"/>
          <w:szCs w:val="26"/>
        </w:rPr>
        <w:t xml:space="preserve"> que </w:t>
      </w:r>
      <w:proofErr w:type="spellStart"/>
      <w:r w:rsidRPr="006B3491">
        <w:rPr>
          <w:b/>
          <w:bCs/>
          <w:sz w:val="26"/>
          <w:szCs w:val="26"/>
        </w:rPr>
        <w:t>ensinar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treinar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colega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 xml:space="preserve">? Como </w:t>
      </w:r>
      <w:proofErr w:type="spellStart"/>
      <w:r w:rsidRPr="006B3491">
        <w:rPr>
          <w:b/>
          <w:bCs/>
          <w:sz w:val="26"/>
          <w:szCs w:val="26"/>
        </w:rPr>
        <w:t>foi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essa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experiência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5810309A" w14:textId="77777777" w:rsidR="00C046B2" w:rsidRPr="006B3491" w:rsidRDefault="00C046B2" w:rsidP="00C046B2">
      <w:pPr>
        <w:pStyle w:val="ListNumber"/>
        <w:numPr>
          <w:ilvl w:val="0"/>
          <w:numId w:val="49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Identifica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habilidades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liderança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disposição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ajudar</w:t>
      </w:r>
      <w:proofErr w:type="spellEnd"/>
      <w:r w:rsidRPr="006B3491">
        <w:rPr>
          <w:sz w:val="26"/>
          <w:szCs w:val="26"/>
        </w:rPr>
        <w:t xml:space="preserve"> </w:t>
      </w:r>
      <w:proofErr w:type="gramStart"/>
      <w:r w:rsidRPr="006B3491">
        <w:rPr>
          <w:sz w:val="26"/>
          <w:szCs w:val="26"/>
        </w:rPr>
        <w:t>a</w:t>
      </w:r>
      <w:proofErr w:type="gramEnd"/>
      <w:r w:rsidRPr="006B3491">
        <w:rPr>
          <w:sz w:val="26"/>
          <w:szCs w:val="26"/>
        </w:rPr>
        <w:t xml:space="preserve"> equipe.</w:t>
      </w:r>
    </w:p>
    <w:p w14:paraId="002574A4" w14:textId="77777777" w:rsidR="00C046B2" w:rsidRPr="006B3491" w:rsidRDefault="00C046B2" w:rsidP="00C046B2">
      <w:pPr>
        <w:pStyle w:val="ListNumber"/>
        <w:numPr>
          <w:ilvl w:val="0"/>
          <w:numId w:val="50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demonstra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iniciativa</w:t>
      </w:r>
      <w:proofErr w:type="spellEnd"/>
      <w:r w:rsidRPr="006B3491">
        <w:rPr>
          <w:b/>
          <w:bCs/>
          <w:sz w:val="26"/>
          <w:szCs w:val="26"/>
        </w:rPr>
        <w:t xml:space="preserve"> no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 xml:space="preserve">? </w:t>
      </w:r>
      <w:proofErr w:type="spellStart"/>
      <w:r w:rsidRPr="006B3491">
        <w:rPr>
          <w:b/>
          <w:bCs/>
          <w:sz w:val="26"/>
          <w:szCs w:val="26"/>
        </w:rPr>
        <w:t>Pode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dar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exemplo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37F8723F" w14:textId="77777777" w:rsidR="00C046B2" w:rsidRPr="006B3491" w:rsidRDefault="00C046B2" w:rsidP="00C046B2">
      <w:pPr>
        <w:pStyle w:val="ListNumber"/>
        <w:numPr>
          <w:ilvl w:val="0"/>
          <w:numId w:val="51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Verifica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proatividade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resolver </w:t>
      </w:r>
      <w:proofErr w:type="spellStart"/>
      <w:r w:rsidRPr="006B3491">
        <w:rPr>
          <w:sz w:val="26"/>
          <w:szCs w:val="26"/>
        </w:rPr>
        <w:t>problemas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sugerir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melhorias</w:t>
      </w:r>
      <w:proofErr w:type="spellEnd"/>
      <w:r w:rsidRPr="006B3491">
        <w:rPr>
          <w:sz w:val="26"/>
          <w:szCs w:val="26"/>
        </w:rPr>
        <w:t>.</w:t>
      </w:r>
    </w:p>
    <w:p w14:paraId="5143BD58" w14:textId="77777777" w:rsidR="00C046B2" w:rsidRPr="006B3491" w:rsidRDefault="00C046B2" w:rsidP="00C046B2">
      <w:pPr>
        <w:pStyle w:val="ListNumber"/>
        <w:numPr>
          <w:ilvl w:val="0"/>
          <w:numId w:val="52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lida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críticas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construtivas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2EC3B4C2" w14:textId="77777777" w:rsidR="00C046B2" w:rsidRPr="006B3491" w:rsidRDefault="00C046B2" w:rsidP="00C046B2">
      <w:pPr>
        <w:pStyle w:val="ListNumber"/>
        <w:numPr>
          <w:ilvl w:val="0"/>
          <w:numId w:val="53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abertura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aprender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crescer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profissionalmente</w:t>
      </w:r>
      <w:proofErr w:type="spellEnd"/>
      <w:r w:rsidRPr="006B3491">
        <w:rPr>
          <w:sz w:val="26"/>
          <w:szCs w:val="26"/>
        </w:rPr>
        <w:t>.</w:t>
      </w:r>
    </w:p>
    <w:p w14:paraId="24FA3D83" w14:textId="77777777" w:rsidR="00C046B2" w:rsidRPr="006B3491" w:rsidRDefault="00C046B2" w:rsidP="00C046B2">
      <w:pPr>
        <w:pStyle w:val="ListNumber"/>
        <w:numPr>
          <w:ilvl w:val="0"/>
          <w:numId w:val="54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lastRenderedPageBreak/>
        <w:t xml:space="preserve">O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faria</w:t>
      </w:r>
      <w:proofErr w:type="spellEnd"/>
      <w:r w:rsidRPr="006B3491">
        <w:rPr>
          <w:b/>
          <w:bCs/>
          <w:sz w:val="26"/>
          <w:szCs w:val="26"/>
        </w:rPr>
        <w:t xml:space="preserve"> se </w:t>
      </w:r>
      <w:proofErr w:type="spellStart"/>
      <w:r w:rsidRPr="006B3491">
        <w:rPr>
          <w:b/>
          <w:bCs/>
          <w:sz w:val="26"/>
          <w:szCs w:val="26"/>
        </w:rPr>
        <w:t>percebesse</w:t>
      </w:r>
      <w:proofErr w:type="spellEnd"/>
      <w:r w:rsidRPr="006B3491">
        <w:rPr>
          <w:b/>
          <w:bCs/>
          <w:sz w:val="26"/>
          <w:szCs w:val="26"/>
        </w:rPr>
        <w:t xml:space="preserve"> que um </w:t>
      </w:r>
      <w:proofErr w:type="spellStart"/>
      <w:r w:rsidRPr="006B3491">
        <w:rPr>
          <w:b/>
          <w:bCs/>
          <w:sz w:val="26"/>
          <w:szCs w:val="26"/>
        </w:rPr>
        <w:t>colega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não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está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seguindo</w:t>
      </w:r>
      <w:proofErr w:type="spellEnd"/>
      <w:r w:rsidRPr="006B3491">
        <w:rPr>
          <w:b/>
          <w:bCs/>
          <w:sz w:val="26"/>
          <w:szCs w:val="26"/>
        </w:rPr>
        <w:t xml:space="preserve"> as </w:t>
      </w:r>
      <w:proofErr w:type="spellStart"/>
      <w:r w:rsidRPr="006B3491">
        <w:rPr>
          <w:b/>
          <w:bCs/>
          <w:sz w:val="26"/>
          <w:szCs w:val="26"/>
        </w:rPr>
        <w:t>normas</w:t>
      </w:r>
      <w:proofErr w:type="spellEnd"/>
      <w:r w:rsidRPr="006B3491">
        <w:rPr>
          <w:b/>
          <w:bCs/>
          <w:sz w:val="26"/>
          <w:szCs w:val="26"/>
        </w:rPr>
        <w:t xml:space="preserve"> do </w:t>
      </w:r>
      <w:proofErr w:type="spellStart"/>
      <w:r w:rsidRPr="006B3491">
        <w:rPr>
          <w:b/>
          <w:bCs/>
          <w:sz w:val="26"/>
          <w:szCs w:val="26"/>
        </w:rPr>
        <w:t>restaurante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2F16858F" w14:textId="77777777" w:rsidR="00C046B2" w:rsidRPr="006B3491" w:rsidRDefault="00C046B2" w:rsidP="00C046B2">
      <w:pPr>
        <w:pStyle w:val="ListNumber"/>
        <w:numPr>
          <w:ilvl w:val="0"/>
          <w:numId w:val="55"/>
        </w:numPr>
        <w:spacing w:line="480" w:lineRule="auto"/>
        <w:rPr>
          <w:sz w:val="26"/>
          <w:szCs w:val="26"/>
        </w:rPr>
      </w:pPr>
      <w:r w:rsidRPr="006B3491">
        <w:rPr>
          <w:sz w:val="26"/>
          <w:szCs w:val="26"/>
        </w:rPr>
        <w:t xml:space="preserve">Testa o senso de </w:t>
      </w:r>
      <w:proofErr w:type="spellStart"/>
      <w:r w:rsidRPr="006B3491">
        <w:rPr>
          <w:sz w:val="26"/>
          <w:szCs w:val="26"/>
        </w:rPr>
        <w:t>responsabilidade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comprometimento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os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padrões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>.</w:t>
      </w:r>
    </w:p>
    <w:p w14:paraId="0E0E96EB" w14:textId="77777777" w:rsidR="00C046B2" w:rsidRPr="006B3491" w:rsidRDefault="00C046B2" w:rsidP="00C046B2">
      <w:pPr>
        <w:pStyle w:val="ListNumber"/>
        <w:numPr>
          <w:ilvl w:val="0"/>
          <w:numId w:val="56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mantém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motivação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ambiente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desafiador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60C07249" w14:textId="77777777" w:rsidR="00C046B2" w:rsidRPr="006B3491" w:rsidRDefault="00C046B2" w:rsidP="00C046B2">
      <w:pPr>
        <w:pStyle w:val="ListNumber"/>
        <w:numPr>
          <w:ilvl w:val="0"/>
          <w:numId w:val="57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Mostra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como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se </w:t>
      </w:r>
      <w:proofErr w:type="spellStart"/>
      <w:r w:rsidRPr="006B3491">
        <w:rPr>
          <w:sz w:val="26"/>
          <w:szCs w:val="26"/>
        </w:rPr>
        <w:t>mantém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focado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produtivo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situações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difíceis</w:t>
      </w:r>
      <w:proofErr w:type="spellEnd"/>
      <w:r w:rsidRPr="006B3491">
        <w:rPr>
          <w:sz w:val="26"/>
          <w:szCs w:val="26"/>
        </w:rPr>
        <w:t>.</w:t>
      </w:r>
    </w:p>
    <w:p w14:paraId="3EFD289A" w14:textId="77777777" w:rsidR="00C046B2" w:rsidRPr="00C046B2" w:rsidRDefault="00C046B2" w:rsidP="00C046B2">
      <w:pPr>
        <w:pStyle w:val="ListNumber"/>
        <w:numPr>
          <w:ilvl w:val="0"/>
          <w:numId w:val="0"/>
        </w:numPr>
        <w:spacing w:line="480" w:lineRule="auto"/>
        <w:ind w:left="360"/>
        <w:rPr>
          <w:sz w:val="26"/>
          <w:szCs w:val="26"/>
        </w:rPr>
      </w:pPr>
    </w:p>
    <w:p w14:paraId="51ED4E35" w14:textId="284A21BD" w:rsidR="00C046B2" w:rsidRPr="006B3491" w:rsidRDefault="00C046B2" w:rsidP="00C046B2">
      <w:pPr>
        <w:pStyle w:val="ListNumber"/>
        <w:numPr>
          <w:ilvl w:val="0"/>
          <w:numId w:val="5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Se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fosse </w:t>
      </w:r>
      <w:proofErr w:type="spellStart"/>
      <w:r w:rsidRPr="006B3491">
        <w:rPr>
          <w:b/>
          <w:bCs/>
          <w:sz w:val="26"/>
          <w:szCs w:val="26"/>
        </w:rPr>
        <w:t>contratado</w:t>
      </w:r>
      <w:proofErr w:type="spellEnd"/>
      <w:r w:rsidRPr="006B3491">
        <w:rPr>
          <w:b/>
          <w:bCs/>
          <w:sz w:val="26"/>
          <w:szCs w:val="26"/>
        </w:rPr>
        <w:t xml:space="preserve">, </w:t>
      </w:r>
      <w:proofErr w:type="spellStart"/>
      <w:r w:rsidRPr="006B3491">
        <w:rPr>
          <w:b/>
          <w:bCs/>
          <w:sz w:val="26"/>
          <w:szCs w:val="26"/>
        </w:rPr>
        <w:t>como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contribuiria</w:t>
      </w:r>
      <w:proofErr w:type="spellEnd"/>
      <w:r w:rsidRPr="006B3491">
        <w:rPr>
          <w:b/>
          <w:bCs/>
          <w:sz w:val="26"/>
          <w:szCs w:val="26"/>
        </w:rPr>
        <w:t xml:space="preserve"> para o </w:t>
      </w:r>
      <w:proofErr w:type="spellStart"/>
      <w:r w:rsidRPr="006B3491">
        <w:rPr>
          <w:b/>
          <w:bCs/>
          <w:sz w:val="26"/>
          <w:szCs w:val="26"/>
        </w:rPr>
        <w:t>sucesso</w:t>
      </w:r>
      <w:proofErr w:type="spellEnd"/>
      <w:r w:rsidRPr="006B3491">
        <w:rPr>
          <w:b/>
          <w:bCs/>
          <w:sz w:val="26"/>
          <w:szCs w:val="26"/>
        </w:rPr>
        <w:t xml:space="preserve"> do </w:t>
      </w:r>
      <w:proofErr w:type="spellStart"/>
      <w:r w:rsidRPr="006B3491">
        <w:rPr>
          <w:b/>
          <w:bCs/>
          <w:sz w:val="26"/>
          <w:szCs w:val="26"/>
        </w:rPr>
        <w:t>restaurante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17DE327B" w14:textId="77777777" w:rsidR="00C046B2" w:rsidRPr="006B3491" w:rsidRDefault="00C046B2" w:rsidP="00C046B2">
      <w:pPr>
        <w:pStyle w:val="ListNumber"/>
        <w:numPr>
          <w:ilvl w:val="0"/>
          <w:numId w:val="59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Permite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entender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como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enxerga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seu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papel</w:t>
      </w:r>
      <w:proofErr w:type="spellEnd"/>
      <w:r w:rsidRPr="006B3491">
        <w:rPr>
          <w:sz w:val="26"/>
          <w:szCs w:val="26"/>
        </w:rPr>
        <w:t xml:space="preserve"> no time e o valor que </w:t>
      </w:r>
      <w:proofErr w:type="spellStart"/>
      <w:r w:rsidRPr="006B3491">
        <w:rPr>
          <w:sz w:val="26"/>
          <w:szCs w:val="26"/>
        </w:rPr>
        <w:t>pode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agregar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>.</w:t>
      </w:r>
    </w:p>
    <w:p w14:paraId="42434963" w14:textId="3515BE43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sz w:val="26"/>
          <w:szCs w:val="26"/>
        </w:rPr>
      </w:pPr>
    </w:p>
    <w:p w14:paraId="2A63375A" w14:textId="77777777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b/>
          <w:bCs/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Por que </w:t>
      </w:r>
      <w:proofErr w:type="spellStart"/>
      <w:r w:rsidRPr="006B3491">
        <w:rPr>
          <w:b/>
          <w:bCs/>
          <w:sz w:val="26"/>
          <w:szCs w:val="26"/>
        </w:rPr>
        <w:t>essa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ficha</w:t>
      </w:r>
      <w:proofErr w:type="spellEnd"/>
      <w:r w:rsidRPr="006B3491">
        <w:rPr>
          <w:b/>
          <w:bCs/>
          <w:sz w:val="26"/>
          <w:szCs w:val="26"/>
        </w:rPr>
        <w:t xml:space="preserve"> é </w:t>
      </w:r>
      <w:proofErr w:type="spellStart"/>
      <w:r w:rsidRPr="006B3491">
        <w:rPr>
          <w:b/>
          <w:bCs/>
          <w:sz w:val="26"/>
          <w:szCs w:val="26"/>
        </w:rPr>
        <w:t>eficaz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3B4F501C" w14:textId="77777777" w:rsidR="00C046B2" w:rsidRPr="006B3491" w:rsidRDefault="00C046B2" w:rsidP="00C046B2">
      <w:pPr>
        <w:pStyle w:val="ListNumber"/>
        <w:numPr>
          <w:ilvl w:val="0"/>
          <w:numId w:val="60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Abrangência</w:t>
      </w:r>
      <w:proofErr w:type="spellEnd"/>
      <w:r w:rsidRPr="006B3491">
        <w:rPr>
          <w:b/>
          <w:bCs/>
          <w:sz w:val="26"/>
          <w:szCs w:val="26"/>
        </w:rPr>
        <w:t>:</w:t>
      </w:r>
      <w:r w:rsidRPr="006B3491">
        <w:rPr>
          <w:sz w:val="26"/>
          <w:szCs w:val="26"/>
        </w:rPr>
        <w:t xml:space="preserve"> As </w:t>
      </w:r>
      <w:proofErr w:type="spellStart"/>
      <w:r w:rsidRPr="006B3491">
        <w:rPr>
          <w:sz w:val="26"/>
          <w:szCs w:val="26"/>
        </w:rPr>
        <w:t>perguntas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abordam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aspectos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técnicos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comportamentais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culturais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permitindo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uma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avaliação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completa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>.</w:t>
      </w:r>
    </w:p>
    <w:p w14:paraId="6CC128E5" w14:textId="77777777" w:rsidR="00C046B2" w:rsidRPr="006B3491" w:rsidRDefault="00C046B2" w:rsidP="00C046B2">
      <w:pPr>
        <w:pStyle w:val="ListNumber"/>
        <w:numPr>
          <w:ilvl w:val="0"/>
          <w:numId w:val="60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lastRenderedPageBreak/>
        <w:t>Clareza</w:t>
      </w:r>
      <w:proofErr w:type="spellEnd"/>
      <w:r w:rsidRPr="006B3491">
        <w:rPr>
          <w:b/>
          <w:bCs/>
          <w:sz w:val="26"/>
          <w:szCs w:val="26"/>
        </w:rPr>
        <w:t>:</w:t>
      </w:r>
      <w:r w:rsidRPr="006B3491">
        <w:rPr>
          <w:sz w:val="26"/>
          <w:szCs w:val="26"/>
        </w:rPr>
        <w:t xml:space="preserve"> Cada </w:t>
      </w:r>
      <w:proofErr w:type="spellStart"/>
      <w:r w:rsidRPr="006B3491">
        <w:rPr>
          <w:sz w:val="26"/>
          <w:szCs w:val="26"/>
        </w:rPr>
        <w:t>pergunta</w:t>
      </w:r>
      <w:proofErr w:type="spellEnd"/>
      <w:r w:rsidRPr="006B3491">
        <w:rPr>
          <w:sz w:val="26"/>
          <w:szCs w:val="26"/>
        </w:rPr>
        <w:t xml:space="preserve"> é </w:t>
      </w:r>
      <w:proofErr w:type="spellStart"/>
      <w:r w:rsidRPr="006B3491">
        <w:rPr>
          <w:sz w:val="26"/>
          <w:szCs w:val="26"/>
        </w:rPr>
        <w:t>direta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focada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facilitando</w:t>
      </w:r>
      <w:proofErr w:type="spellEnd"/>
      <w:r w:rsidRPr="006B3491">
        <w:rPr>
          <w:sz w:val="26"/>
          <w:szCs w:val="26"/>
        </w:rPr>
        <w:t xml:space="preserve"> a coleta de </w:t>
      </w:r>
      <w:proofErr w:type="spellStart"/>
      <w:r w:rsidRPr="006B3491">
        <w:rPr>
          <w:sz w:val="26"/>
          <w:szCs w:val="26"/>
        </w:rPr>
        <w:t>informações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relevantes</w:t>
      </w:r>
      <w:proofErr w:type="spellEnd"/>
      <w:r w:rsidRPr="006B3491">
        <w:rPr>
          <w:sz w:val="26"/>
          <w:szCs w:val="26"/>
        </w:rPr>
        <w:t>.</w:t>
      </w:r>
    </w:p>
    <w:p w14:paraId="494ADA84" w14:textId="77777777" w:rsidR="00C046B2" w:rsidRPr="006B3491" w:rsidRDefault="00C046B2" w:rsidP="00C046B2">
      <w:pPr>
        <w:pStyle w:val="ListNumber"/>
        <w:numPr>
          <w:ilvl w:val="0"/>
          <w:numId w:val="60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Flexibilidade</w:t>
      </w:r>
      <w:proofErr w:type="spellEnd"/>
      <w:r w:rsidRPr="006B3491">
        <w:rPr>
          <w:b/>
          <w:bCs/>
          <w:sz w:val="26"/>
          <w:szCs w:val="26"/>
        </w:rPr>
        <w:t>:</w:t>
      </w:r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Pode</w:t>
      </w:r>
      <w:proofErr w:type="spellEnd"/>
      <w:r w:rsidRPr="006B3491">
        <w:rPr>
          <w:sz w:val="26"/>
          <w:szCs w:val="26"/>
        </w:rPr>
        <w:t xml:space="preserve"> ser </w:t>
      </w:r>
      <w:proofErr w:type="spellStart"/>
      <w:r w:rsidRPr="006B3491">
        <w:rPr>
          <w:sz w:val="26"/>
          <w:szCs w:val="26"/>
        </w:rPr>
        <w:t>usada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diferentes</w:t>
      </w:r>
      <w:proofErr w:type="spellEnd"/>
      <w:r w:rsidRPr="006B3491">
        <w:rPr>
          <w:sz w:val="26"/>
          <w:szCs w:val="26"/>
        </w:rPr>
        <w:t xml:space="preserve"> cargos, </w:t>
      </w:r>
      <w:proofErr w:type="spellStart"/>
      <w:r w:rsidRPr="006B3491">
        <w:rPr>
          <w:sz w:val="26"/>
          <w:szCs w:val="26"/>
        </w:rPr>
        <w:t>desde</w:t>
      </w:r>
      <w:proofErr w:type="spellEnd"/>
      <w:r w:rsidRPr="006B3491">
        <w:rPr>
          <w:sz w:val="26"/>
          <w:szCs w:val="26"/>
        </w:rPr>
        <w:t xml:space="preserve"> garçons </w:t>
      </w:r>
      <w:proofErr w:type="spellStart"/>
      <w:r w:rsidRPr="006B3491">
        <w:rPr>
          <w:sz w:val="26"/>
          <w:szCs w:val="26"/>
        </w:rPr>
        <w:t>até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gerentes</w:t>
      </w:r>
      <w:proofErr w:type="spellEnd"/>
      <w:r w:rsidRPr="006B3491">
        <w:rPr>
          <w:sz w:val="26"/>
          <w:szCs w:val="26"/>
        </w:rPr>
        <w:t>.</w:t>
      </w:r>
    </w:p>
    <w:p w14:paraId="23DA0EE0" w14:textId="77777777" w:rsidR="00C046B2" w:rsidRDefault="00C046B2" w:rsidP="00C046B2">
      <w:pPr>
        <w:pStyle w:val="ListNumber"/>
        <w:numPr>
          <w:ilvl w:val="0"/>
          <w:numId w:val="0"/>
        </w:numPr>
        <w:ind w:left="360" w:hanging="360"/>
      </w:pPr>
    </w:p>
    <w:p w14:paraId="47BDED99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</w:p>
    <w:p w14:paraId="61FE4B4F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679B2DEA" w14:textId="77777777" w:rsidR="00C046B2" w:rsidRDefault="00C046B2" w:rsidP="00C046B2"/>
    <w:p w14:paraId="14D3A855" w14:textId="77777777" w:rsidR="00C046B2" w:rsidRDefault="00C046B2" w:rsidP="00C046B2"/>
    <w:p w14:paraId="33289EF3" w14:textId="77777777" w:rsidR="00C046B2" w:rsidRDefault="00C046B2" w:rsidP="00C046B2"/>
    <w:p w14:paraId="555F9528" w14:textId="77777777" w:rsidR="00C046B2" w:rsidRDefault="00C046B2" w:rsidP="00C046B2"/>
    <w:p w14:paraId="01D9BA23" w14:textId="77777777" w:rsidR="00C046B2" w:rsidRDefault="00C046B2" w:rsidP="00C046B2"/>
    <w:p w14:paraId="0FBC40A8" w14:textId="77777777" w:rsidR="00C046B2" w:rsidRDefault="00C046B2" w:rsidP="00C046B2"/>
    <w:p w14:paraId="2C1459B4" w14:textId="77777777" w:rsidR="00C046B2" w:rsidRDefault="00C046B2" w:rsidP="00C046B2"/>
    <w:p w14:paraId="68636A10" w14:textId="77777777" w:rsidR="00C046B2" w:rsidRDefault="00C046B2" w:rsidP="00C046B2"/>
    <w:p w14:paraId="287EA59F" w14:textId="77777777" w:rsidR="00C046B2" w:rsidRDefault="00C046B2" w:rsidP="00C046B2"/>
    <w:p w14:paraId="4BA816AF" w14:textId="77777777" w:rsidR="00C046B2" w:rsidRPr="00C046B2" w:rsidRDefault="00C046B2" w:rsidP="00C046B2"/>
    <w:p w14:paraId="42C815B5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383016CA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22DC3D98" w14:textId="10F593B4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Capítulo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6</w:t>
      </w:r>
    </w:p>
    <w:p w14:paraId="579321B4" w14:textId="77777777" w:rsidR="00C046B2" w:rsidRPr="00C046B2" w:rsidRDefault="00C046B2" w:rsidP="00C046B2"/>
    <w:p w14:paraId="4A3C663D" w14:textId="1F267ED4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Estratégias</w:t>
      </w:r>
      <w:proofErr w:type="spellEnd"/>
      <w:r w:rsidRPr="00C046B2">
        <w:rPr>
          <w:rFonts w:ascii="Garamond" w:hAnsi="Garamond"/>
          <w:sz w:val="32"/>
          <w:szCs w:val="32"/>
        </w:rPr>
        <w:t xml:space="preserve"> de </w:t>
      </w:r>
      <w:proofErr w:type="spellStart"/>
      <w:r w:rsidRPr="00C046B2">
        <w:rPr>
          <w:rFonts w:ascii="Garamond" w:hAnsi="Garamond"/>
          <w:sz w:val="32"/>
          <w:szCs w:val="32"/>
        </w:rPr>
        <w:t>Gestão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de </w:t>
      </w:r>
      <w:proofErr w:type="spellStart"/>
      <w:r w:rsidRPr="00C046B2">
        <w:rPr>
          <w:rFonts w:ascii="Garamond" w:hAnsi="Garamond"/>
          <w:sz w:val="32"/>
          <w:szCs w:val="32"/>
        </w:rPr>
        <w:t>Pessoas</w:t>
      </w:r>
      <w:proofErr w:type="spellEnd"/>
    </w:p>
    <w:p w14:paraId="4144AD8A" w14:textId="376B0602" w:rsidR="00C046B2" w:rsidRDefault="00C046B2" w:rsidP="00C046B2">
      <w:pPr>
        <w:spacing w:after="0" w:line="480" w:lineRule="auto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das </w:t>
      </w:r>
      <w:proofErr w:type="spellStart"/>
      <w:r w:rsidRPr="00C046B2">
        <w:rPr>
          <w:rFonts w:ascii="Garamond" w:hAnsi="Garamond"/>
          <w:sz w:val="26"/>
          <w:szCs w:val="26"/>
        </w:rPr>
        <w:t>habilidades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importantes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As equipes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compostas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indivíduos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diferentes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habilidades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personalidades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ambições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e </w:t>
      </w:r>
      <w:proofErr w:type="spellStart"/>
      <w:r w:rsidRPr="00C046B2">
        <w:rPr>
          <w:rFonts w:ascii="Garamond" w:hAnsi="Garamond"/>
          <w:sz w:val="26"/>
          <w:szCs w:val="26"/>
        </w:rPr>
        <w:t>cabe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gestor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onde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possam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prosperar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contribuir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objetivos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eficaz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Comunicação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clara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Certifique</w:t>
      </w:r>
      <w:proofErr w:type="spellEnd"/>
      <w:r w:rsidRPr="00C046B2">
        <w:rPr>
          <w:rFonts w:ascii="Garamond" w:hAnsi="Garamond"/>
          <w:sz w:val="26"/>
          <w:szCs w:val="26"/>
        </w:rPr>
        <w:t xml:space="preserve">-se de que </w:t>
      </w:r>
      <w:proofErr w:type="spellStart"/>
      <w:r w:rsidRPr="00C046B2">
        <w:rPr>
          <w:rFonts w:ascii="Garamond" w:hAnsi="Garamond"/>
          <w:sz w:val="26"/>
          <w:szCs w:val="26"/>
        </w:rPr>
        <w:t>todos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equipe </w:t>
      </w:r>
      <w:proofErr w:type="spellStart"/>
      <w:r w:rsidRPr="00C046B2">
        <w:rPr>
          <w:rFonts w:ascii="Garamond" w:hAnsi="Garamond"/>
          <w:sz w:val="26"/>
          <w:szCs w:val="26"/>
        </w:rPr>
        <w:t>compreendam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responsabilidades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funções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contribuem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Construção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confiança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acessível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transparente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Uma equipe que </w:t>
      </w:r>
      <w:proofErr w:type="spellStart"/>
      <w:r w:rsidRPr="00C046B2">
        <w:rPr>
          <w:rFonts w:ascii="Garamond" w:hAnsi="Garamond"/>
          <w:sz w:val="26"/>
          <w:szCs w:val="26"/>
        </w:rPr>
        <w:t>confia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gestor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propensa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colaborar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se </w:t>
      </w:r>
      <w:proofErr w:type="spellStart"/>
      <w:r w:rsidRPr="00C046B2">
        <w:rPr>
          <w:rFonts w:ascii="Garamond" w:hAnsi="Garamond"/>
          <w:sz w:val="26"/>
          <w:szCs w:val="26"/>
        </w:rPr>
        <w:t>dedicar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desenvolvimento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Ofereça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oportunidades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aprendi</w:t>
      </w:r>
      <w:r w:rsidRPr="00C046B2">
        <w:rPr>
          <w:rFonts w:ascii="Garamond" w:hAnsi="Garamond"/>
          <w:sz w:val="26"/>
          <w:szCs w:val="26"/>
        </w:rPr>
        <w:lastRenderedPageBreak/>
        <w:t>zado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contínuo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equipe </w:t>
      </w:r>
      <w:proofErr w:type="spellStart"/>
      <w:r w:rsidRPr="00C046B2">
        <w:rPr>
          <w:rFonts w:ascii="Garamond" w:hAnsi="Garamond"/>
          <w:sz w:val="26"/>
          <w:szCs w:val="26"/>
        </w:rPr>
        <w:t>motivada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atualizada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4. **</w:t>
      </w:r>
      <w:proofErr w:type="spellStart"/>
      <w:r w:rsidRPr="00C046B2">
        <w:rPr>
          <w:rFonts w:ascii="Garamond" w:hAnsi="Garamond"/>
          <w:sz w:val="26"/>
          <w:szCs w:val="26"/>
        </w:rPr>
        <w:t>Resolução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conflitos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Conflitos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inevitáveis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sz w:val="26"/>
          <w:szCs w:val="26"/>
        </w:rPr>
        <w:t>devem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ser </w:t>
      </w:r>
      <w:proofErr w:type="spellStart"/>
      <w:r w:rsidRPr="00C046B2">
        <w:rPr>
          <w:rFonts w:ascii="Garamond" w:hAnsi="Garamond"/>
          <w:sz w:val="26"/>
          <w:szCs w:val="26"/>
        </w:rPr>
        <w:t>tratados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maneira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justa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rápida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preservar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harmonia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equipe.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Na Fogo de </w:t>
      </w:r>
      <w:proofErr w:type="spellStart"/>
      <w:r w:rsidRPr="00C046B2">
        <w:rPr>
          <w:rFonts w:ascii="Garamond" w:hAnsi="Garamond"/>
          <w:sz w:val="26"/>
          <w:szCs w:val="26"/>
        </w:rPr>
        <w:t>Chão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a </w:t>
      </w:r>
      <w:proofErr w:type="spellStart"/>
      <w:r w:rsidRPr="00C046B2">
        <w:rPr>
          <w:rFonts w:ascii="Garamond" w:hAnsi="Garamond"/>
          <w:sz w:val="26"/>
          <w:szCs w:val="26"/>
        </w:rPr>
        <w:t>formação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líderes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interno</w:t>
      </w:r>
      <w:r>
        <w:rPr>
          <w:rFonts w:ascii="Garamond" w:hAnsi="Garamond"/>
          <w:sz w:val="26"/>
          <w:szCs w:val="26"/>
        </w:rPr>
        <w:t>s</w:t>
      </w:r>
      <w:proofErr w:type="spellEnd"/>
      <w:r>
        <w:rPr>
          <w:rFonts w:ascii="Garamond" w:hAnsi="Garamond"/>
          <w:sz w:val="26"/>
          <w:szCs w:val="26"/>
        </w:rPr>
        <w:t xml:space="preserve"> e </w:t>
      </w:r>
      <w:proofErr w:type="spellStart"/>
      <w:r>
        <w:rPr>
          <w:rFonts w:ascii="Garamond" w:hAnsi="Garamond"/>
          <w:sz w:val="26"/>
          <w:szCs w:val="26"/>
        </w:rPr>
        <w:t>ponto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padrão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excelência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unidades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mesmo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5140A0F0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60FAC7C1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71E875BB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646F6D2D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4DB77917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1AE775A2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426F43CA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2A7442A8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45A83FEF" w14:textId="4188716D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Capítulo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7</w:t>
      </w:r>
    </w:p>
    <w:p w14:paraId="04621637" w14:textId="088A88A1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r w:rsidRPr="00C046B2">
        <w:rPr>
          <w:rFonts w:ascii="Garamond" w:hAnsi="Garamond"/>
          <w:sz w:val="32"/>
          <w:szCs w:val="32"/>
        </w:rPr>
        <w:t xml:space="preserve">Como </w:t>
      </w:r>
      <w:proofErr w:type="spellStart"/>
      <w:r w:rsidRPr="00C046B2">
        <w:rPr>
          <w:rFonts w:ascii="Garamond" w:hAnsi="Garamond"/>
          <w:sz w:val="32"/>
          <w:szCs w:val="32"/>
        </w:rPr>
        <w:t>Criar</w:t>
      </w:r>
      <w:proofErr w:type="spellEnd"/>
      <w:r w:rsidRPr="00C046B2">
        <w:rPr>
          <w:rFonts w:ascii="Garamond" w:hAnsi="Garamond"/>
          <w:sz w:val="32"/>
          <w:szCs w:val="32"/>
        </w:rPr>
        <w:t xml:space="preserve"> e </w:t>
      </w:r>
      <w:proofErr w:type="spellStart"/>
      <w:r w:rsidRPr="00C046B2">
        <w:rPr>
          <w:rFonts w:ascii="Garamond" w:hAnsi="Garamond"/>
          <w:sz w:val="32"/>
          <w:szCs w:val="32"/>
        </w:rPr>
        <w:t>Precificar</w:t>
      </w:r>
      <w:proofErr w:type="spellEnd"/>
      <w:r w:rsidRPr="00C046B2">
        <w:rPr>
          <w:rFonts w:ascii="Garamond" w:hAnsi="Garamond"/>
          <w:sz w:val="32"/>
          <w:szCs w:val="32"/>
        </w:rPr>
        <w:t xml:space="preserve"> um Menu que Venda</w:t>
      </w:r>
    </w:p>
    <w:p w14:paraId="41FAE617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O menu é o </w:t>
      </w:r>
      <w:proofErr w:type="spellStart"/>
      <w:r w:rsidRPr="00C046B2">
        <w:rPr>
          <w:rFonts w:ascii="Garamond" w:hAnsi="Garamond"/>
          <w:sz w:val="26"/>
          <w:szCs w:val="26"/>
        </w:rPr>
        <w:t>coração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qualquer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Ele </w:t>
      </w:r>
      <w:proofErr w:type="spellStart"/>
      <w:r w:rsidRPr="00C046B2">
        <w:rPr>
          <w:rFonts w:ascii="Garamond" w:hAnsi="Garamond"/>
          <w:sz w:val="26"/>
          <w:szCs w:val="26"/>
        </w:rPr>
        <w:t>não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apenas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define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identidade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estabelecimento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sz w:val="26"/>
          <w:szCs w:val="26"/>
        </w:rPr>
        <w:t>também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impacta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diretamente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lucratividade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precificar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menu </w:t>
      </w:r>
      <w:proofErr w:type="spellStart"/>
      <w:r w:rsidRPr="00C046B2">
        <w:rPr>
          <w:rFonts w:ascii="Garamond" w:hAnsi="Garamond"/>
          <w:sz w:val="26"/>
          <w:szCs w:val="26"/>
        </w:rPr>
        <w:t>estrategicamente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fazer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diferença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entre o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 </w:t>
      </w:r>
      <w:proofErr w:type="spellStart"/>
      <w:r w:rsidRPr="00C046B2">
        <w:rPr>
          <w:rFonts w:ascii="Garamond" w:hAnsi="Garamond"/>
          <w:sz w:val="26"/>
          <w:szCs w:val="26"/>
        </w:rPr>
        <w:t>fracasso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Dicas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menu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eficiente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lastRenderedPageBreak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Entenda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público-</w:t>
      </w:r>
      <w:proofErr w:type="gramStart"/>
      <w:r w:rsidRPr="00C046B2">
        <w:rPr>
          <w:rFonts w:ascii="Garamond" w:hAnsi="Garamond"/>
          <w:sz w:val="26"/>
          <w:szCs w:val="26"/>
        </w:rPr>
        <w:t>alvo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Certifique</w:t>
      </w:r>
      <w:proofErr w:type="spellEnd"/>
      <w:r w:rsidRPr="00C046B2">
        <w:rPr>
          <w:rFonts w:ascii="Garamond" w:hAnsi="Garamond"/>
          <w:sz w:val="26"/>
          <w:szCs w:val="26"/>
        </w:rPr>
        <w:t xml:space="preserve">-se de que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atendam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às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expectativas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preferências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consistente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o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Cada item do menu </w:t>
      </w:r>
      <w:proofErr w:type="spellStart"/>
      <w:r w:rsidRPr="00C046B2">
        <w:rPr>
          <w:rFonts w:ascii="Garamond" w:hAnsi="Garamond"/>
          <w:sz w:val="26"/>
          <w:szCs w:val="26"/>
        </w:rPr>
        <w:t>deve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refletir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tema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proposta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 xml:space="preserve">3. **Design do </w:t>
      </w:r>
      <w:proofErr w:type="gramStart"/>
      <w:r w:rsidRPr="00C046B2">
        <w:rPr>
          <w:rFonts w:ascii="Garamond" w:hAnsi="Garamond"/>
          <w:sz w:val="26"/>
          <w:szCs w:val="26"/>
        </w:rPr>
        <w:t>menu:*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Um layout claro e </w:t>
      </w:r>
      <w:proofErr w:type="spellStart"/>
      <w:r w:rsidRPr="00C046B2">
        <w:rPr>
          <w:rFonts w:ascii="Garamond" w:hAnsi="Garamond"/>
          <w:sz w:val="26"/>
          <w:szCs w:val="26"/>
        </w:rPr>
        <w:t>atraente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facilita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navegação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destaca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itens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rentáveis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 xml:space="preserve">4. **Teste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Antes de </w:t>
      </w:r>
      <w:proofErr w:type="spellStart"/>
      <w:r w:rsidRPr="00C046B2">
        <w:rPr>
          <w:rFonts w:ascii="Garamond" w:hAnsi="Garamond"/>
          <w:sz w:val="26"/>
          <w:szCs w:val="26"/>
        </w:rPr>
        <w:t>adicioná-los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menu, </w:t>
      </w:r>
      <w:proofErr w:type="spellStart"/>
      <w:r w:rsidRPr="00C046B2">
        <w:rPr>
          <w:rFonts w:ascii="Garamond" w:hAnsi="Garamond"/>
          <w:sz w:val="26"/>
          <w:szCs w:val="26"/>
        </w:rPr>
        <w:t>experimente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ajuste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receitas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garantir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sabor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impecáveis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**Como </w:t>
      </w:r>
      <w:proofErr w:type="spellStart"/>
      <w:r w:rsidRPr="00C046B2">
        <w:rPr>
          <w:rFonts w:ascii="Garamond" w:hAnsi="Garamond"/>
          <w:sz w:val="26"/>
          <w:szCs w:val="26"/>
        </w:rPr>
        <w:t>precificar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estrategicamente</w:t>
      </w:r>
      <w:proofErr w:type="spellEnd"/>
      <w:r w:rsidRPr="00C046B2">
        <w:rPr>
          <w:rFonts w:ascii="Garamond" w:hAnsi="Garamond"/>
          <w:sz w:val="26"/>
          <w:szCs w:val="26"/>
        </w:rPr>
        <w:t>:**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Calcule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custos:*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Inclua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ingredientes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tempo de </w:t>
      </w:r>
      <w:proofErr w:type="spellStart"/>
      <w:r w:rsidRPr="00C046B2">
        <w:rPr>
          <w:rFonts w:ascii="Garamond" w:hAnsi="Garamond"/>
          <w:sz w:val="26"/>
          <w:szCs w:val="26"/>
        </w:rPr>
        <w:t>preparo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energia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outros </w:t>
      </w:r>
      <w:proofErr w:type="spellStart"/>
      <w:r w:rsidRPr="00C046B2">
        <w:rPr>
          <w:rFonts w:ascii="Garamond" w:hAnsi="Garamond"/>
          <w:sz w:val="26"/>
          <w:szCs w:val="26"/>
        </w:rPr>
        <w:t>fatores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determinar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custo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real de </w:t>
      </w:r>
      <w:proofErr w:type="spellStart"/>
      <w:r w:rsidRPr="00C046B2">
        <w:rPr>
          <w:rFonts w:ascii="Garamond" w:hAnsi="Garamond"/>
          <w:sz w:val="26"/>
          <w:szCs w:val="26"/>
        </w:rPr>
        <w:t>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prato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Margem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lucro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Considere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margem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lucro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equilibre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acessibilidade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rentabilidade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Itens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âncora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Tenha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principais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sejam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destaque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menu e </w:t>
      </w:r>
      <w:proofErr w:type="spellStart"/>
      <w:r w:rsidRPr="00C046B2">
        <w:rPr>
          <w:rFonts w:ascii="Garamond" w:hAnsi="Garamond"/>
          <w:sz w:val="26"/>
          <w:szCs w:val="26"/>
        </w:rPr>
        <w:t>garantam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bom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retorno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financeiro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No Texas de Brazil, a </w:t>
      </w:r>
      <w:proofErr w:type="spellStart"/>
      <w:r w:rsidRPr="00C046B2">
        <w:rPr>
          <w:rFonts w:ascii="Garamond" w:hAnsi="Garamond"/>
          <w:sz w:val="26"/>
          <w:szCs w:val="26"/>
        </w:rPr>
        <w:t>oferta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C046B2">
        <w:rPr>
          <w:rFonts w:ascii="Garamond" w:hAnsi="Garamond"/>
          <w:sz w:val="26"/>
          <w:szCs w:val="26"/>
        </w:rPr>
        <w:t>rodízio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completo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um </w:t>
      </w:r>
      <w:proofErr w:type="spellStart"/>
      <w:r w:rsidRPr="00C046B2">
        <w:rPr>
          <w:rFonts w:ascii="Garamond" w:hAnsi="Garamond"/>
          <w:sz w:val="26"/>
          <w:szCs w:val="26"/>
        </w:rPr>
        <w:t>preço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atrai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facilita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controle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custos </w:t>
      </w:r>
      <w:proofErr w:type="spellStart"/>
      <w:r w:rsidRPr="00C046B2">
        <w:rPr>
          <w:rFonts w:ascii="Garamond" w:hAnsi="Garamond"/>
          <w:sz w:val="26"/>
          <w:szCs w:val="26"/>
        </w:rPr>
        <w:t>operacionais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F4313F6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26A04554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57E83DF5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591CB508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75522647" w14:textId="039DD5B8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Capítulo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8</w:t>
      </w:r>
    </w:p>
    <w:p w14:paraId="6F760C95" w14:textId="77777777" w:rsid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r w:rsidRPr="00C046B2">
        <w:rPr>
          <w:rFonts w:ascii="Garamond" w:hAnsi="Garamond"/>
          <w:sz w:val="32"/>
          <w:szCs w:val="32"/>
        </w:rPr>
        <w:t xml:space="preserve">Marketing e </w:t>
      </w:r>
      <w:proofErr w:type="spellStart"/>
      <w:r w:rsidRPr="00C046B2">
        <w:rPr>
          <w:rFonts w:ascii="Garamond" w:hAnsi="Garamond"/>
          <w:sz w:val="32"/>
          <w:szCs w:val="32"/>
        </w:rPr>
        <w:t>Promoção</w:t>
      </w:r>
      <w:proofErr w:type="spellEnd"/>
      <w:r w:rsidRPr="00C046B2">
        <w:rPr>
          <w:rFonts w:ascii="Garamond" w:hAnsi="Garamond"/>
          <w:sz w:val="32"/>
          <w:szCs w:val="32"/>
        </w:rPr>
        <w:t xml:space="preserve">: </w:t>
      </w:r>
    </w:p>
    <w:p w14:paraId="706BC4B3" w14:textId="5FB9A183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r w:rsidRPr="00C046B2">
        <w:rPr>
          <w:rFonts w:ascii="Garamond" w:hAnsi="Garamond"/>
          <w:sz w:val="32"/>
          <w:szCs w:val="32"/>
        </w:rPr>
        <w:t xml:space="preserve">Como </w:t>
      </w:r>
      <w:proofErr w:type="spellStart"/>
      <w:r w:rsidRPr="00C046B2">
        <w:rPr>
          <w:rFonts w:ascii="Garamond" w:hAnsi="Garamond"/>
          <w:sz w:val="32"/>
          <w:szCs w:val="32"/>
        </w:rPr>
        <w:t>Atrair</w:t>
      </w:r>
      <w:proofErr w:type="spellEnd"/>
      <w:r w:rsidRPr="00C046B2">
        <w:rPr>
          <w:rFonts w:ascii="Garamond" w:hAnsi="Garamond"/>
          <w:sz w:val="32"/>
          <w:szCs w:val="32"/>
        </w:rPr>
        <w:t xml:space="preserve"> e </w:t>
      </w:r>
      <w:proofErr w:type="spellStart"/>
      <w:r w:rsidRPr="00C046B2">
        <w:rPr>
          <w:rFonts w:ascii="Garamond" w:hAnsi="Garamond"/>
          <w:sz w:val="32"/>
          <w:szCs w:val="32"/>
        </w:rPr>
        <w:t>Fidelizar</w:t>
      </w:r>
      <w:proofErr w:type="spellEnd"/>
      <w:r w:rsidRPr="00C046B2">
        <w:rPr>
          <w:rFonts w:ascii="Garamond" w:hAnsi="Garamond"/>
          <w:sz w:val="32"/>
          <w:szCs w:val="32"/>
        </w:rPr>
        <w:t xml:space="preserve"> </w:t>
      </w:r>
      <w:proofErr w:type="spellStart"/>
      <w:r w:rsidRPr="00C046B2">
        <w:rPr>
          <w:rFonts w:ascii="Garamond" w:hAnsi="Garamond"/>
          <w:sz w:val="32"/>
          <w:szCs w:val="32"/>
        </w:rPr>
        <w:t>Clientes</w:t>
      </w:r>
      <w:proofErr w:type="spellEnd"/>
    </w:p>
    <w:p w14:paraId="7165F685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No mercado </w:t>
      </w:r>
      <w:proofErr w:type="spellStart"/>
      <w:r w:rsidRPr="00C046B2">
        <w:rPr>
          <w:rFonts w:ascii="Garamond" w:hAnsi="Garamond"/>
          <w:sz w:val="26"/>
          <w:szCs w:val="26"/>
        </w:rPr>
        <w:t>competitivo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marketing e a </w:t>
      </w:r>
      <w:proofErr w:type="spellStart"/>
      <w:r w:rsidRPr="00C046B2">
        <w:rPr>
          <w:rFonts w:ascii="Garamond" w:hAnsi="Garamond"/>
          <w:sz w:val="26"/>
          <w:szCs w:val="26"/>
        </w:rPr>
        <w:t>promoção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fidelizar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existentes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Um </w:t>
      </w:r>
      <w:proofErr w:type="spellStart"/>
      <w:r w:rsidRPr="00C046B2">
        <w:rPr>
          <w:rFonts w:ascii="Garamond" w:hAnsi="Garamond"/>
          <w:sz w:val="26"/>
          <w:szCs w:val="26"/>
        </w:rPr>
        <w:t>bom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plano de marketing </w:t>
      </w:r>
      <w:proofErr w:type="spellStart"/>
      <w:r w:rsidRPr="00C046B2">
        <w:rPr>
          <w:rFonts w:ascii="Garamond" w:hAnsi="Garamond"/>
          <w:sz w:val="26"/>
          <w:szCs w:val="26"/>
        </w:rPr>
        <w:t>vai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divulgar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; </w:t>
      </w:r>
      <w:proofErr w:type="spellStart"/>
      <w:r w:rsidRPr="00C046B2">
        <w:rPr>
          <w:rFonts w:ascii="Garamond" w:hAnsi="Garamond"/>
          <w:sz w:val="26"/>
          <w:szCs w:val="26"/>
        </w:rPr>
        <w:t>ele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conexão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emocional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o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transforma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ocasionais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embaixadores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marca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marketing para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Mídias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sociais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Plataformas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Instagram, Facebook e TikTok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ideais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compartilhar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vídeos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bastidores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promoções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lastRenderedPageBreak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Parcerias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locais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Colabore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outros </w:t>
      </w:r>
      <w:proofErr w:type="spellStart"/>
      <w:r w:rsidRPr="00C046B2">
        <w:rPr>
          <w:rFonts w:ascii="Garamond" w:hAnsi="Garamond"/>
          <w:sz w:val="26"/>
          <w:szCs w:val="26"/>
        </w:rPr>
        <w:t>negócios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influenciadores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locais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aumentar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visibilidade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Programas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fidelidade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Ofereça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descontos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benefícios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exclusivos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frequentes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 xml:space="preserve">4. **Google Meu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Mantenha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informações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atualizadas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procuram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região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Fidelização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:**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excepcional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satisfeitos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propensos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voltar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recomendar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Promoções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personalizadas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Utilize dados dos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oferecer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promoções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atendam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às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preferências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Engajamento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contínuo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Envie e-mails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mensagens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novidades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eventos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descontos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exclusivos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No Olivia Cucina, </w:t>
      </w:r>
      <w:proofErr w:type="spellStart"/>
      <w:r w:rsidRPr="00C046B2">
        <w:rPr>
          <w:rFonts w:ascii="Garamond" w:hAnsi="Garamond"/>
          <w:sz w:val="26"/>
          <w:szCs w:val="26"/>
        </w:rPr>
        <w:t>eventos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temáticos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jantares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especiais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utilizados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fidelizar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antigos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F90DD30" w14:textId="77777777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26"/>
          <w:szCs w:val="26"/>
        </w:rPr>
      </w:pPr>
    </w:p>
    <w:p w14:paraId="07D71144" w14:textId="77777777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26"/>
          <w:szCs w:val="26"/>
        </w:rPr>
      </w:pPr>
    </w:p>
    <w:p w14:paraId="2A277400" w14:textId="281D80A7" w:rsidR="00C046B2" w:rsidRP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Capítulo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9</w:t>
      </w:r>
    </w:p>
    <w:p w14:paraId="23F1DA53" w14:textId="77777777" w:rsid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Estudos</w:t>
      </w:r>
      <w:proofErr w:type="spellEnd"/>
      <w:r w:rsidRPr="00C046B2">
        <w:rPr>
          <w:rFonts w:ascii="Garamond" w:hAnsi="Garamond"/>
          <w:sz w:val="32"/>
          <w:szCs w:val="32"/>
        </w:rPr>
        <w:t xml:space="preserve"> de Caso:</w:t>
      </w:r>
    </w:p>
    <w:p w14:paraId="546568E0" w14:textId="1051751A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r w:rsidRPr="00C046B2">
        <w:rPr>
          <w:rFonts w:ascii="Garamond" w:hAnsi="Garamond"/>
          <w:sz w:val="32"/>
          <w:szCs w:val="32"/>
        </w:rPr>
        <w:t xml:space="preserve">Texas de Brazil, Fogo de </w:t>
      </w:r>
      <w:proofErr w:type="spellStart"/>
      <w:r w:rsidRPr="00C046B2">
        <w:rPr>
          <w:rFonts w:ascii="Garamond" w:hAnsi="Garamond"/>
          <w:sz w:val="32"/>
          <w:szCs w:val="32"/>
        </w:rPr>
        <w:t>Chão</w:t>
      </w:r>
      <w:proofErr w:type="spellEnd"/>
      <w:r w:rsidRPr="00C046B2">
        <w:rPr>
          <w:rFonts w:ascii="Garamond" w:hAnsi="Garamond"/>
          <w:sz w:val="32"/>
          <w:szCs w:val="32"/>
        </w:rPr>
        <w:t>, Pecorino e Olivia Cucina</w:t>
      </w:r>
    </w:p>
    <w:p w14:paraId="51754280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Estudar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casos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reais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bem-sucedidos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forma </w:t>
      </w:r>
      <w:proofErr w:type="spellStart"/>
      <w:r w:rsidRPr="00C046B2">
        <w:rPr>
          <w:rFonts w:ascii="Garamond" w:hAnsi="Garamond"/>
          <w:sz w:val="26"/>
          <w:szCs w:val="26"/>
        </w:rPr>
        <w:t>poderosa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aprender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aplicáveis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próprio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Aqui </w:t>
      </w:r>
      <w:proofErr w:type="spellStart"/>
      <w:r w:rsidRPr="00C046B2">
        <w:rPr>
          <w:rFonts w:ascii="Garamond" w:hAnsi="Garamond"/>
          <w:sz w:val="26"/>
          <w:szCs w:val="26"/>
        </w:rPr>
        <w:t>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alguns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exemplos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mercado </w:t>
      </w:r>
      <w:proofErr w:type="spellStart"/>
      <w:r w:rsidRPr="00C046B2">
        <w:rPr>
          <w:rFonts w:ascii="Garamond" w:hAnsi="Garamond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sz w:val="26"/>
          <w:szCs w:val="26"/>
        </w:rPr>
        <w:t>: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**1. Texas de </w:t>
      </w:r>
      <w:proofErr w:type="gramStart"/>
      <w:r w:rsidRPr="00C046B2">
        <w:rPr>
          <w:rFonts w:ascii="Garamond" w:hAnsi="Garamond"/>
          <w:sz w:val="26"/>
          <w:szCs w:val="26"/>
        </w:rPr>
        <w:t>Brazil:*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  <w:t xml:space="preserve">A rede de churrascarias </w:t>
      </w:r>
      <w:proofErr w:type="spellStart"/>
      <w:r w:rsidRPr="00C046B2">
        <w:rPr>
          <w:rFonts w:ascii="Garamond" w:hAnsi="Garamond"/>
          <w:sz w:val="26"/>
          <w:szCs w:val="26"/>
        </w:rPr>
        <w:t>combinou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tradição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brasileira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o </w:t>
      </w:r>
      <w:proofErr w:type="spellStart"/>
      <w:r w:rsidRPr="00C046B2">
        <w:rPr>
          <w:rFonts w:ascii="Garamond" w:hAnsi="Garamond"/>
          <w:sz w:val="26"/>
          <w:szCs w:val="26"/>
        </w:rPr>
        <w:t>apelo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mercado americano. O </w:t>
      </w:r>
      <w:proofErr w:type="spellStart"/>
      <w:r w:rsidRPr="00C046B2">
        <w:rPr>
          <w:rFonts w:ascii="Garamond" w:hAnsi="Garamond"/>
          <w:sz w:val="26"/>
          <w:szCs w:val="26"/>
        </w:rPr>
        <w:t>modelo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rodízio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preço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facilitou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controle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custos e </w:t>
      </w:r>
      <w:proofErr w:type="spellStart"/>
      <w:r w:rsidRPr="00C046B2">
        <w:rPr>
          <w:rFonts w:ascii="Garamond" w:hAnsi="Garamond"/>
          <w:sz w:val="26"/>
          <w:szCs w:val="26"/>
        </w:rPr>
        <w:t>atraiu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busca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única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 </w:t>
      </w:r>
      <w:proofErr w:type="spellStart"/>
      <w:r w:rsidRPr="00C046B2">
        <w:rPr>
          <w:rFonts w:ascii="Garamond" w:hAnsi="Garamond"/>
          <w:sz w:val="26"/>
          <w:szCs w:val="26"/>
        </w:rPr>
        <w:t>sofisticação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 </w:t>
      </w:r>
      <w:proofErr w:type="spellStart"/>
      <w:r w:rsidRPr="00C046B2">
        <w:rPr>
          <w:rFonts w:ascii="Garamond" w:hAnsi="Garamond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intensivo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equipe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marcas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registradas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rede.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**2. Fogo de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Chão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Outra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referência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churrasco </w:t>
      </w:r>
      <w:proofErr w:type="spellStart"/>
      <w:r w:rsidRPr="00C046B2">
        <w:rPr>
          <w:rFonts w:ascii="Garamond" w:hAnsi="Garamond"/>
          <w:sz w:val="26"/>
          <w:szCs w:val="26"/>
        </w:rPr>
        <w:t>brasileiro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a Fogo de </w:t>
      </w:r>
      <w:proofErr w:type="spellStart"/>
      <w:r w:rsidRPr="00C046B2">
        <w:rPr>
          <w:rFonts w:ascii="Garamond" w:hAnsi="Garamond"/>
          <w:sz w:val="26"/>
          <w:szCs w:val="26"/>
        </w:rPr>
        <w:t>Chão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 </w:t>
      </w:r>
      <w:proofErr w:type="spellStart"/>
      <w:r w:rsidRPr="00C046B2">
        <w:rPr>
          <w:rFonts w:ascii="Garamond" w:hAnsi="Garamond"/>
          <w:sz w:val="26"/>
          <w:szCs w:val="26"/>
        </w:rPr>
        <w:t>destacou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foco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qualidade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expansão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internacional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acompanhada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padronização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rigorosa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processos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da </w:t>
      </w:r>
      <w:proofErr w:type="spellStart"/>
      <w:r w:rsidRPr="00C046B2">
        <w:rPr>
          <w:rFonts w:ascii="Garamond" w:hAnsi="Garamond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impecável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 </w:t>
      </w:r>
      <w:proofErr w:type="spellStart"/>
      <w:r w:rsidRPr="00C046B2">
        <w:rPr>
          <w:rFonts w:ascii="Garamond" w:hAnsi="Garamond"/>
          <w:sz w:val="26"/>
          <w:szCs w:val="26"/>
        </w:rPr>
        <w:t>marca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também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investiu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eventos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parcerias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locais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se </w:t>
      </w:r>
      <w:proofErr w:type="spellStart"/>
      <w:r w:rsidRPr="00C046B2">
        <w:rPr>
          <w:rFonts w:ascii="Garamond" w:hAnsi="Garamond"/>
          <w:sz w:val="26"/>
          <w:szCs w:val="26"/>
        </w:rPr>
        <w:t>estabelecer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mercados.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**3. </w:t>
      </w:r>
      <w:proofErr w:type="gramStart"/>
      <w:r w:rsidRPr="00C046B2">
        <w:rPr>
          <w:rFonts w:ascii="Garamond" w:hAnsi="Garamond"/>
          <w:sz w:val="26"/>
          <w:szCs w:val="26"/>
        </w:rPr>
        <w:t>Pecorino:*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  <w:t xml:space="preserve">Com </w:t>
      </w:r>
      <w:proofErr w:type="spellStart"/>
      <w:r w:rsidRPr="00C046B2">
        <w:rPr>
          <w:rFonts w:ascii="Garamond" w:hAnsi="Garamond"/>
          <w:sz w:val="26"/>
          <w:szCs w:val="26"/>
        </w:rPr>
        <w:t>foco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culinária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italiana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Pecorino </w:t>
      </w:r>
      <w:proofErr w:type="spellStart"/>
      <w:r w:rsidRPr="00C046B2">
        <w:rPr>
          <w:rFonts w:ascii="Garamond" w:hAnsi="Garamond"/>
          <w:sz w:val="26"/>
          <w:szCs w:val="26"/>
        </w:rPr>
        <w:t>conquistou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um menu que </w:t>
      </w:r>
      <w:proofErr w:type="spellStart"/>
      <w:r w:rsidRPr="00C046B2">
        <w:rPr>
          <w:rFonts w:ascii="Garamond" w:hAnsi="Garamond"/>
          <w:sz w:val="26"/>
          <w:szCs w:val="26"/>
        </w:rPr>
        <w:t>equilibra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tradição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inovação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escolha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localizações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estratégicas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shopping centers, </w:t>
      </w:r>
      <w:proofErr w:type="spellStart"/>
      <w:r w:rsidRPr="00C046B2">
        <w:rPr>
          <w:rFonts w:ascii="Garamond" w:hAnsi="Garamond"/>
          <w:sz w:val="26"/>
          <w:szCs w:val="26"/>
        </w:rPr>
        <w:t>garantiu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fluxo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constante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Além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</w:t>
      </w:r>
      <w:proofErr w:type="spellStart"/>
      <w:r w:rsidRPr="00C046B2">
        <w:rPr>
          <w:rFonts w:ascii="Garamond" w:hAnsi="Garamond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das equipes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padrão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**4. Olivia </w:t>
      </w:r>
      <w:proofErr w:type="gramStart"/>
      <w:r w:rsidRPr="00C046B2">
        <w:rPr>
          <w:rFonts w:ascii="Garamond" w:hAnsi="Garamond"/>
          <w:sz w:val="26"/>
          <w:szCs w:val="26"/>
        </w:rPr>
        <w:t>Cucina:*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Parte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Grupo Noma, o Olivia Cucina é um </w:t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acolhedora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moderna. O </w:t>
      </w:r>
      <w:proofErr w:type="spellStart"/>
      <w:r w:rsidRPr="00C046B2">
        <w:rPr>
          <w:rFonts w:ascii="Garamond" w:hAnsi="Garamond"/>
          <w:sz w:val="26"/>
          <w:szCs w:val="26"/>
        </w:rPr>
        <w:t>foco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no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diferenciado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ajudou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fidelizar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Eventos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temáticos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jantares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especiais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também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usados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públicos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BAC76E4" w14:textId="77777777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26"/>
          <w:szCs w:val="26"/>
        </w:rPr>
      </w:pPr>
    </w:p>
    <w:p w14:paraId="616CFCD9" w14:textId="77777777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26"/>
          <w:szCs w:val="26"/>
        </w:rPr>
      </w:pPr>
    </w:p>
    <w:p w14:paraId="0EDEC3BD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0FBE3BC4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lastRenderedPageBreak/>
        <w:t>Capítulo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10</w:t>
      </w:r>
    </w:p>
    <w:p w14:paraId="16574B8C" w14:textId="28B0551F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Superando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</w:t>
      </w:r>
      <w:proofErr w:type="spellStart"/>
      <w:r w:rsidRPr="00C046B2">
        <w:rPr>
          <w:rFonts w:ascii="Garamond" w:hAnsi="Garamond"/>
          <w:sz w:val="32"/>
          <w:szCs w:val="32"/>
        </w:rPr>
        <w:t>Desafios</w:t>
      </w:r>
      <w:proofErr w:type="spellEnd"/>
      <w:r w:rsidRPr="00C046B2">
        <w:rPr>
          <w:rFonts w:ascii="Garamond" w:hAnsi="Garamond"/>
          <w:sz w:val="32"/>
          <w:szCs w:val="32"/>
        </w:rPr>
        <w:t xml:space="preserve">: </w:t>
      </w:r>
      <w:proofErr w:type="spellStart"/>
      <w:r w:rsidRPr="00C046B2">
        <w:rPr>
          <w:rFonts w:ascii="Garamond" w:hAnsi="Garamond"/>
          <w:sz w:val="32"/>
          <w:szCs w:val="32"/>
        </w:rPr>
        <w:t>Lições</w:t>
      </w:r>
      <w:proofErr w:type="spellEnd"/>
      <w:r w:rsidRPr="00C046B2">
        <w:rPr>
          <w:rFonts w:ascii="Garamond" w:hAnsi="Garamond"/>
          <w:sz w:val="32"/>
          <w:szCs w:val="32"/>
        </w:rPr>
        <w:t xml:space="preserve"> da Pandemia</w:t>
      </w:r>
    </w:p>
    <w:p w14:paraId="40138409" w14:textId="2EE0C32C" w:rsidR="00C046B2" w:rsidRDefault="00C046B2" w:rsidP="00C046B2">
      <w:pPr>
        <w:spacing w:after="0" w:line="480" w:lineRule="auto"/>
        <w:rPr>
          <w:rFonts w:ascii="Garamond" w:hAnsi="Garamond"/>
          <w:sz w:val="32"/>
          <w:szCs w:val="32"/>
        </w:rPr>
      </w:pPr>
      <w:r w:rsidRPr="00C046B2">
        <w:rPr>
          <w:rFonts w:ascii="Garamond" w:hAnsi="Garamond"/>
          <w:sz w:val="26"/>
          <w:szCs w:val="26"/>
        </w:rPr>
        <w:t xml:space="preserve">A pandemia de COVID-19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dos </w:t>
      </w:r>
      <w:proofErr w:type="spellStart"/>
      <w:r w:rsidRPr="00C046B2">
        <w:rPr>
          <w:rFonts w:ascii="Garamond" w:hAnsi="Garamond"/>
          <w:sz w:val="26"/>
          <w:szCs w:val="26"/>
        </w:rPr>
        <w:t>maiores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enfrentados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O </w:t>
      </w:r>
      <w:proofErr w:type="spellStart"/>
      <w:r w:rsidRPr="00C046B2">
        <w:rPr>
          <w:rFonts w:ascii="Garamond" w:hAnsi="Garamond"/>
          <w:sz w:val="26"/>
          <w:szCs w:val="26"/>
        </w:rPr>
        <w:t>impacto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profundo, </w:t>
      </w:r>
      <w:proofErr w:type="spellStart"/>
      <w:r w:rsidRPr="00C046B2">
        <w:rPr>
          <w:rFonts w:ascii="Garamond" w:hAnsi="Garamond"/>
          <w:sz w:val="26"/>
          <w:szCs w:val="26"/>
        </w:rPr>
        <w:t>desde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fechamentos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temporários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mudanças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comportamento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consumidor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No </w:t>
      </w:r>
      <w:proofErr w:type="spellStart"/>
      <w:r w:rsidRPr="00C046B2">
        <w:rPr>
          <w:rFonts w:ascii="Garamond" w:hAnsi="Garamond"/>
          <w:sz w:val="26"/>
          <w:szCs w:val="26"/>
        </w:rPr>
        <w:t>entanto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muitos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conseguiram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 </w:t>
      </w:r>
      <w:proofErr w:type="spellStart"/>
      <w:r w:rsidRPr="00C046B2">
        <w:rPr>
          <w:rFonts w:ascii="Garamond" w:hAnsi="Garamond"/>
          <w:sz w:val="26"/>
          <w:szCs w:val="26"/>
        </w:rPr>
        <w:t>reinventar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encontrar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maneiras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operar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garantindo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sobrevivência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Lições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aprendidas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gramStart"/>
      <w:r w:rsidRPr="00C046B2">
        <w:rPr>
          <w:rFonts w:ascii="Garamond" w:hAnsi="Garamond"/>
          <w:sz w:val="26"/>
          <w:szCs w:val="26"/>
        </w:rPr>
        <w:t>pandemia:*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Adaptação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rápida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implementaram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serviços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delivery e take-away </w:t>
      </w:r>
      <w:proofErr w:type="spellStart"/>
      <w:r w:rsidRPr="00C046B2">
        <w:rPr>
          <w:rFonts w:ascii="Garamond" w:hAnsi="Garamond"/>
          <w:sz w:val="26"/>
          <w:szCs w:val="26"/>
        </w:rPr>
        <w:t>rapidamente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conseguiram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atender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algum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fluxo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receita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Digitalização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Plataformas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pedidos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online, </w:t>
      </w:r>
      <w:proofErr w:type="spellStart"/>
      <w:r w:rsidRPr="00C046B2">
        <w:rPr>
          <w:rFonts w:ascii="Garamond" w:hAnsi="Garamond"/>
          <w:sz w:val="26"/>
          <w:szCs w:val="26"/>
        </w:rPr>
        <w:t>pagamentos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digitais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marketing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mídias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sociais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 </w:t>
      </w:r>
      <w:proofErr w:type="spellStart"/>
      <w:r w:rsidRPr="00C046B2">
        <w:rPr>
          <w:rFonts w:ascii="Garamond" w:hAnsi="Garamond"/>
          <w:sz w:val="26"/>
          <w:szCs w:val="26"/>
        </w:rPr>
        <w:t>tornaram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indispensáveis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Controle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gramStart"/>
      <w:r w:rsidRPr="00C046B2">
        <w:rPr>
          <w:rFonts w:ascii="Garamond" w:hAnsi="Garamond"/>
          <w:sz w:val="26"/>
          <w:szCs w:val="26"/>
        </w:rPr>
        <w:t>custos:*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A </w:t>
      </w:r>
      <w:proofErr w:type="spellStart"/>
      <w:r w:rsidRPr="00C046B2">
        <w:rPr>
          <w:rFonts w:ascii="Garamond" w:hAnsi="Garamond"/>
          <w:sz w:val="26"/>
          <w:szCs w:val="26"/>
        </w:rPr>
        <w:t>redução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desperdícios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renegociação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fornecedores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ajudaram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muitos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se </w:t>
      </w:r>
      <w:proofErr w:type="spellStart"/>
      <w:r w:rsidRPr="00C046B2">
        <w:rPr>
          <w:rFonts w:ascii="Garamond" w:hAnsi="Garamond"/>
          <w:sz w:val="26"/>
          <w:szCs w:val="26"/>
        </w:rPr>
        <w:t>manterem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viáveis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4. **</w:t>
      </w:r>
      <w:proofErr w:type="spellStart"/>
      <w:r w:rsidRPr="00C046B2">
        <w:rPr>
          <w:rFonts w:ascii="Garamond" w:hAnsi="Garamond"/>
          <w:sz w:val="26"/>
          <w:szCs w:val="26"/>
        </w:rPr>
        <w:t>Valorização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gramStart"/>
      <w:r w:rsidRPr="00C046B2">
        <w:rPr>
          <w:rFonts w:ascii="Garamond" w:hAnsi="Garamond"/>
          <w:sz w:val="26"/>
          <w:szCs w:val="26"/>
        </w:rPr>
        <w:t>equipe:*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comunicação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aberta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apoiar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colaboradores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moral </w:t>
      </w:r>
      <w:proofErr w:type="spellStart"/>
      <w:r w:rsidRPr="00C046B2">
        <w:rPr>
          <w:rFonts w:ascii="Garamond" w:hAnsi="Garamond"/>
          <w:sz w:val="26"/>
          <w:szCs w:val="26"/>
        </w:rPr>
        <w:t>elevado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tempos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difíceis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No Grupo Noma, a </w:t>
      </w:r>
      <w:proofErr w:type="spellStart"/>
      <w:r w:rsidRPr="00C046B2">
        <w:rPr>
          <w:rFonts w:ascii="Garamond" w:hAnsi="Garamond"/>
          <w:sz w:val="26"/>
          <w:szCs w:val="26"/>
        </w:rPr>
        <w:t>diversificação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menu e a </w:t>
      </w:r>
      <w:proofErr w:type="spellStart"/>
      <w:r w:rsidRPr="00C046B2">
        <w:rPr>
          <w:rFonts w:ascii="Garamond" w:hAnsi="Garamond"/>
          <w:sz w:val="26"/>
          <w:szCs w:val="26"/>
        </w:rPr>
        <w:t>introdução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opções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entrega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casa </w:t>
      </w:r>
      <w:proofErr w:type="spellStart"/>
      <w:r w:rsidRPr="00C046B2">
        <w:rPr>
          <w:rFonts w:ascii="Garamond" w:hAnsi="Garamond"/>
          <w:sz w:val="26"/>
          <w:szCs w:val="26"/>
        </w:rPr>
        <w:t>ajudaram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base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r>
        <w:rPr>
          <w:rFonts w:ascii="Garamond" w:hAnsi="Garamond"/>
          <w:sz w:val="26"/>
          <w:szCs w:val="26"/>
        </w:rPr>
        <w:t>supercar a crise</w:t>
      </w:r>
    </w:p>
    <w:p w14:paraId="66EF8FFC" w14:textId="577026F0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Capítulo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11</w:t>
      </w:r>
    </w:p>
    <w:p w14:paraId="7E09D1E0" w14:textId="77777777" w:rsid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</w:p>
    <w:p w14:paraId="2F0B8A73" w14:textId="6C4A6B78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Gestão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</w:t>
      </w:r>
      <w:proofErr w:type="spellStart"/>
      <w:r w:rsidRPr="00C046B2">
        <w:rPr>
          <w:rFonts w:ascii="Garamond" w:hAnsi="Garamond"/>
          <w:sz w:val="32"/>
          <w:szCs w:val="32"/>
        </w:rPr>
        <w:t>Financeira</w:t>
      </w:r>
      <w:proofErr w:type="spellEnd"/>
      <w:r w:rsidRPr="00C046B2">
        <w:rPr>
          <w:rFonts w:ascii="Garamond" w:hAnsi="Garamond"/>
          <w:sz w:val="32"/>
          <w:szCs w:val="32"/>
        </w:rPr>
        <w:t xml:space="preserve"> </w:t>
      </w:r>
      <w:proofErr w:type="spellStart"/>
      <w:r w:rsidRPr="00C046B2">
        <w:rPr>
          <w:rFonts w:ascii="Garamond" w:hAnsi="Garamond"/>
          <w:sz w:val="32"/>
          <w:szCs w:val="32"/>
        </w:rPr>
        <w:t>Simplificada</w:t>
      </w:r>
      <w:proofErr w:type="spellEnd"/>
    </w:p>
    <w:p w14:paraId="17A71BAE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proofErr w:type="spellStart"/>
      <w:r w:rsidRPr="00C046B2">
        <w:rPr>
          <w:rFonts w:eastAsia="Times New Roman" w:cs="Times New Roman"/>
          <w:sz w:val="26"/>
          <w:szCs w:val="26"/>
        </w:rPr>
        <w:t>Gerenciar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as </w:t>
      </w:r>
      <w:proofErr w:type="spellStart"/>
      <w:r w:rsidRPr="00C046B2">
        <w:rPr>
          <w:rFonts w:eastAsia="Times New Roman" w:cs="Times New Roman"/>
          <w:sz w:val="26"/>
          <w:szCs w:val="26"/>
        </w:rPr>
        <w:t>finanças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de um </w:t>
      </w:r>
      <w:proofErr w:type="spellStart"/>
      <w:r w:rsidRPr="00C046B2">
        <w:rPr>
          <w:rFonts w:eastAsia="Times New Roman" w:cs="Times New Roman"/>
          <w:sz w:val="26"/>
          <w:szCs w:val="26"/>
        </w:rPr>
        <w:t>restaurante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é fundamental para </w:t>
      </w:r>
      <w:proofErr w:type="spellStart"/>
      <w:r w:rsidRPr="00C046B2">
        <w:rPr>
          <w:rFonts w:eastAsia="Times New Roman" w:cs="Times New Roman"/>
          <w:sz w:val="26"/>
          <w:szCs w:val="26"/>
        </w:rPr>
        <w:t>garantir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sua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sustentabilidade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e </w:t>
      </w:r>
      <w:proofErr w:type="spellStart"/>
      <w:r w:rsidRPr="00C046B2">
        <w:rPr>
          <w:rFonts w:eastAsia="Times New Roman" w:cs="Times New Roman"/>
          <w:sz w:val="26"/>
          <w:szCs w:val="26"/>
        </w:rPr>
        <w:t>lucratividade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. A </w:t>
      </w:r>
      <w:proofErr w:type="spellStart"/>
      <w:r w:rsidRPr="00C046B2">
        <w:rPr>
          <w:rFonts w:eastAsia="Times New Roman" w:cs="Times New Roman"/>
          <w:sz w:val="26"/>
          <w:szCs w:val="26"/>
        </w:rPr>
        <w:t>seguir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C046B2">
        <w:rPr>
          <w:rFonts w:eastAsia="Times New Roman" w:cs="Times New Roman"/>
          <w:sz w:val="26"/>
          <w:szCs w:val="26"/>
        </w:rPr>
        <w:t>apresentamos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ferramentas </w:t>
      </w:r>
      <w:proofErr w:type="spellStart"/>
      <w:r w:rsidRPr="00C046B2">
        <w:rPr>
          <w:rFonts w:eastAsia="Times New Roman" w:cs="Times New Roman"/>
          <w:sz w:val="26"/>
          <w:szCs w:val="26"/>
        </w:rPr>
        <w:t>práticas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que </w:t>
      </w:r>
      <w:proofErr w:type="spellStart"/>
      <w:r w:rsidRPr="00C046B2">
        <w:rPr>
          <w:rFonts w:eastAsia="Times New Roman" w:cs="Times New Roman"/>
          <w:sz w:val="26"/>
          <w:szCs w:val="26"/>
        </w:rPr>
        <w:t>auxiliarão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no </w:t>
      </w:r>
      <w:proofErr w:type="spellStart"/>
      <w:r w:rsidRPr="00C046B2">
        <w:rPr>
          <w:rFonts w:eastAsia="Times New Roman" w:cs="Times New Roman"/>
          <w:sz w:val="26"/>
          <w:szCs w:val="26"/>
        </w:rPr>
        <w:t>controle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financeiro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do </w:t>
      </w:r>
      <w:proofErr w:type="spellStart"/>
      <w:r w:rsidRPr="00C046B2">
        <w:rPr>
          <w:rFonts w:eastAsia="Times New Roman" w:cs="Times New Roman"/>
          <w:sz w:val="26"/>
          <w:szCs w:val="26"/>
        </w:rPr>
        <w:t>seu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estabelecimento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p w14:paraId="00DD9BC3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1.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Fluxo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Caixa</w:t>
      </w:r>
    </w:p>
    <w:p w14:paraId="50AD2822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sz w:val="26"/>
          <w:szCs w:val="26"/>
        </w:rPr>
        <w:t xml:space="preserve">O </w:t>
      </w:r>
      <w:proofErr w:type="spellStart"/>
      <w:r w:rsidRPr="00C046B2">
        <w:rPr>
          <w:rFonts w:eastAsia="Times New Roman" w:cs="Times New Roman"/>
          <w:sz w:val="26"/>
          <w:szCs w:val="26"/>
        </w:rPr>
        <w:t>fluxo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sz w:val="26"/>
          <w:szCs w:val="26"/>
        </w:rPr>
        <w:t>caixa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é </w:t>
      </w:r>
      <w:proofErr w:type="spellStart"/>
      <w:r w:rsidRPr="00C046B2">
        <w:rPr>
          <w:rFonts w:eastAsia="Times New Roman" w:cs="Times New Roman"/>
          <w:sz w:val="26"/>
          <w:szCs w:val="26"/>
        </w:rPr>
        <w:t>essencial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para </w:t>
      </w:r>
      <w:proofErr w:type="spellStart"/>
      <w:r w:rsidRPr="00C046B2">
        <w:rPr>
          <w:rFonts w:eastAsia="Times New Roman" w:cs="Times New Roman"/>
          <w:sz w:val="26"/>
          <w:szCs w:val="26"/>
        </w:rPr>
        <w:t>monitorar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as entradas e </w:t>
      </w:r>
      <w:proofErr w:type="spellStart"/>
      <w:r w:rsidRPr="00C046B2">
        <w:rPr>
          <w:rFonts w:eastAsia="Times New Roman" w:cs="Times New Roman"/>
          <w:sz w:val="26"/>
          <w:szCs w:val="26"/>
        </w:rPr>
        <w:t>saídas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sz w:val="26"/>
          <w:szCs w:val="26"/>
        </w:rPr>
        <w:t>dinheiro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C046B2">
        <w:rPr>
          <w:rFonts w:eastAsia="Times New Roman" w:cs="Times New Roman"/>
          <w:sz w:val="26"/>
          <w:szCs w:val="26"/>
        </w:rPr>
        <w:t>permitindo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uma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visão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clara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da </w:t>
      </w:r>
      <w:proofErr w:type="spellStart"/>
      <w:r w:rsidRPr="00C046B2">
        <w:rPr>
          <w:rFonts w:eastAsia="Times New Roman" w:cs="Times New Roman"/>
          <w:sz w:val="26"/>
          <w:szCs w:val="26"/>
        </w:rPr>
        <w:t>saúde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financeira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do </w:t>
      </w:r>
      <w:proofErr w:type="spellStart"/>
      <w:r w:rsidRPr="00C046B2">
        <w:rPr>
          <w:rFonts w:eastAsia="Times New Roman" w:cs="Times New Roman"/>
          <w:sz w:val="26"/>
          <w:szCs w:val="26"/>
        </w:rPr>
        <w:t>restaurante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396"/>
        <w:gridCol w:w="1498"/>
        <w:gridCol w:w="1216"/>
        <w:gridCol w:w="1238"/>
      </w:tblGrid>
      <w:tr w:rsidR="00C046B2" w:rsidRPr="00C046B2" w14:paraId="0B653313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98535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22A813EE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1447D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Entrada (R$)</w:t>
            </w:r>
          </w:p>
        </w:tc>
        <w:tc>
          <w:tcPr>
            <w:tcW w:w="0" w:type="auto"/>
            <w:vAlign w:val="center"/>
            <w:hideMark/>
          </w:tcPr>
          <w:p w14:paraId="227D3DA3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Saída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0" w:type="auto"/>
            <w:vAlign w:val="center"/>
            <w:hideMark/>
          </w:tcPr>
          <w:p w14:paraId="39B261F8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Saldo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</w:tr>
      <w:tr w:rsidR="00C046B2" w:rsidRPr="00C046B2" w14:paraId="39EB285E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1A6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01/01/2024</w:t>
            </w:r>
          </w:p>
        </w:tc>
        <w:tc>
          <w:tcPr>
            <w:tcW w:w="0" w:type="auto"/>
            <w:vAlign w:val="center"/>
            <w:hideMark/>
          </w:tcPr>
          <w:p w14:paraId="75B375C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Venda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Almoço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942C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1.500,00</w:t>
            </w:r>
          </w:p>
        </w:tc>
        <w:tc>
          <w:tcPr>
            <w:tcW w:w="0" w:type="auto"/>
            <w:vAlign w:val="center"/>
            <w:hideMark/>
          </w:tcPr>
          <w:p w14:paraId="5E42D7A1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571C72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1.500,00</w:t>
            </w:r>
          </w:p>
        </w:tc>
      </w:tr>
      <w:tr w:rsidR="00C046B2" w:rsidRPr="00C046B2" w14:paraId="71E1DC9F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67A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01/01/2024</w:t>
            </w:r>
          </w:p>
        </w:tc>
        <w:tc>
          <w:tcPr>
            <w:tcW w:w="0" w:type="auto"/>
            <w:vAlign w:val="center"/>
            <w:hideMark/>
          </w:tcPr>
          <w:p w14:paraId="5F2D52C6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Compra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Insumos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D5F5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CFEF57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500,00</w:t>
            </w:r>
          </w:p>
        </w:tc>
        <w:tc>
          <w:tcPr>
            <w:tcW w:w="0" w:type="auto"/>
            <w:vAlign w:val="center"/>
            <w:hideMark/>
          </w:tcPr>
          <w:p w14:paraId="291DA8CF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1.000,00</w:t>
            </w:r>
          </w:p>
        </w:tc>
      </w:tr>
      <w:tr w:rsidR="00C046B2" w:rsidRPr="00C046B2" w14:paraId="713E8364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AE4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02/01/2024</w:t>
            </w:r>
          </w:p>
        </w:tc>
        <w:tc>
          <w:tcPr>
            <w:tcW w:w="0" w:type="auto"/>
            <w:vAlign w:val="center"/>
            <w:hideMark/>
          </w:tcPr>
          <w:p w14:paraId="39FFD70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Venda Jantar</w:t>
            </w:r>
          </w:p>
        </w:tc>
        <w:tc>
          <w:tcPr>
            <w:tcW w:w="0" w:type="auto"/>
            <w:vAlign w:val="center"/>
            <w:hideMark/>
          </w:tcPr>
          <w:p w14:paraId="26E7E27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2.000,00</w:t>
            </w:r>
          </w:p>
        </w:tc>
        <w:tc>
          <w:tcPr>
            <w:tcW w:w="0" w:type="auto"/>
            <w:vAlign w:val="center"/>
            <w:hideMark/>
          </w:tcPr>
          <w:p w14:paraId="28E878E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73F9A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3.000,00</w:t>
            </w:r>
          </w:p>
        </w:tc>
      </w:tr>
      <w:tr w:rsidR="00C046B2" w:rsidRPr="00C046B2" w14:paraId="310BE77D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84D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02/01/2024</w:t>
            </w:r>
          </w:p>
        </w:tc>
        <w:tc>
          <w:tcPr>
            <w:tcW w:w="0" w:type="auto"/>
            <w:vAlign w:val="center"/>
            <w:hideMark/>
          </w:tcPr>
          <w:p w14:paraId="674C338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Pagamento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Salários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097F4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B25F6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1.200,00</w:t>
            </w:r>
          </w:p>
        </w:tc>
        <w:tc>
          <w:tcPr>
            <w:tcW w:w="0" w:type="auto"/>
            <w:vAlign w:val="center"/>
            <w:hideMark/>
          </w:tcPr>
          <w:p w14:paraId="5302E4AF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1.800,00</w:t>
            </w:r>
          </w:p>
        </w:tc>
      </w:tr>
    </w:tbl>
    <w:p w14:paraId="30BC7F0D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registro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diário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no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fluxo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caixa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>.</w:t>
      </w:r>
    </w:p>
    <w:p w14:paraId="4A62EAFE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2.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Controle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Estoque</w:t>
      </w:r>
    </w:p>
    <w:p w14:paraId="4FDDE0DF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proofErr w:type="spellStart"/>
      <w:r w:rsidRPr="00C046B2">
        <w:rPr>
          <w:rFonts w:eastAsia="Times New Roman" w:cs="Times New Roman"/>
          <w:sz w:val="26"/>
          <w:szCs w:val="26"/>
        </w:rPr>
        <w:t>Manter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o </w:t>
      </w:r>
      <w:proofErr w:type="spellStart"/>
      <w:r w:rsidRPr="00C046B2">
        <w:rPr>
          <w:rFonts w:eastAsia="Times New Roman" w:cs="Times New Roman"/>
          <w:sz w:val="26"/>
          <w:szCs w:val="26"/>
        </w:rPr>
        <w:t>controle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do estoque </w:t>
      </w:r>
      <w:proofErr w:type="spellStart"/>
      <w:r w:rsidRPr="00C046B2">
        <w:rPr>
          <w:rFonts w:eastAsia="Times New Roman" w:cs="Times New Roman"/>
          <w:sz w:val="26"/>
          <w:szCs w:val="26"/>
        </w:rPr>
        <w:t>evita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desperdícios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e </w:t>
      </w:r>
      <w:proofErr w:type="spellStart"/>
      <w:r w:rsidRPr="00C046B2">
        <w:rPr>
          <w:rFonts w:eastAsia="Times New Roman" w:cs="Times New Roman"/>
          <w:sz w:val="26"/>
          <w:szCs w:val="26"/>
        </w:rPr>
        <w:t>garante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que </w:t>
      </w:r>
      <w:proofErr w:type="spellStart"/>
      <w:r w:rsidRPr="00C046B2">
        <w:rPr>
          <w:rFonts w:eastAsia="Times New Roman" w:cs="Times New Roman"/>
          <w:sz w:val="26"/>
          <w:szCs w:val="26"/>
        </w:rPr>
        <w:t>os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ingredientes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estejam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sempre </w:t>
      </w:r>
      <w:proofErr w:type="spellStart"/>
      <w:r w:rsidRPr="00C046B2">
        <w:rPr>
          <w:rFonts w:eastAsia="Times New Roman" w:cs="Times New Roman"/>
          <w:sz w:val="26"/>
          <w:szCs w:val="26"/>
        </w:rPr>
        <w:t>disponíveis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800"/>
        <w:gridCol w:w="1073"/>
        <w:gridCol w:w="789"/>
        <w:gridCol w:w="1740"/>
        <w:gridCol w:w="1021"/>
      </w:tblGrid>
      <w:tr w:rsidR="00C046B2" w:rsidRPr="00C046B2" w14:paraId="1B522C52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8B99C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Produto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54D0A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Quantidade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Inicial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981C0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0" w:type="auto"/>
            <w:vAlign w:val="center"/>
            <w:hideMark/>
          </w:tcPr>
          <w:p w14:paraId="06638C07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Saídas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FA3E3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Quantidade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Atual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F0FE8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Unidade</w:t>
            </w:r>
            <w:proofErr w:type="spellEnd"/>
          </w:p>
        </w:tc>
      </w:tr>
      <w:tr w:rsidR="00C046B2" w:rsidRPr="00C046B2" w14:paraId="60B138E8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14F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Filé de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Frango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10787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9EA82CF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A924F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7FB71BF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4475C6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kg</w:t>
            </w:r>
          </w:p>
        </w:tc>
      </w:tr>
      <w:tr w:rsidR="00C046B2" w:rsidRPr="00C046B2" w14:paraId="2DF43BB7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F36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Arroz</w:t>
            </w:r>
          </w:p>
        </w:tc>
        <w:tc>
          <w:tcPr>
            <w:tcW w:w="0" w:type="auto"/>
            <w:vAlign w:val="center"/>
            <w:hideMark/>
          </w:tcPr>
          <w:p w14:paraId="15E7599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764CA26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0ABFAE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0C56DB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10F2B1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kg</w:t>
            </w:r>
          </w:p>
        </w:tc>
      </w:tr>
      <w:tr w:rsidR="00C046B2" w:rsidRPr="00C046B2" w14:paraId="2BCB4C7D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A93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Vinho Tinto</w:t>
            </w:r>
          </w:p>
        </w:tc>
        <w:tc>
          <w:tcPr>
            <w:tcW w:w="0" w:type="auto"/>
            <w:vAlign w:val="center"/>
            <w:hideMark/>
          </w:tcPr>
          <w:p w14:paraId="5A9FA15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8FDA6E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5F93D7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5B8E67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16F097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garrafas</w:t>
            </w:r>
            <w:proofErr w:type="spellEnd"/>
          </w:p>
        </w:tc>
      </w:tr>
    </w:tbl>
    <w:p w14:paraId="31420F9C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controle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estoque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semanal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>.</w:t>
      </w:r>
    </w:p>
    <w:p w14:paraId="4E5D8FFD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3.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Precificação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Pratos</w:t>
      </w:r>
      <w:proofErr w:type="spellEnd"/>
    </w:p>
    <w:p w14:paraId="7669BF37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proofErr w:type="spellStart"/>
      <w:r w:rsidRPr="00C046B2">
        <w:rPr>
          <w:rFonts w:eastAsia="Times New Roman" w:cs="Times New Roman"/>
          <w:sz w:val="26"/>
          <w:szCs w:val="26"/>
        </w:rPr>
        <w:t>Definir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corretamente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o </w:t>
      </w:r>
      <w:proofErr w:type="spellStart"/>
      <w:r w:rsidRPr="00C046B2">
        <w:rPr>
          <w:rFonts w:eastAsia="Times New Roman" w:cs="Times New Roman"/>
          <w:sz w:val="26"/>
          <w:szCs w:val="26"/>
        </w:rPr>
        <w:t>preço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dos </w:t>
      </w:r>
      <w:proofErr w:type="spellStart"/>
      <w:r w:rsidRPr="00C046B2">
        <w:rPr>
          <w:rFonts w:eastAsia="Times New Roman" w:cs="Times New Roman"/>
          <w:sz w:val="26"/>
          <w:szCs w:val="26"/>
        </w:rPr>
        <w:t>pratos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é crucial para </w:t>
      </w:r>
      <w:proofErr w:type="spellStart"/>
      <w:r w:rsidRPr="00C046B2">
        <w:rPr>
          <w:rFonts w:eastAsia="Times New Roman" w:cs="Times New Roman"/>
          <w:sz w:val="26"/>
          <w:szCs w:val="26"/>
        </w:rPr>
        <w:t>assegurar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margem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sz w:val="26"/>
          <w:szCs w:val="26"/>
        </w:rPr>
        <w:t>lucro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adequada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078"/>
        <w:gridCol w:w="1228"/>
        <w:gridCol w:w="1524"/>
        <w:gridCol w:w="1342"/>
      </w:tblGrid>
      <w:tr w:rsidR="00C046B2" w:rsidRPr="00C046B2" w14:paraId="6D2B89D1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986CF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Prato</w:t>
            </w:r>
          </w:p>
        </w:tc>
        <w:tc>
          <w:tcPr>
            <w:tcW w:w="0" w:type="auto"/>
            <w:vAlign w:val="center"/>
            <w:hideMark/>
          </w:tcPr>
          <w:p w14:paraId="21158759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Custo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dos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Ingredientes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0" w:type="auto"/>
            <w:vAlign w:val="center"/>
            <w:hideMark/>
          </w:tcPr>
          <w:p w14:paraId="51F61422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Custos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Fixos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0" w:type="auto"/>
            <w:vAlign w:val="center"/>
            <w:hideMark/>
          </w:tcPr>
          <w:p w14:paraId="686F3C08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Margem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Lucro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0E5EFD63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Preço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de Venda (R$)</w:t>
            </w:r>
          </w:p>
        </w:tc>
      </w:tr>
      <w:tr w:rsidR="00C046B2" w:rsidRPr="00C046B2" w14:paraId="240C3579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026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Risoto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Camarão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EE27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20,00</w:t>
            </w:r>
          </w:p>
        </w:tc>
        <w:tc>
          <w:tcPr>
            <w:tcW w:w="0" w:type="auto"/>
            <w:vAlign w:val="center"/>
            <w:hideMark/>
          </w:tcPr>
          <w:p w14:paraId="0D937F1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10,00</w:t>
            </w:r>
          </w:p>
        </w:tc>
        <w:tc>
          <w:tcPr>
            <w:tcW w:w="0" w:type="auto"/>
            <w:vAlign w:val="center"/>
            <w:hideMark/>
          </w:tcPr>
          <w:p w14:paraId="6E7EAF1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D0F6E6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39,00</w:t>
            </w:r>
          </w:p>
        </w:tc>
      </w:tr>
      <w:tr w:rsidR="00C046B2" w:rsidRPr="00C046B2" w14:paraId="25F6513D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2FB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Bife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Parmegiana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E266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15,00</w:t>
            </w:r>
          </w:p>
        </w:tc>
        <w:tc>
          <w:tcPr>
            <w:tcW w:w="0" w:type="auto"/>
            <w:vAlign w:val="center"/>
            <w:hideMark/>
          </w:tcPr>
          <w:p w14:paraId="64C4822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8,00</w:t>
            </w:r>
          </w:p>
        </w:tc>
        <w:tc>
          <w:tcPr>
            <w:tcW w:w="0" w:type="auto"/>
            <w:vAlign w:val="center"/>
            <w:hideMark/>
          </w:tcPr>
          <w:p w14:paraId="61C2F81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0FB4CBA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31,05</w:t>
            </w:r>
          </w:p>
        </w:tc>
      </w:tr>
    </w:tbl>
    <w:p w14:paraId="75975D22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cálculo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para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precificação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pratos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>.</w:t>
      </w:r>
    </w:p>
    <w:p w14:paraId="4ADCE899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4.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Demonstrativo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Resultados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(DRE)</w:t>
      </w:r>
    </w:p>
    <w:p w14:paraId="17D40A2E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sz w:val="26"/>
          <w:szCs w:val="26"/>
        </w:rPr>
        <w:t xml:space="preserve">A DRE auxilia </w:t>
      </w:r>
      <w:proofErr w:type="spellStart"/>
      <w:r w:rsidRPr="00C046B2">
        <w:rPr>
          <w:rFonts w:eastAsia="Times New Roman" w:cs="Times New Roman"/>
          <w:sz w:val="26"/>
          <w:szCs w:val="26"/>
        </w:rPr>
        <w:t>na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visualização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do </w:t>
      </w:r>
      <w:proofErr w:type="spellStart"/>
      <w:r w:rsidRPr="00C046B2">
        <w:rPr>
          <w:rFonts w:eastAsia="Times New Roman" w:cs="Times New Roman"/>
          <w:sz w:val="26"/>
          <w:szCs w:val="26"/>
        </w:rPr>
        <w:t>desempenho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financeiro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em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um </w:t>
      </w:r>
      <w:proofErr w:type="spellStart"/>
      <w:r w:rsidRPr="00C046B2">
        <w:rPr>
          <w:rFonts w:eastAsia="Times New Roman" w:cs="Times New Roman"/>
          <w:sz w:val="26"/>
          <w:szCs w:val="26"/>
        </w:rPr>
        <w:t>período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específico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1237"/>
      </w:tblGrid>
      <w:tr w:rsidR="00C046B2" w:rsidRPr="00C046B2" w14:paraId="5883FA84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73CF6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A7054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Valor (R$)</w:t>
            </w:r>
          </w:p>
        </w:tc>
      </w:tr>
      <w:tr w:rsidR="00C046B2" w:rsidRPr="00C046B2" w14:paraId="377FBEFB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760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Receitas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Brutas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3408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100.000,00</w:t>
            </w:r>
          </w:p>
        </w:tc>
      </w:tr>
      <w:tr w:rsidR="00C046B2" w:rsidRPr="00C046B2" w14:paraId="325C1322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7CA6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Devoluções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Abatimentos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0C18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2.000,00</w:t>
            </w:r>
          </w:p>
        </w:tc>
      </w:tr>
      <w:tr w:rsidR="00C046B2" w:rsidRPr="00C046B2" w14:paraId="086ACD08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CBB5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Receita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Líquida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195C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98.000,00</w:t>
            </w:r>
          </w:p>
        </w:tc>
      </w:tr>
      <w:tr w:rsidR="00C046B2" w:rsidRPr="00C046B2" w14:paraId="5AA9F835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5D1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(-) Custos dos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Produtos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Vendidos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6E84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40.000,00</w:t>
            </w:r>
          </w:p>
        </w:tc>
      </w:tr>
      <w:tr w:rsidR="00C046B2" w:rsidRPr="00C046B2" w14:paraId="6CA220A1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F23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Lucro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Bruto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08744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58.000,00</w:t>
            </w:r>
          </w:p>
        </w:tc>
      </w:tr>
      <w:tr w:rsidR="00C046B2" w:rsidRPr="00C046B2" w14:paraId="43DB9D53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B40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Despesas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Operacionais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94DD4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30.000,00</w:t>
            </w:r>
          </w:p>
        </w:tc>
      </w:tr>
      <w:tr w:rsidR="00C046B2" w:rsidRPr="00C046B2" w14:paraId="165E29AF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54C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Lucro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Operacional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4A8D7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28.000,00</w:t>
            </w:r>
          </w:p>
        </w:tc>
      </w:tr>
      <w:tr w:rsidR="00C046B2" w:rsidRPr="00C046B2" w14:paraId="395897E9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CF6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Despesas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Financeiras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F72E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5.000,00</w:t>
            </w:r>
          </w:p>
        </w:tc>
      </w:tr>
      <w:tr w:rsidR="00C046B2" w:rsidRPr="00C046B2" w14:paraId="19D7D151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86C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Lucro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Antes do IR</w:t>
            </w:r>
          </w:p>
        </w:tc>
        <w:tc>
          <w:tcPr>
            <w:tcW w:w="0" w:type="auto"/>
            <w:vAlign w:val="center"/>
            <w:hideMark/>
          </w:tcPr>
          <w:p w14:paraId="25E69466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23.000,00</w:t>
            </w:r>
          </w:p>
        </w:tc>
      </w:tr>
      <w:tr w:rsidR="00C046B2" w:rsidRPr="00C046B2" w14:paraId="58AC6BAD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5D61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Imposto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de Renda</w:t>
            </w:r>
          </w:p>
        </w:tc>
        <w:tc>
          <w:tcPr>
            <w:tcW w:w="0" w:type="auto"/>
            <w:vAlign w:val="center"/>
            <w:hideMark/>
          </w:tcPr>
          <w:p w14:paraId="3473C72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6.900,00</w:t>
            </w:r>
          </w:p>
        </w:tc>
      </w:tr>
      <w:tr w:rsidR="00C046B2" w:rsidRPr="00C046B2" w14:paraId="17237821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A862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Lucro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Líquido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79DF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16.100,00</w:t>
            </w:r>
          </w:p>
        </w:tc>
      </w:tr>
    </w:tbl>
    <w:p w14:paraId="46C43F69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DRE mensal.</w:t>
      </w:r>
    </w:p>
    <w:p w14:paraId="71C18C8A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5.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Controle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Despesas</w:t>
      </w:r>
      <w:proofErr w:type="spellEnd"/>
    </w:p>
    <w:p w14:paraId="29396B77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proofErr w:type="spellStart"/>
      <w:r w:rsidRPr="00C046B2">
        <w:rPr>
          <w:rFonts w:eastAsia="Times New Roman" w:cs="Times New Roman"/>
          <w:sz w:val="26"/>
          <w:szCs w:val="26"/>
        </w:rPr>
        <w:lastRenderedPageBreak/>
        <w:t>Monitorar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as </w:t>
      </w:r>
      <w:proofErr w:type="spellStart"/>
      <w:r w:rsidRPr="00C046B2">
        <w:rPr>
          <w:rFonts w:eastAsia="Times New Roman" w:cs="Times New Roman"/>
          <w:sz w:val="26"/>
          <w:szCs w:val="26"/>
        </w:rPr>
        <w:t>despesas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permite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identificar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áreas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onde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é </w:t>
      </w:r>
      <w:proofErr w:type="spellStart"/>
      <w:r w:rsidRPr="00C046B2">
        <w:rPr>
          <w:rFonts w:eastAsia="Times New Roman" w:cs="Times New Roman"/>
          <w:sz w:val="26"/>
          <w:szCs w:val="26"/>
        </w:rPr>
        <w:t>possível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economizar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424"/>
        <w:gridCol w:w="1694"/>
        <w:gridCol w:w="1325"/>
      </w:tblGrid>
      <w:tr w:rsidR="00C046B2" w:rsidRPr="00C046B2" w14:paraId="27B9588A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C8C46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E1D51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Janeiro (R$)</w:t>
            </w:r>
          </w:p>
        </w:tc>
        <w:tc>
          <w:tcPr>
            <w:tcW w:w="0" w:type="auto"/>
            <w:vAlign w:val="center"/>
            <w:hideMark/>
          </w:tcPr>
          <w:p w14:paraId="44B775A1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Fevereiro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0" w:type="auto"/>
            <w:vAlign w:val="center"/>
            <w:hideMark/>
          </w:tcPr>
          <w:p w14:paraId="4D288D16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Março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</w:tr>
      <w:tr w:rsidR="00C046B2" w:rsidRPr="00C046B2" w14:paraId="0DD53822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6DE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Aluguel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3844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5.000,00</w:t>
            </w:r>
          </w:p>
        </w:tc>
        <w:tc>
          <w:tcPr>
            <w:tcW w:w="0" w:type="auto"/>
            <w:vAlign w:val="center"/>
            <w:hideMark/>
          </w:tcPr>
          <w:p w14:paraId="7F672CB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5.000,00</w:t>
            </w:r>
          </w:p>
        </w:tc>
        <w:tc>
          <w:tcPr>
            <w:tcW w:w="0" w:type="auto"/>
            <w:vAlign w:val="center"/>
            <w:hideMark/>
          </w:tcPr>
          <w:p w14:paraId="342BC29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5.000,00</w:t>
            </w:r>
          </w:p>
        </w:tc>
      </w:tr>
      <w:tr w:rsidR="00C046B2" w:rsidRPr="00C046B2" w14:paraId="19B46D98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2DF1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Energia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Elétrica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A5C3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1.200,00</w:t>
            </w:r>
          </w:p>
        </w:tc>
        <w:tc>
          <w:tcPr>
            <w:tcW w:w="0" w:type="auto"/>
            <w:vAlign w:val="center"/>
            <w:hideMark/>
          </w:tcPr>
          <w:p w14:paraId="19810992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1.100,00</w:t>
            </w:r>
          </w:p>
        </w:tc>
        <w:tc>
          <w:tcPr>
            <w:tcW w:w="0" w:type="auto"/>
            <w:vAlign w:val="center"/>
            <w:hideMark/>
          </w:tcPr>
          <w:p w14:paraId="0658DA1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1.150,00</w:t>
            </w:r>
          </w:p>
        </w:tc>
      </w:tr>
      <w:tr w:rsidR="00C046B2" w:rsidRPr="00C046B2" w14:paraId="0578673F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18A4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Água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71CC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300,00</w:t>
            </w:r>
          </w:p>
        </w:tc>
        <w:tc>
          <w:tcPr>
            <w:tcW w:w="0" w:type="auto"/>
            <w:vAlign w:val="center"/>
            <w:hideMark/>
          </w:tcPr>
          <w:p w14:paraId="15E8BA6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320,00</w:t>
            </w:r>
          </w:p>
        </w:tc>
        <w:tc>
          <w:tcPr>
            <w:tcW w:w="0" w:type="auto"/>
            <w:vAlign w:val="center"/>
            <w:hideMark/>
          </w:tcPr>
          <w:p w14:paraId="1C445B8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310,00</w:t>
            </w:r>
          </w:p>
        </w:tc>
      </w:tr>
      <w:tr w:rsidR="00C046B2" w:rsidRPr="00C046B2" w14:paraId="2CA81A1F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9282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448A6F06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2.000,00</w:t>
            </w:r>
          </w:p>
        </w:tc>
        <w:tc>
          <w:tcPr>
            <w:tcW w:w="0" w:type="auto"/>
            <w:vAlign w:val="center"/>
            <w:hideMark/>
          </w:tcPr>
          <w:p w14:paraId="0DD2254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2.500,00</w:t>
            </w:r>
          </w:p>
        </w:tc>
        <w:tc>
          <w:tcPr>
            <w:tcW w:w="0" w:type="auto"/>
            <w:vAlign w:val="center"/>
            <w:hideMark/>
          </w:tcPr>
          <w:p w14:paraId="51EDD8EF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2.200,00</w:t>
            </w:r>
          </w:p>
        </w:tc>
      </w:tr>
    </w:tbl>
    <w:p w14:paraId="47FEF42C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controle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mensal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despesas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por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categoria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>.</w:t>
      </w:r>
    </w:p>
    <w:p w14:paraId="1AEA1ED1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6.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Controle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Vendas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por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Garçom</w:t>
      </w:r>
      <w:proofErr w:type="spellEnd"/>
    </w:p>
    <w:p w14:paraId="22AD01CF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sz w:val="26"/>
          <w:szCs w:val="26"/>
        </w:rPr>
        <w:t>Avaliar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o </w:t>
      </w:r>
      <w:proofErr w:type="spellStart"/>
      <w:r w:rsidRPr="00C046B2">
        <w:rPr>
          <w:rFonts w:eastAsia="Times New Roman" w:cs="Times New Roman"/>
          <w:sz w:val="26"/>
          <w:szCs w:val="26"/>
        </w:rPr>
        <w:t>desempenho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individual da equipe de </w:t>
      </w:r>
      <w:proofErr w:type="spellStart"/>
      <w:r w:rsidRPr="00C046B2">
        <w:rPr>
          <w:rFonts w:eastAsia="Times New Roman" w:cs="Times New Roman"/>
          <w:sz w:val="26"/>
          <w:szCs w:val="26"/>
        </w:rPr>
        <w:t>atendimento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pode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incentivar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a </w:t>
      </w:r>
      <w:proofErr w:type="spellStart"/>
      <w:r w:rsidRPr="00C046B2">
        <w:rPr>
          <w:rFonts w:eastAsia="Times New Roman" w:cs="Times New Roman"/>
          <w:sz w:val="26"/>
          <w:szCs w:val="26"/>
        </w:rPr>
        <w:t>melhoria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contínua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052"/>
        <w:gridCol w:w="2278"/>
        <w:gridCol w:w="1976"/>
      </w:tblGrid>
      <w:tr w:rsidR="00C046B2" w:rsidRPr="00C046B2" w14:paraId="2AC3AC63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B196B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Garçom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B190E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Vendas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Janeiro (R$)</w:t>
            </w:r>
          </w:p>
        </w:tc>
        <w:tc>
          <w:tcPr>
            <w:tcW w:w="0" w:type="auto"/>
            <w:vAlign w:val="center"/>
            <w:hideMark/>
          </w:tcPr>
          <w:p w14:paraId="4F7CF93D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Vendas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Fevereiro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0" w:type="auto"/>
            <w:vAlign w:val="center"/>
            <w:hideMark/>
          </w:tcPr>
          <w:p w14:paraId="08727A1F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Vendas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Março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</w:tr>
      <w:tr w:rsidR="00C046B2" w:rsidRPr="00C046B2" w14:paraId="682391EB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237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João Silva</w:t>
            </w:r>
          </w:p>
        </w:tc>
        <w:tc>
          <w:tcPr>
            <w:tcW w:w="0" w:type="auto"/>
            <w:vAlign w:val="center"/>
            <w:hideMark/>
          </w:tcPr>
          <w:p w14:paraId="6C933DD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15.000,00</w:t>
            </w:r>
          </w:p>
        </w:tc>
        <w:tc>
          <w:tcPr>
            <w:tcW w:w="0" w:type="auto"/>
            <w:vAlign w:val="center"/>
            <w:hideMark/>
          </w:tcPr>
          <w:p w14:paraId="67B91DC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16.500,00</w:t>
            </w:r>
          </w:p>
        </w:tc>
        <w:tc>
          <w:tcPr>
            <w:tcW w:w="0" w:type="auto"/>
            <w:vAlign w:val="center"/>
            <w:hideMark/>
          </w:tcPr>
          <w:p w14:paraId="43B7401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17.200,00</w:t>
            </w:r>
          </w:p>
        </w:tc>
      </w:tr>
      <w:tr w:rsidR="00C046B2" w:rsidRPr="00C046B2" w14:paraId="7B975F7D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C81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Maria Oliveira</w:t>
            </w:r>
          </w:p>
        </w:tc>
        <w:tc>
          <w:tcPr>
            <w:tcW w:w="0" w:type="auto"/>
            <w:vAlign w:val="center"/>
            <w:hideMark/>
          </w:tcPr>
          <w:p w14:paraId="54865E3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18.000,00</w:t>
            </w:r>
          </w:p>
        </w:tc>
        <w:tc>
          <w:tcPr>
            <w:tcW w:w="0" w:type="auto"/>
            <w:vAlign w:val="center"/>
            <w:hideMark/>
          </w:tcPr>
          <w:p w14:paraId="41D95CD7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19.000,00</w:t>
            </w:r>
          </w:p>
        </w:tc>
        <w:tc>
          <w:tcPr>
            <w:tcW w:w="0" w:type="auto"/>
            <w:vAlign w:val="center"/>
            <w:hideMark/>
          </w:tcPr>
          <w:p w14:paraId="4ACB7D6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20.000,00</w:t>
            </w:r>
          </w:p>
        </w:tc>
      </w:tr>
      <w:tr w:rsidR="00C046B2" w:rsidRPr="00C046B2" w14:paraId="27761DB1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34A5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Carlos Souza</w:t>
            </w:r>
          </w:p>
        </w:tc>
        <w:tc>
          <w:tcPr>
            <w:tcW w:w="0" w:type="auto"/>
            <w:vAlign w:val="center"/>
            <w:hideMark/>
          </w:tcPr>
          <w:p w14:paraId="55EB8FE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12.500,00</w:t>
            </w:r>
          </w:p>
        </w:tc>
        <w:tc>
          <w:tcPr>
            <w:tcW w:w="0" w:type="auto"/>
            <w:vAlign w:val="center"/>
            <w:hideMark/>
          </w:tcPr>
          <w:p w14:paraId="48FC9BC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13.000,00</w:t>
            </w:r>
          </w:p>
        </w:tc>
        <w:tc>
          <w:tcPr>
            <w:tcW w:w="0" w:type="auto"/>
            <w:vAlign w:val="center"/>
            <w:hideMark/>
          </w:tcPr>
          <w:p w14:paraId="1DF05192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14.000,00</w:t>
            </w:r>
          </w:p>
        </w:tc>
      </w:tr>
    </w:tbl>
    <w:p w14:paraId="795DC5FF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controle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vendas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por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garçom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>.</w:t>
      </w:r>
    </w:p>
    <w:p w14:paraId="1D81B868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7.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Controle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Reservas</w:t>
      </w:r>
      <w:proofErr w:type="spellEnd"/>
    </w:p>
    <w:p w14:paraId="148C2F7F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proofErr w:type="spellStart"/>
      <w:r w:rsidRPr="00C046B2">
        <w:rPr>
          <w:rFonts w:eastAsia="Times New Roman" w:cs="Times New Roman"/>
          <w:sz w:val="26"/>
          <w:szCs w:val="26"/>
        </w:rPr>
        <w:t>Organizar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as </w:t>
      </w:r>
      <w:proofErr w:type="spellStart"/>
      <w:r w:rsidRPr="00C046B2">
        <w:rPr>
          <w:rFonts w:eastAsia="Times New Roman" w:cs="Times New Roman"/>
          <w:sz w:val="26"/>
          <w:szCs w:val="26"/>
        </w:rPr>
        <w:t>reservas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garante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melhor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planejamento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e </w:t>
      </w:r>
      <w:proofErr w:type="spellStart"/>
      <w:r w:rsidRPr="00C046B2">
        <w:rPr>
          <w:rFonts w:eastAsia="Times New Roman" w:cs="Times New Roman"/>
          <w:sz w:val="26"/>
          <w:szCs w:val="26"/>
        </w:rPr>
        <w:t>atendimento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ao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cliente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52"/>
        <w:gridCol w:w="1528"/>
        <w:gridCol w:w="1793"/>
        <w:gridCol w:w="2074"/>
      </w:tblGrid>
      <w:tr w:rsidR="00C046B2" w:rsidRPr="00C046B2" w14:paraId="4138850A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6DA13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5EE8FAEB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Horário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EF86B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Nome do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CDBB1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Número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Pessoas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4DF54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Observações</w:t>
            </w:r>
            <w:proofErr w:type="spellEnd"/>
          </w:p>
        </w:tc>
      </w:tr>
      <w:tr w:rsidR="00C046B2" w:rsidRPr="00C046B2" w14:paraId="51786095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9D36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10/01/2024</w:t>
            </w:r>
          </w:p>
        </w:tc>
        <w:tc>
          <w:tcPr>
            <w:tcW w:w="0" w:type="auto"/>
            <w:vAlign w:val="center"/>
            <w:hideMark/>
          </w:tcPr>
          <w:p w14:paraId="391FEC85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20:00</w:t>
            </w:r>
          </w:p>
        </w:tc>
        <w:tc>
          <w:tcPr>
            <w:tcW w:w="0" w:type="auto"/>
            <w:vAlign w:val="center"/>
            <w:hideMark/>
          </w:tcPr>
          <w:p w14:paraId="18C1843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Ana Pereira</w:t>
            </w:r>
          </w:p>
        </w:tc>
        <w:tc>
          <w:tcPr>
            <w:tcW w:w="0" w:type="auto"/>
            <w:vAlign w:val="center"/>
            <w:hideMark/>
          </w:tcPr>
          <w:p w14:paraId="52FAA41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75422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Aniversário</w:t>
            </w:r>
            <w:proofErr w:type="spellEnd"/>
          </w:p>
        </w:tc>
      </w:tr>
      <w:tr w:rsidR="00C046B2" w:rsidRPr="00C046B2" w14:paraId="4B0DAB97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22C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11/01/2024</w:t>
            </w:r>
          </w:p>
        </w:tc>
        <w:tc>
          <w:tcPr>
            <w:tcW w:w="0" w:type="auto"/>
            <w:vAlign w:val="center"/>
            <w:hideMark/>
          </w:tcPr>
          <w:p w14:paraId="2929D0D1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19:30</w:t>
            </w:r>
          </w:p>
        </w:tc>
        <w:tc>
          <w:tcPr>
            <w:tcW w:w="0" w:type="auto"/>
            <w:vAlign w:val="center"/>
            <w:hideMark/>
          </w:tcPr>
          <w:p w14:paraId="443C9A32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Pedro Santos</w:t>
            </w:r>
          </w:p>
        </w:tc>
        <w:tc>
          <w:tcPr>
            <w:tcW w:w="0" w:type="auto"/>
            <w:vAlign w:val="center"/>
            <w:hideMark/>
          </w:tcPr>
          <w:p w14:paraId="63F459D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265EC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Mesa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próxima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janela</w:t>
            </w:r>
            <w:proofErr w:type="spellEnd"/>
          </w:p>
        </w:tc>
      </w:tr>
    </w:tbl>
    <w:p w14:paraId="667C9067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controle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reservas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diárias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>.</w:t>
      </w:r>
    </w:p>
    <w:p w14:paraId="5FFBBCE0" w14:textId="77777777" w:rsid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</w:p>
    <w:p w14:paraId="68CB172C" w14:textId="0D7F1956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>**</w:t>
      </w:r>
      <w:proofErr w:type="spellStart"/>
      <w:r w:rsidRPr="00C046B2">
        <w:rPr>
          <w:rFonts w:ascii="Garamond" w:hAnsi="Garamond"/>
          <w:sz w:val="26"/>
          <w:szCs w:val="26"/>
        </w:rPr>
        <w:t>Principais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indicadores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financeiros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- **CMV (</w:t>
      </w:r>
      <w:proofErr w:type="spellStart"/>
      <w:r w:rsidRPr="00C046B2">
        <w:rPr>
          <w:rFonts w:ascii="Garamond" w:hAnsi="Garamond"/>
          <w:sz w:val="26"/>
          <w:szCs w:val="26"/>
        </w:rPr>
        <w:t>Custo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das </w:t>
      </w:r>
      <w:proofErr w:type="spellStart"/>
      <w:r w:rsidRPr="00C046B2">
        <w:rPr>
          <w:rFonts w:ascii="Garamond" w:hAnsi="Garamond"/>
          <w:sz w:val="26"/>
          <w:szCs w:val="26"/>
        </w:rPr>
        <w:t>Mercadorias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Vendidas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):** </w:t>
      </w:r>
      <w:proofErr w:type="spellStart"/>
      <w:r w:rsidRPr="00C046B2">
        <w:rPr>
          <w:rFonts w:ascii="Garamond" w:hAnsi="Garamond"/>
          <w:sz w:val="26"/>
          <w:szCs w:val="26"/>
        </w:rPr>
        <w:t>Monitore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percentual do </w:t>
      </w:r>
      <w:proofErr w:type="spellStart"/>
      <w:r w:rsidRPr="00C046B2">
        <w:rPr>
          <w:rFonts w:ascii="Garamond" w:hAnsi="Garamond"/>
          <w:sz w:val="26"/>
          <w:szCs w:val="26"/>
        </w:rPr>
        <w:t>custo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ingredientes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relação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faturamento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total.</w:t>
      </w:r>
      <w:r w:rsidRPr="00C046B2">
        <w:rPr>
          <w:rFonts w:ascii="Garamond" w:hAnsi="Garamond"/>
          <w:sz w:val="26"/>
          <w:szCs w:val="26"/>
        </w:rPr>
        <w:br/>
        <w:t xml:space="preserve">- **Taxa de </w:t>
      </w:r>
      <w:proofErr w:type="spellStart"/>
      <w:r w:rsidRPr="00C046B2">
        <w:rPr>
          <w:rFonts w:ascii="Garamond" w:hAnsi="Garamond"/>
          <w:sz w:val="26"/>
          <w:szCs w:val="26"/>
        </w:rPr>
        <w:t>ocupação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:** </w:t>
      </w:r>
      <w:proofErr w:type="spellStart"/>
      <w:r w:rsidRPr="00C046B2">
        <w:rPr>
          <w:rFonts w:ascii="Garamond" w:hAnsi="Garamond"/>
          <w:sz w:val="26"/>
          <w:szCs w:val="26"/>
        </w:rPr>
        <w:t>Avalie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capacidade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atender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horários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maior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movimento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- **</w:t>
      </w:r>
      <w:proofErr w:type="spellStart"/>
      <w:r w:rsidRPr="00C046B2">
        <w:rPr>
          <w:rFonts w:ascii="Garamond" w:hAnsi="Garamond"/>
          <w:sz w:val="26"/>
          <w:szCs w:val="26"/>
        </w:rPr>
        <w:t>Lucro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líquido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:** </w:t>
      </w:r>
      <w:proofErr w:type="spellStart"/>
      <w:r w:rsidRPr="00C046B2">
        <w:rPr>
          <w:rFonts w:ascii="Garamond" w:hAnsi="Garamond"/>
          <w:sz w:val="26"/>
          <w:szCs w:val="26"/>
        </w:rPr>
        <w:t>Certifique</w:t>
      </w:r>
      <w:proofErr w:type="spellEnd"/>
      <w:r w:rsidRPr="00C046B2">
        <w:rPr>
          <w:rFonts w:ascii="Garamond" w:hAnsi="Garamond"/>
          <w:sz w:val="26"/>
          <w:szCs w:val="26"/>
        </w:rPr>
        <w:t xml:space="preserve">-se de que </w:t>
      </w:r>
      <w:proofErr w:type="spellStart"/>
      <w:r w:rsidRPr="00C046B2">
        <w:rPr>
          <w:rFonts w:ascii="Garamond" w:hAnsi="Garamond"/>
          <w:sz w:val="26"/>
          <w:szCs w:val="26"/>
        </w:rPr>
        <w:t>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gerando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retorno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após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deduzir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despesas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</w:p>
    <w:p w14:paraId="1E7E3292" w14:textId="77777777" w:rsidR="00C046B2" w:rsidRDefault="00C046B2" w:rsidP="00C046B2">
      <w:pPr>
        <w:pStyle w:val="Heading1"/>
        <w:spacing w:before="0" w:line="480" w:lineRule="auto"/>
        <w:rPr>
          <w:rFonts w:ascii="Garamond" w:hAnsi="Garamond"/>
          <w:sz w:val="26"/>
          <w:szCs w:val="26"/>
        </w:rPr>
      </w:pPr>
    </w:p>
    <w:p w14:paraId="2899CE3A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3FAEC8FD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691E6462" w14:textId="2F8941D1" w:rsidR="00C046B2" w:rsidRP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Capítulo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12</w:t>
      </w:r>
    </w:p>
    <w:p w14:paraId="5B54F3B4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12: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Compreendendo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 Churn Rate no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Setor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Restaurantes</w:t>
      </w:r>
      <w:proofErr w:type="spellEnd"/>
    </w:p>
    <w:p w14:paraId="65162B63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O </w:t>
      </w:r>
      <w:r w:rsidRPr="00C046B2">
        <w:rPr>
          <w:rFonts w:ascii="Garamond" w:hAnsi="Garamond"/>
          <w:b/>
          <w:bCs/>
          <w:sz w:val="26"/>
          <w:szCs w:val="26"/>
        </w:rPr>
        <w:t>Churn Rate</w:t>
      </w:r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r w:rsidRPr="00C046B2">
        <w:rPr>
          <w:rFonts w:ascii="Garamond" w:hAnsi="Garamond"/>
          <w:b/>
          <w:bCs/>
          <w:sz w:val="26"/>
          <w:szCs w:val="26"/>
        </w:rPr>
        <w:t xml:space="preserve">taxa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cancelamento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é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métrica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avaliar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que </w:t>
      </w:r>
      <w:proofErr w:type="spellStart"/>
      <w:r w:rsidRPr="00C046B2">
        <w:rPr>
          <w:rFonts w:ascii="Garamond" w:hAnsi="Garamond"/>
          <w:sz w:val="26"/>
          <w:szCs w:val="26"/>
        </w:rPr>
        <w:t>diz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respeito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à </w:t>
      </w:r>
      <w:proofErr w:type="spellStart"/>
      <w:r w:rsidRPr="00C046B2">
        <w:rPr>
          <w:rFonts w:ascii="Garamond" w:hAnsi="Garamond"/>
          <w:sz w:val="26"/>
          <w:szCs w:val="26"/>
        </w:rPr>
        <w:t>retenção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No </w:t>
      </w:r>
      <w:proofErr w:type="spellStart"/>
      <w:r w:rsidRPr="00C046B2">
        <w:rPr>
          <w:rFonts w:ascii="Garamond" w:hAnsi="Garamond"/>
          <w:sz w:val="26"/>
          <w:szCs w:val="26"/>
        </w:rPr>
        <w:t>contexto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churn rate indica o percentual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deixam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frequentar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param de </w:t>
      </w:r>
      <w:proofErr w:type="spellStart"/>
      <w:r w:rsidRPr="00C046B2">
        <w:rPr>
          <w:rFonts w:ascii="Garamond" w:hAnsi="Garamond"/>
          <w:sz w:val="26"/>
          <w:szCs w:val="26"/>
        </w:rPr>
        <w:t>consumir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produtos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determinado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período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tempo.</w:t>
      </w:r>
    </w:p>
    <w:p w14:paraId="1E8B5D7E" w14:textId="77777777" w:rsidR="00C046B2" w:rsidRPr="00C046B2" w:rsidRDefault="00C25060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25060">
        <w:rPr>
          <w:rFonts w:ascii="Garamond" w:hAnsi="Garamond"/>
          <w:noProof/>
          <w:sz w:val="26"/>
          <w:szCs w:val="26"/>
        </w:rPr>
        <w:pict w14:anchorId="67E5B005">
          <v:rect id="_x0000_i1030" alt="" style="width:381.4pt;height:.05pt;mso-width-percent:0;mso-height-percent:0;mso-width-percent:0;mso-height-percent:0" o:hrpct="815" o:hralign="center" o:hrstd="t" o:hr="t" fillcolor="#a0a0a0" stroked="f"/>
        </w:pict>
      </w:r>
    </w:p>
    <w:p w14:paraId="638E6D28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O que é Churn Rate no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setor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?</w:t>
      </w:r>
    </w:p>
    <w:p w14:paraId="69FE952F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Em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churn rate </w:t>
      </w:r>
      <w:proofErr w:type="spellStart"/>
      <w:r w:rsidRPr="00C046B2">
        <w:rPr>
          <w:rFonts w:ascii="Garamond" w:hAnsi="Garamond"/>
          <w:sz w:val="26"/>
          <w:szCs w:val="26"/>
        </w:rPr>
        <w:t>pode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ser </w:t>
      </w:r>
      <w:proofErr w:type="spellStart"/>
      <w:r w:rsidRPr="00C046B2">
        <w:rPr>
          <w:rFonts w:ascii="Garamond" w:hAnsi="Garamond"/>
          <w:sz w:val="26"/>
          <w:szCs w:val="26"/>
        </w:rPr>
        <w:t>entendido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>:</w:t>
      </w:r>
    </w:p>
    <w:p w14:paraId="66AE1D5D" w14:textId="77777777" w:rsidR="00C046B2" w:rsidRPr="00C046B2" w:rsidRDefault="00C046B2" w:rsidP="00C046B2">
      <w:pPr>
        <w:numPr>
          <w:ilvl w:val="0"/>
          <w:numId w:val="1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vieram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vez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sz w:val="26"/>
          <w:szCs w:val="26"/>
        </w:rPr>
        <w:t>nunca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retornaram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0A96B33" w14:textId="77777777" w:rsidR="00C046B2" w:rsidRPr="00C046B2" w:rsidRDefault="00C046B2" w:rsidP="00C046B2">
      <w:pPr>
        <w:numPr>
          <w:ilvl w:val="0"/>
          <w:numId w:val="1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regulares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pararam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frequentar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3E826B61" w14:textId="77777777" w:rsidR="00C046B2" w:rsidRPr="00C046B2" w:rsidRDefault="00C046B2" w:rsidP="00C046B2">
      <w:pPr>
        <w:numPr>
          <w:ilvl w:val="0"/>
          <w:numId w:val="1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cancelaram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assinaturas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pararam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fazer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pedidos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recorrentes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(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casos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serviços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delivery,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>).</w:t>
      </w:r>
    </w:p>
    <w:p w14:paraId="2C5E38A3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lastRenderedPageBreak/>
        <w:t xml:space="preserve">Por </w:t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se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atendeu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100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mês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e, no </w:t>
      </w:r>
      <w:proofErr w:type="spellStart"/>
      <w:r w:rsidRPr="00C046B2">
        <w:rPr>
          <w:rFonts w:ascii="Garamond" w:hAnsi="Garamond"/>
          <w:sz w:val="26"/>
          <w:szCs w:val="26"/>
        </w:rPr>
        <w:t>mês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seguinte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apenas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80 </w:t>
      </w:r>
      <w:proofErr w:type="spellStart"/>
      <w:r w:rsidRPr="00C046B2">
        <w:rPr>
          <w:rFonts w:ascii="Garamond" w:hAnsi="Garamond"/>
          <w:sz w:val="26"/>
          <w:szCs w:val="26"/>
        </w:rPr>
        <w:t>desses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retornaram</w:t>
      </w:r>
      <w:proofErr w:type="spellEnd"/>
      <w:r w:rsidRPr="00C046B2">
        <w:rPr>
          <w:rFonts w:ascii="Garamond" w:hAnsi="Garamond"/>
          <w:sz w:val="26"/>
          <w:szCs w:val="26"/>
        </w:rPr>
        <w:t>, o churn rate é de 20%.</w:t>
      </w:r>
    </w:p>
    <w:p w14:paraId="35AF9B3C" w14:textId="77777777" w:rsidR="00C046B2" w:rsidRPr="00C046B2" w:rsidRDefault="00C25060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25060">
        <w:rPr>
          <w:rFonts w:ascii="Garamond" w:hAnsi="Garamond"/>
          <w:noProof/>
          <w:sz w:val="26"/>
          <w:szCs w:val="26"/>
        </w:rPr>
        <w:pict w14:anchorId="719EAA8C">
          <v:rect id="_x0000_i1029" alt="" style="width:381.4pt;height:.05pt;mso-width-percent:0;mso-height-percent:0;mso-width-percent:0;mso-height-percent:0" o:hrpct="815" o:hralign="center" o:hrstd="t" o:hr="t" fillcolor="#a0a0a0" stroked="f"/>
        </w:pict>
      </w:r>
    </w:p>
    <w:p w14:paraId="2CE3145B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Como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calcular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 Churn Rate?</w:t>
      </w:r>
    </w:p>
    <w:p w14:paraId="1E90AC72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A </w:t>
      </w:r>
      <w:proofErr w:type="spellStart"/>
      <w:r w:rsidRPr="00C046B2">
        <w:rPr>
          <w:rFonts w:ascii="Garamond" w:hAnsi="Garamond"/>
          <w:sz w:val="26"/>
          <w:szCs w:val="26"/>
        </w:rPr>
        <w:t>fórmula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churn rate é simples:</w:t>
      </w:r>
    </w:p>
    <w:p w14:paraId="2F344C89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>Churn Rate (%) = (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Número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perdidos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durante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período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÷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Número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total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início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período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) × 100</w:t>
      </w:r>
    </w:p>
    <w:p w14:paraId="0468E350" w14:textId="77777777" w:rsidR="00C046B2" w:rsidRPr="00C046B2" w:rsidRDefault="00C046B2" w:rsidP="00C046B2">
      <w:pPr>
        <w:numPr>
          <w:ilvl w:val="0"/>
          <w:numId w:val="11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Se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começou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mês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200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perdeu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40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final do </w:t>
      </w:r>
      <w:proofErr w:type="spellStart"/>
      <w:r w:rsidRPr="00C046B2">
        <w:rPr>
          <w:rFonts w:ascii="Garamond" w:hAnsi="Garamond"/>
          <w:sz w:val="26"/>
          <w:szCs w:val="26"/>
        </w:rPr>
        <w:t>mês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churn rate </w:t>
      </w:r>
      <w:proofErr w:type="spellStart"/>
      <w:r w:rsidRPr="00C046B2">
        <w:rPr>
          <w:rFonts w:ascii="Garamond" w:hAnsi="Garamond"/>
          <w:sz w:val="26"/>
          <w:szCs w:val="26"/>
        </w:rPr>
        <w:t>será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</w:t>
      </w:r>
      <w:r w:rsidRPr="00C046B2">
        <w:rPr>
          <w:rFonts w:ascii="Garamond" w:hAnsi="Garamond"/>
          <w:b/>
          <w:bCs/>
          <w:sz w:val="26"/>
          <w:szCs w:val="26"/>
        </w:rPr>
        <w:t>(40 ÷ 200) × 100 = 20%</w:t>
      </w:r>
    </w:p>
    <w:p w14:paraId="46E528BD" w14:textId="77777777" w:rsidR="00C046B2" w:rsidRPr="00C046B2" w:rsidRDefault="00C25060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25060">
        <w:rPr>
          <w:rFonts w:ascii="Garamond" w:hAnsi="Garamond"/>
          <w:noProof/>
          <w:sz w:val="26"/>
          <w:szCs w:val="26"/>
        </w:rPr>
        <w:pict w14:anchorId="6F01AAED">
          <v:rect id="_x0000_i1028" alt="" style="width:381.4pt;height:.05pt;mso-width-percent:0;mso-height-percent:0;mso-width-percent:0;mso-height-percent:0" o:hrpct="815" o:hralign="center" o:hrstd="t" o:hr="t" fillcolor="#a0a0a0" stroked="f"/>
        </w:pict>
      </w:r>
    </w:p>
    <w:p w14:paraId="6058A8BC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Por que o Churn Rate é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importante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?</w:t>
      </w:r>
    </w:p>
    <w:p w14:paraId="444E187A" w14:textId="77777777" w:rsidR="00C046B2" w:rsidRPr="00C046B2" w:rsidRDefault="00C046B2" w:rsidP="00C046B2">
      <w:pPr>
        <w:numPr>
          <w:ilvl w:val="0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Custo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aquisição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(CAC):</w:t>
      </w:r>
    </w:p>
    <w:p w14:paraId="030DD48B" w14:textId="77777777" w:rsidR="00C046B2" w:rsidRPr="00C046B2" w:rsidRDefault="00C046B2" w:rsidP="00C046B2">
      <w:pPr>
        <w:numPr>
          <w:ilvl w:val="1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É </w:t>
      </w:r>
      <w:proofErr w:type="spellStart"/>
      <w:r w:rsidRPr="00C046B2">
        <w:rPr>
          <w:rFonts w:ascii="Garamond" w:hAnsi="Garamond"/>
          <w:sz w:val="26"/>
          <w:szCs w:val="26"/>
        </w:rPr>
        <w:t>muito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adquirir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que </w:t>
      </w:r>
      <w:proofErr w:type="spellStart"/>
      <w:r w:rsidRPr="00C046B2">
        <w:rPr>
          <w:rFonts w:ascii="Garamond" w:hAnsi="Garamond"/>
          <w:sz w:val="26"/>
          <w:szCs w:val="26"/>
        </w:rPr>
        <w:t>reter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existentes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Um churn rate alto </w:t>
      </w:r>
      <w:proofErr w:type="spellStart"/>
      <w:r w:rsidRPr="00C046B2">
        <w:rPr>
          <w:rFonts w:ascii="Garamond" w:hAnsi="Garamond"/>
          <w:sz w:val="26"/>
          <w:szCs w:val="26"/>
        </w:rPr>
        <w:t>significa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sem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construir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base </w:t>
      </w:r>
      <w:proofErr w:type="spellStart"/>
      <w:r w:rsidRPr="00C046B2">
        <w:rPr>
          <w:rFonts w:ascii="Garamond" w:hAnsi="Garamond"/>
          <w:sz w:val="26"/>
          <w:szCs w:val="26"/>
        </w:rPr>
        <w:t>fiel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49F9244" w14:textId="77777777" w:rsidR="00C046B2" w:rsidRPr="00C046B2" w:rsidRDefault="00C046B2" w:rsidP="00C046B2">
      <w:pPr>
        <w:numPr>
          <w:ilvl w:val="0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lastRenderedPageBreak/>
        <w:t>Indicador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satisfação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38BB1645" w14:textId="77777777" w:rsidR="00C046B2" w:rsidRPr="00C046B2" w:rsidRDefault="00C046B2" w:rsidP="00C046B2">
      <w:pPr>
        <w:numPr>
          <w:ilvl w:val="1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Um churn rate alto </w:t>
      </w:r>
      <w:proofErr w:type="spellStart"/>
      <w:r w:rsidRPr="00C046B2">
        <w:rPr>
          <w:rFonts w:ascii="Garamond" w:hAnsi="Garamond"/>
          <w:sz w:val="26"/>
          <w:szCs w:val="26"/>
        </w:rPr>
        <w:t>pode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indicar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problemas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qualidade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serviço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geral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7C521E31" w14:textId="77777777" w:rsidR="00C046B2" w:rsidRPr="00C046B2" w:rsidRDefault="00C046B2" w:rsidP="00C046B2">
      <w:pPr>
        <w:numPr>
          <w:ilvl w:val="0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Impacto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financeiro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755D48CA" w14:textId="77777777" w:rsidR="00C046B2" w:rsidRPr="00C046B2" w:rsidRDefault="00C046B2" w:rsidP="00C046B2">
      <w:pPr>
        <w:numPr>
          <w:ilvl w:val="1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fiéis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lucrativos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pois </w:t>
      </w:r>
      <w:proofErr w:type="spellStart"/>
      <w:r w:rsidRPr="00C046B2">
        <w:rPr>
          <w:rFonts w:ascii="Garamond" w:hAnsi="Garamond"/>
          <w:sz w:val="26"/>
          <w:szCs w:val="26"/>
        </w:rPr>
        <w:t>costumam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visita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tendem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recomendar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outras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6BE6B7D" w14:textId="77777777" w:rsidR="00C046B2" w:rsidRPr="00C046B2" w:rsidRDefault="00C046B2" w:rsidP="00C046B2">
      <w:pPr>
        <w:numPr>
          <w:ilvl w:val="0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Competitividade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222E68DD" w14:textId="77777777" w:rsidR="00C046B2" w:rsidRPr="00C046B2" w:rsidRDefault="00C046B2" w:rsidP="00C046B2">
      <w:pPr>
        <w:numPr>
          <w:ilvl w:val="1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Se </w:t>
      </w:r>
      <w:proofErr w:type="spellStart"/>
      <w:r w:rsidRPr="00C046B2">
        <w:rPr>
          <w:rFonts w:ascii="Garamond" w:hAnsi="Garamond"/>
          <w:sz w:val="26"/>
          <w:szCs w:val="26"/>
        </w:rPr>
        <w:t>muitos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desistindo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pode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ser que </w:t>
      </w:r>
      <w:proofErr w:type="spellStart"/>
      <w:r w:rsidRPr="00C046B2">
        <w:rPr>
          <w:rFonts w:ascii="Garamond" w:hAnsi="Garamond"/>
          <w:sz w:val="26"/>
          <w:szCs w:val="26"/>
        </w:rPr>
        <w:t>estejam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optando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pela </w:t>
      </w:r>
      <w:proofErr w:type="spellStart"/>
      <w:r w:rsidRPr="00C046B2">
        <w:rPr>
          <w:rFonts w:ascii="Garamond" w:hAnsi="Garamond"/>
          <w:sz w:val="26"/>
          <w:szCs w:val="26"/>
        </w:rPr>
        <w:t>concorrência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Monitorar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churn rate </w:t>
      </w:r>
      <w:proofErr w:type="spellStart"/>
      <w:r w:rsidRPr="00C046B2">
        <w:rPr>
          <w:rFonts w:ascii="Garamond" w:hAnsi="Garamond"/>
          <w:sz w:val="26"/>
          <w:szCs w:val="26"/>
        </w:rPr>
        <w:t>ajuda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identificar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falhas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melhorar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competitividade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979A094" w14:textId="77777777" w:rsidR="00C046B2" w:rsidRPr="00C046B2" w:rsidRDefault="00C25060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25060">
        <w:rPr>
          <w:rFonts w:ascii="Garamond" w:hAnsi="Garamond"/>
          <w:noProof/>
          <w:sz w:val="26"/>
          <w:szCs w:val="26"/>
        </w:rPr>
        <w:pict w14:anchorId="2E073FDC">
          <v:rect id="_x0000_i1027" alt="" style="width:381.4pt;height:.05pt;mso-width-percent:0;mso-height-percent:0;mso-width-percent:0;mso-height-percent:0" o:hrpct="815" o:hralign="center" o:hrstd="t" o:hr="t" fillcolor="#a0a0a0" stroked="f"/>
        </w:pict>
      </w:r>
    </w:p>
    <w:p w14:paraId="7A1233BD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Fatores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contribuem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para um alto Churn Rate</w:t>
      </w:r>
    </w:p>
    <w:p w14:paraId="2757E208" w14:textId="77777777" w:rsidR="00C046B2" w:rsidRPr="00C046B2" w:rsidRDefault="00C046B2" w:rsidP="00C046B2">
      <w:pPr>
        <w:numPr>
          <w:ilvl w:val="0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Qualidade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inconsistente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718716DC" w14:textId="77777777" w:rsidR="00C046B2" w:rsidRPr="00C046B2" w:rsidRDefault="00C046B2" w:rsidP="00C046B2">
      <w:pPr>
        <w:numPr>
          <w:ilvl w:val="1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Variações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qualidade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desmotivar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retornar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684DA79" w14:textId="77777777" w:rsidR="00C046B2" w:rsidRPr="00C046B2" w:rsidRDefault="00C046B2" w:rsidP="00C046B2">
      <w:pPr>
        <w:numPr>
          <w:ilvl w:val="0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lastRenderedPageBreak/>
        <w:t>Preços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inadequados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11BE4B05" w14:textId="77777777" w:rsidR="00C046B2" w:rsidRPr="00C046B2" w:rsidRDefault="00C046B2" w:rsidP="00C046B2">
      <w:pPr>
        <w:numPr>
          <w:ilvl w:val="1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Preços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muito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altos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discrepantes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relação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à </w:t>
      </w:r>
      <w:proofErr w:type="spellStart"/>
      <w:r w:rsidRPr="00C046B2">
        <w:rPr>
          <w:rFonts w:ascii="Garamond" w:hAnsi="Garamond"/>
          <w:sz w:val="26"/>
          <w:szCs w:val="26"/>
        </w:rPr>
        <w:t>concorrência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afastar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C50CA58" w14:textId="77777777" w:rsidR="00C046B2" w:rsidRPr="00C046B2" w:rsidRDefault="00C046B2" w:rsidP="00C046B2">
      <w:pPr>
        <w:numPr>
          <w:ilvl w:val="0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ruim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526F6F67" w14:textId="77777777" w:rsidR="00C046B2" w:rsidRPr="00C046B2" w:rsidRDefault="00C046B2" w:rsidP="00C046B2">
      <w:pPr>
        <w:numPr>
          <w:ilvl w:val="1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Problemas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longas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esperas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erros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pedidos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desagradável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impactar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negativamente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811AFAB" w14:textId="77777777" w:rsidR="00C046B2" w:rsidRPr="00C046B2" w:rsidRDefault="00C046B2" w:rsidP="00C046B2">
      <w:pPr>
        <w:numPr>
          <w:ilvl w:val="0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Falta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conexão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com 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798CE026" w14:textId="77777777" w:rsidR="00C046B2" w:rsidRPr="00C046B2" w:rsidRDefault="00C046B2" w:rsidP="00C046B2">
      <w:pPr>
        <w:numPr>
          <w:ilvl w:val="1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não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cultivam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relacionamento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têm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dificuldade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mantê-los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fiéis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2C801861" w14:textId="77777777" w:rsidR="00C046B2" w:rsidRPr="00C046B2" w:rsidRDefault="00C046B2" w:rsidP="00C046B2">
      <w:pPr>
        <w:numPr>
          <w:ilvl w:val="0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Mudança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nas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preferências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4933FD68" w14:textId="77777777" w:rsidR="00C046B2" w:rsidRPr="00C046B2" w:rsidRDefault="00C046B2" w:rsidP="00C046B2">
      <w:pPr>
        <w:numPr>
          <w:ilvl w:val="1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Se o </w:t>
      </w:r>
      <w:proofErr w:type="spellStart"/>
      <w:r w:rsidRPr="00C046B2">
        <w:rPr>
          <w:rFonts w:ascii="Garamond" w:hAnsi="Garamond"/>
          <w:sz w:val="26"/>
          <w:szCs w:val="26"/>
        </w:rPr>
        <w:t>cardápio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evolui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acompanhar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buscar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alternativas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A8D5326" w14:textId="77777777" w:rsidR="00C046B2" w:rsidRPr="00C046B2" w:rsidRDefault="00C25060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25060">
        <w:rPr>
          <w:rFonts w:ascii="Garamond" w:hAnsi="Garamond"/>
          <w:noProof/>
          <w:sz w:val="26"/>
          <w:szCs w:val="26"/>
        </w:rPr>
        <w:pict w14:anchorId="672994D7">
          <v:rect id="_x0000_i1026" alt="" style="width:381.4pt;height:.05pt;mso-width-percent:0;mso-height-percent:0;mso-width-percent:0;mso-height-percent:0" o:hrpct="815" o:hralign="center" o:hrstd="t" o:hr="t" fillcolor="#a0a0a0" stroked="f"/>
        </w:pict>
      </w:r>
    </w:p>
    <w:p w14:paraId="4ABBC6E0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reduzir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 Churn Rate</w:t>
      </w:r>
    </w:p>
    <w:p w14:paraId="20C952B3" w14:textId="77777777" w:rsidR="00C046B2" w:rsidRPr="00C046B2" w:rsidRDefault="00C046B2" w:rsidP="00C046B2">
      <w:pPr>
        <w:numPr>
          <w:ilvl w:val="0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Crie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programa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fidelidade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66764FE7" w14:textId="77777777" w:rsidR="00C046B2" w:rsidRPr="00C046B2" w:rsidRDefault="00C046B2" w:rsidP="00C046B2">
      <w:pPr>
        <w:numPr>
          <w:ilvl w:val="1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lastRenderedPageBreak/>
        <w:t xml:space="preserve">Recompense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frequentes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descontos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brindes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vantagens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exclusivas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3E43791" w14:textId="77777777" w:rsidR="00C046B2" w:rsidRPr="00C046B2" w:rsidRDefault="00C046B2" w:rsidP="00C046B2">
      <w:pPr>
        <w:numPr>
          <w:ilvl w:val="0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Personalize 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4534B009" w14:textId="77777777" w:rsidR="00C046B2" w:rsidRPr="00C046B2" w:rsidRDefault="00C046B2" w:rsidP="00C046B2">
      <w:pPr>
        <w:numPr>
          <w:ilvl w:val="1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Use </w:t>
      </w:r>
      <w:proofErr w:type="spellStart"/>
      <w:r w:rsidRPr="00C046B2">
        <w:rPr>
          <w:rFonts w:ascii="Garamond" w:hAnsi="Garamond"/>
          <w:sz w:val="26"/>
          <w:szCs w:val="26"/>
        </w:rPr>
        <w:t>informações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oferecer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personalizada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lembrar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preferências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datas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especiais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1521480" w14:textId="77777777" w:rsidR="00C046B2" w:rsidRPr="00C046B2" w:rsidRDefault="00C046B2" w:rsidP="00C046B2">
      <w:pPr>
        <w:numPr>
          <w:ilvl w:val="0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Invista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na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14E93411" w14:textId="77777777" w:rsidR="00C046B2" w:rsidRPr="00C046B2" w:rsidRDefault="00C046B2" w:rsidP="00C046B2">
      <w:pPr>
        <w:numPr>
          <w:ilvl w:val="1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Certifique</w:t>
      </w:r>
      <w:proofErr w:type="spellEnd"/>
      <w:r w:rsidRPr="00C046B2">
        <w:rPr>
          <w:rFonts w:ascii="Garamond" w:hAnsi="Garamond"/>
          <w:sz w:val="26"/>
          <w:szCs w:val="26"/>
        </w:rPr>
        <w:t xml:space="preserve">-se de que </w:t>
      </w:r>
      <w:proofErr w:type="spellStart"/>
      <w:r w:rsidRPr="00C046B2">
        <w:rPr>
          <w:rFonts w:ascii="Garamond" w:hAnsi="Garamond"/>
          <w:sz w:val="26"/>
          <w:szCs w:val="26"/>
        </w:rPr>
        <w:t>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comida </w:t>
      </w:r>
      <w:proofErr w:type="spellStart"/>
      <w:r w:rsidRPr="00C046B2">
        <w:rPr>
          <w:rFonts w:ascii="Garamond" w:hAnsi="Garamond"/>
          <w:sz w:val="26"/>
          <w:szCs w:val="26"/>
        </w:rPr>
        <w:t>sejam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consistentes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agradáveis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517F212E" w14:textId="77777777" w:rsidR="00C046B2" w:rsidRPr="00C046B2" w:rsidRDefault="00C046B2" w:rsidP="00C046B2">
      <w:pPr>
        <w:numPr>
          <w:ilvl w:val="0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Solicite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feedback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regularmente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1528B39C" w14:textId="77777777" w:rsidR="00C046B2" w:rsidRPr="00C046B2" w:rsidRDefault="00C046B2" w:rsidP="00C046B2">
      <w:pPr>
        <w:numPr>
          <w:ilvl w:val="1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Pergunte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use as </w:t>
      </w:r>
      <w:proofErr w:type="spellStart"/>
      <w:r w:rsidRPr="00C046B2">
        <w:rPr>
          <w:rFonts w:ascii="Garamond" w:hAnsi="Garamond"/>
          <w:sz w:val="26"/>
          <w:szCs w:val="26"/>
        </w:rPr>
        <w:t>respostas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corrigir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problemas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557F2F9A" w14:textId="77777777" w:rsidR="00C046B2" w:rsidRPr="00C046B2" w:rsidRDefault="00C046B2" w:rsidP="00C046B2">
      <w:pPr>
        <w:numPr>
          <w:ilvl w:val="0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Promova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engajamento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online:</w:t>
      </w:r>
    </w:p>
    <w:p w14:paraId="0B520F2D" w14:textId="77777777" w:rsidR="00C046B2" w:rsidRPr="00C046B2" w:rsidRDefault="00C046B2" w:rsidP="00C046B2">
      <w:pPr>
        <w:numPr>
          <w:ilvl w:val="1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Use redes </w:t>
      </w:r>
      <w:proofErr w:type="spellStart"/>
      <w:r w:rsidRPr="00C046B2">
        <w:rPr>
          <w:rFonts w:ascii="Garamond" w:hAnsi="Garamond"/>
          <w:sz w:val="26"/>
          <w:szCs w:val="26"/>
        </w:rPr>
        <w:t>sociais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e-mails para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contato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informá-los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promoções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senso de </w:t>
      </w:r>
      <w:proofErr w:type="spellStart"/>
      <w:r w:rsidRPr="00C046B2">
        <w:rPr>
          <w:rFonts w:ascii="Garamond" w:hAnsi="Garamond"/>
          <w:sz w:val="26"/>
          <w:szCs w:val="26"/>
        </w:rPr>
        <w:t>comunidade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61CD7DC" w14:textId="77777777" w:rsidR="00C046B2" w:rsidRPr="00C046B2" w:rsidRDefault="00C046B2" w:rsidP="00C046B2">
      <w:pPr>
        <w:numPr>
          <w:ilvl w:val="0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Acompanhe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métricas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em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tempo real:</w:t>
      </w:r>
    </w:p>
    <w:p w14:paraId="7B91FAB2" w14:textId="77777777" w:rsidR="00C046B2" w:rsidRPr="00C046B2" w:rsidRDefault="00C046B2" w:rsidP="00C046B2">
      <w:pPr>
        <w:numPr>
          <w:ilvl w:val="1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lastRenderedPageBreak/>
        <w:t xml:space="preserve">Use </w:t>
      </w:r>
      <w:proofErr w:type="spellStart"/>
      <w:r w:rsidRPr="00C046B2">
        <w:rPr>
          <w:rFonts w:ascii="Garamond" w:hAnsi="Garamond"/>
          <w:sz w:val="26"/>
          <w:szCs w:val="26"/>
        </w:rPr>
        <w:t>softwares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monitorar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comportamento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identificar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aqueles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pararam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frequentar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2A4B6E75" w14:textId="77777777" w:rsidR="00C046B2" w:rsidRPr="00C046B2" w:rsidRDefault="00C25060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25060">
        <w:rPr>
          <w:rFonts w:ascii="Garamond" w:hAnsi="Garamond"/>
          <w:noProof/>
          <w:sz w:val="26"/>
          <w:szCs w:val="26"/>
        </w:rPr>
        <w:pict w14:anchorId="413FE59B">
          <v:rect id="_x0000_i1025" alt="" style="width:381.4pt;height:.05pt;mso-width-percent:0;mso-height-percent:0;mso-width-percent:0;mso-height-percent:0" o:hrpct="815" o:hralign="center" o:hrstd="t" o:hr="t" fillcolor="#a0a0a0" stroked="f"/>
        </w:pict>
      </w:r>
    </w:p>
    <w:p w14:paraId="2AD958A5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Prático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do Churn Rate</w:t>
      </w:r>
    </w:p>
    <w:p w14:paraId="6F2A791F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Imagine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percebeu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churn rate mensal é de 25%,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perdendo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25% de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Após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investigar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a </w:t>
      </w: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descobre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principais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problemas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longas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esperas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horário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falta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variedade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cardápio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B758988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Medidas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implementadas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7729F634" w14:textId="77777777" w:rsidR="00C046B2" w:rsidRPr="00C046B2" w:rsidRDefault="00C046B2" w:rsidP="00C046B2">
      <w:pPr>
        <w:numPr>
          <w:ilvl w:val="0"/>
          <w:numId w:val="1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Contratação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atendentes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reduzir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tempo de </w:t>
      </w:r>
      <w:proofErr w:type="spellStart"/>
      <w:r w:rsidRPr="00C046B2">
        <w:rPr>
          <w:rFonts w:ascii="Garamond" w:hAnsi="Garamond"/>
          <w:sz w:val="26"/>
          <w:szCs w:val="26"/>
        </w:rPr>
        <w:t>espera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FD713E4" w14:textId="77777777" w:rsidR="00C046B2" w:rsidRPr="00C046B2" w:rsidRDefault="00C046B2" w:rsidP="00C046B2">
      <w:pPr>
        <w:numPr>
          <w:ilvl w:val="0"/>
          <w:numId w:val="1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Introdução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cardápio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alinhados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às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mercado.</w:t>
      </w:r>
    </w:p>
    <w:p w14:paraId="1922D3FE" w14:textId="77777777" w:rsidR="00C046B2" w:rsidRPr="00C046B2" w:rsidRDefault="00C046B2" w:rsidP="00C046B2">
      <w:pPr>
        <w:numPr>
          <w:ilvl w:val="0"/>
          <w:numId w:val="1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Criação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C046B2">
        <w:rPr>
          <w:rFonts w:ascii="Garamond" w:hAnsi="Garamond"/>
          <w:sz w:val="26"/>
          <w:szCs w:val="26"/>
        </w:rPr>
        <w:t>programa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fidelidade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onde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ganham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prato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grátis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10 </w:t>
      </w:r>
      <w:proofErr w:type="spellStart"/>
      <w:r w:rsidRPr="00C046B2">
        <w:rPr>
          <w:rFonts w:ascii="Garamond" w:hAnsi="Garamond"/>
          <w:sz w:val="26"/>
          <w:szCs w:val="26"/>
        </w:rPr>
        <w:t>refeições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6E71FAF" w14:textId="49582070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Resultados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Após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3 meses, o churn rate </w:t>
      </w:r>
      <w:proofErr w:type="spellStart"/>
      <w:r w:rsidRPr="00C046B2">
        <w:rPr>
          <w:rFonts w:ascii="Garamond" w:hAnsi="Garamond"/>
          <w:sz w:val="26"/>
          <w:szCs w:val="26"/>
        </w:rPr>
        <w:t>caiu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15%, e o </w:t>
      </w:r>
      <w:proofErr w:type="spellStart"/>
      <w:r w:rsidRPr="00C046B2">
        <w:rPr>
          <w:rFonts w:ascii="Garamond" w:hAnsi="Garamond"/>
          <w:sz w:val="26"/>
          <w:szCs w:val="26"/>
        </w:rPr>
        <w:t>número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recorrentes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aumentou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30%.</w:t>
      </w:r>
    </w:p>
    <w:p w14:paraId="4BB76DDE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lastRenderedPageBreak/>
        <w:t xml:space="preserve">Ferramentas para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medir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 Churn Rate</w:t>
      </w:r>
    </w:p>
    <w:p w14:paraId="56FEA9B3" w14:textId="77777777" w:rsidR="00C046B2" w:rsidRPr="00C046B2" w:rsidRDefault="00C046B2" w:rsidP="00C046B2">
      <w:pPr>
        <w:numPr>
          <w:ilvl w:val="0"/>
          <w:numId w:val="16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Software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02C11FE2" w14:textId="77777777" w:rsidR="00C046B2" w:rsidRPr="00C046B2" w:rsidRDefault="00C046B2" w:rsidP="00C046B2">
      <w:pPr>
        <w:numPr>
          <w:ilvl w:val="1"/>
          <w:numId w:val="16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Ferramentas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CRM e </w:t>
      </w:r>
      <w:proofErr w:type="spellStart"/>
      <w:r w:rsidRPr="00C046B2">
        <w:rPr>
          <w:rFonts w:ascii="Garamond" w:hAnsi="Garamond"/>
          <w:sz w:val="26"/>
          <w:szCs w:val="26"/>
        </w:rPr>
        <w:t>sistemas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ponto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venda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(POS)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ajudar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acompanhar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frequência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5F0CB23" w14:textId="77777777" w:rsidR="00C046B2" w:rsidRPr="00C046B2" w:rsidRDefault="00C046B2" w:rsidP="00C046B2">
      <w:pPr>
        <w:numPr>
          <w:ilvl w:val="0"/>
          <w:numId w:val="16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Pesquisas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satisfação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41ADD3BC" w14:textId="77777777" w:rsidR="00C046B2" w:rsidRPr="00C046B2" w:rsidRDefault="00C046B2" w:rsidP="00C046B2">
      <w:pPr>
        <w:numPr>
          <w:ilvl w:val="1"/>
          <w:numId w:val="16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Use </w:t>
      </w:r>
      <w:proofErr w:type="spellStart"/>
      <w:r w:rsidRPr="00C046B2">
        <w:rPr>
          <w:rFonts w:ascii="Garamond" w:hAnsi="Garamond"/>
          <w:sz w:val="26"/>
          <w:szCs w:val="26"/>
        </w:rPr>
        <w:t>questionários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simples</w:t>
      </w:r>
      <w:proofErr w:type="gram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entender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alguns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retornando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4A0B1DB" w14:textId="77777777" w:rsidR="00C046B2" w:rsidRPr="00C046B2" w:rsidRDefault="00C046B2" w:rsidP="00C046B2">
      <w:pPr>
        <w:numPr>
          <w:ilvl w:val="0"/>
          <w:numId w:val="16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Relatórios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vendas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63D4013D" w14:textId="77777777" w:rsidR="00C046B2" w:rsidRPr="00C046B2" w:rsidRDefault="00C046B2" w:rsidP="00C046B2">
      <w:pPr>
        <w:numPr>
          <w:ilvl w:val="1"/>
          <w:numId w:val="16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Analise </w:t>
      </w:r>
      <w:proofErr w:type="spellStart"/>
      <w:r w:rsidRPr="00C046B2">
        <w:rPr>
          <w:rFonts w:ascii="Garamond" w:hAnsi="Garamond"/>
          <w:sz w:val="26"/>
          <w:szCs w:val="26"/>
        </w:rPr>
        <w:t>padrões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consumo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identifique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não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fizeram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compras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determinado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período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C9FBD84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O churn rate é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que </w:t>
      </w:r>
      <w:proofErr w:type="spellStart"/>
      <w:r w:rsidRPr="00C046B2">
        <w:rPr>
          <w:rFonts w:ascii="Garamond" w:hAnsi="Garamond"/>
          <w:sz w:val="26"/>
          <w:szCs w:val="26"/>
        </w:rPr>
        <w:t>apenas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métrica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; é um </w:t>
      </w:r>
      <w:proofErr w:type="spellStart"/>
      <w:r w:rsidRPr="00C046B2">
        <w:rPr>
          <w:rFonts w:ascii="Garamond" w:hAnsi="Garamond"/>
          <w:sz w:val="26"/>
          <w:szCs w:val="26"/>
        </w:rPr>
        <w:t>indicador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saúde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relacionamento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Monitorar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reduzir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taxa é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garantir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crescimento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sustentável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consolidar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base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fiéis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Ao </w:t>
      </w:r>
      <w:proofErr w:type="spellStart"/>
      <w:r w:rsidRPr="00C046B2">
        <w:rPr>
          <w:rFonts w:ascii="Garamond" w:hAnsi="Garamond"/>
          <w:sz w:val="26"/>
          <w:szCs w:val="26"/>
        </w:rPr>
        <w:t>implementar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focadas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fidelização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apenas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reduz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churn, mas </w:t>
      </w:r>
      <w:proofErr w:type="spellStart"/>
      <w:r w:rsidRPr="00C046B2">
        <w:rPr>
          <w:rFonts w:ascii="Garamond" w:hAnsi="Garamond"/>
          <w:sz w:val="26"/>
          <w:szCs w:val="26"/>
        </w:rPr>
        <w:t>também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aumenta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lucratividade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reputação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mercado.</w:t>
      </w:r>
    </w:p>
    <w:p w14:paraId="39905B32" w14:textId="77777777" w:rsidR="00C046B2" w:rsidRPr="00C046B2" w:rsidRDefault="00C046B2" w:rsidP="00C046B2"/>
    <w:p w14:paraId="50AA21CE" w14:textId="06F8D7A2" w:rsidR="00C046B2" w:rsidRP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lastRenderedPageBreak/>
        <w:t>Capítulo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1</w:t>
      </w:r>
      <w:r>
        <w:rPr>
          <w:rFonts w:ascii="Arial" w:hAnsi="Arial" w:cs="Arial"/>
          <w:sz w:val="32"/>
          <w:szCs w:val="32"/>
        </w:rPr>
        <w:t>3</w:t>
      </w:r>
    </w:p>
    <w:p w14:paraId="24EEFA45" w14:textId="2A6A2841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Tendências</w:t>
      </w:r>
      <w:proofErr w:type="spellEnd"/>
      <w:r w:rsidRPr="00C046B2">
        <w:rPr>
          <w:rFonts w:ascii="Garamond" w:hAnsi="Garamond"/>
          <w:sz w:val="32"/>
          <w:szCs w:val="32"/>
        </w:rPr>
        <w:t xml:space="preserve"> e </w:t>
      </w:r>
      <w:proofErr w:type="spellStart"/>
      <w:r w:rsidRPr="00C046B2">
        <w:rPr>
          <w:rFonts w:ascii="Garamond" w:hAnsi="Garamond"/>
          <w:sz w:val="32"/>
          <w:szCs w:val="32"/>
        </w:rPr>
        <w:t>Inovação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no </w:t>
      </w:r>
      <w:proofErr w:type="spellStart"/>
      <w:r w:rsidRPr="00C046B2">
        <w:rPr>
          <w:rFonts w:ascii="Garamond" w:hAnsi="Garamond"/>
          <w:sz w:val="32"/>
          <w:szCs w:val="32"/>
        </w:rPr>
        <w:t>Setor</w:t>
      </w:r>
      <w:proofErr w:type="spellEnd"/>
      <w:r w:rsidRPr="00C046B2">
        <w:rPr>
          <w:rFonts w:ascii="Garamond" w:hAnsi="Garamond"/>
          <w:sz w:val="32"/>
          <w:szCs w:val="32"/>
        </w:rPr>
        <w:t xml:space="preserve"> de </w:t>
      </w:r>
      <w:proofErr w:type="spellStart"/>
      <w:r w:rsidRPr="00C046B2">
        <w:rPr>
          <w:rFonts w:ascii="Garamond" w:hAnsi="Garamond"/>
          <w:sz w:val="32"/>
          <w:szCs w:val="32"/>
        </w:rPr>
        <w:t>Restaurantes</w:t>
      </w:r>
      <w:proofErr w:type="spellEnd"/>
    </w:p>
    <w:p w14:paraId="7F03FB2F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O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constante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evolução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e </w:t>
      </w:r>
      <w:proofErr w:type="spellStart"/>
      <w:r w:rsidRPr="00C046B2">
        <w:rPr>
          <w:rFonts w:ascii="Garamond" w:hAnsi="Garamond"/>
          <w:sz w:val="26"/>
          <w:szCs w:val="26"/>
        </w:rPr>
        <w:t>acompanhar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se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competitivo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As </w:t>
      </w:r>
      <w:proofErr w:type="spellStart"/>
      <w:r w:rsidRPr="00C046B2">
        <w:rPr>
          <w:rFonts w:ascii="Garamond" w:hAnsi="Garamond"/>
          <w:sz w:val="26"/>
          <w:szCs w:val="26"/>
        </w:rPr>
        <w:t>mudanças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hábitos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consumo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avanços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tecnológicos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crescente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demanda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sustentabilidade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moldando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futuro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gastronomia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Principais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Sustentabilidade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adotam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práticas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ecológicas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redução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desperdício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uso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ingredientes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orgânicos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atraem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consciente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Tecnologia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Ferramentas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cardápios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digitais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pedidos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online e </w:t>
      </w:r>
      <w:proofErr w:type="spellStart"/>
      <w:r w:rsidRPr="00C046B2">
        <w:rPr>
          <w:rFonts w:ascii="Garamond" w:hAnsi="Garamond"/>
          <w:sz w:val="26"/>
          <w:szCs w:val="26"/>
        </w:rPr>
        <w:t>inteligência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artificial </w:t>
      </w:r>
      <w:proofErr w:type="spellStart"/>
      <w:r w:rsidRPr="00C046B2">
        <w:rPr>
          <w:rFonts w:ascii="Garamond" w:hAnsi="Garamond"/>
          <w:sz w:val="26"/>
          <w:szCs w:val="26"/>
        </w:rPr>
        <w:t>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transformando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 xml:space="preserve">3. **Comida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saudável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A </w:t>
      </w:r>
      <w:proofErr w:type="spellStart"/>
      <w:r w:rsidRPr="00C046B2">
        <w:rPr>
          <w:rFonts w:ascii="Garamond" w:hAnsi="Garamond"/>
          <w:sz w:val="26"/>
          <w:szCs w:val="26"/>
        </w:rPr>
        <w:t>demanda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opções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saudáveis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personalizáveis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com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atendem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restrições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alimentares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preferências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individuais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4. **</w:t>
      </w:r>
      <w:proofErr w:type="spellStart"/>
      <w:r w:rsidRPr="00C046B2">
        <w:rPr>
          <w:rFonts w:ascii="Garamond" w:hAnsi="Garamond"/>
          <w:sz w:val="26"/>
          <w:szCs w:val="26"/>
        </w:rPr>
        <w:t>Experiências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únicas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oferecem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que </w:t>
      </w:r>
      <w:proofErr w:type="spellStart"/>
      <w:r w:rsidRPr="00C046B2">
        <w:rPr>
          <w:rFonts w:ascii="Garamond" w:hAnsi="Garamond"/>
          <w:sz w:val="26"/>
          <w:szCs w:val="26"/>
        </w:rPr>
        <w:t>refeições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eventos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temáticos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interações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chefs, </w:t>
      </w:r>
      <w:proofErr w:type="spellStart"/>
      <w:r w:rsidRPr="00C046B2">
        <w:rPr>
          <w:rFonts w:ascii="Garamond" w:hAnsi="Garamond"/>
          <w:sz w:val="26"/>
          <w:szCs w:val="26"/>
        </w:rPr>
        <w:t>criam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memórias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duradouras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**O </w:t>
      </w:r>
      <w:proofErr w:type="spellStart"/>
      <w:r w:rsidRPr="00C046B2">
        <w:rPr>
          <w:rFonts w:ascii="Garamond" w:hAnsi="Garamond"/>
          <w:sz w:val="26"/>
          <w:szCs w:val="26"/>
        </w:rPr>
        <w:t>futuro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gastronomia</w:t>
      </w:r>
      <w:proofErr w:type="spellEnd"/>
      <w:r w:rsidRPr="00C046B2">
        <w:rPr>
          <w:rFonts w:ascii="Garamond" w:hAnsi="Garamond"/>
          <w:sz w:val="26"/>
          <w:szCs w:val="26"/>
        </w:rPr>
        <w:t>:**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O mercado </w:t>
      </w:r>
      <w:proofErr w:type="spellStart"/>
      <w:r w:rsidRPr="00C046B2">
        <w:rPr>
          <w:rFonts w:ascii="Garamond" w:hAnsi="Garamond"/>
          <w:sz w:val="26"/>
          <w:szCs w:val="26"/>
        </w:rPr>
        <w:t>continuará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evoluir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o </w:t>
      </w:r>
      <w:proofErr w:type="spellStart"/>
      <w:r w:rsidRPr="00C046B2">
        <w:rPr>
          <w:rFonts w:ascii="Garamond" w:hAnsi="Garamond"/>
          <w:sz w:val="26"/>
          <w:szCs w:val="26"/>
        </w:rPr>
        <w:t>foco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personalização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tecnologia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sustentabilidade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adotarem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forma </w:t>
      </w:r>
      <w:proofErr w:type="spellStart"/>
      <w:r w:rsidRPr="00C046B2">
        <w:rPr>
          <w:rFonts w:ascii="Garamond" w:hAnsi="Garamond"/>
          <w:sz w:val="26"/>
          <w:szCs w:val="26"/>
        </w:rPr>
        <w:t>autêntica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criativa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estarão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posicionados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crescer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prosperar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No Olivia Cucina,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adoção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cardápios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digitais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parcerias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produtores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locais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ajudou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fortalecer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marca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valorizam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inovação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responsabilidade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social.</w:t>
      </w:r>
    </w:p>
    <w:p w14:paraId="2F2AFA8C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jornada </w:t>
      </w:r>
      <w:proofErr w:type="spellStart"/>
      <w:r w:rsidRPr="00C046B2">
        <w:rPr>
          <w:rFonts w:ascii="Garamond" w:hAnsi="Garamond"/>
          <w:sz w:val="26"/>
          <w:szCs w:val="26"/>
        </w:rPr>
        <w:t>desafiadora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sz w:val="26"/>
          <w:szCs w:val="26"/>
        </w:rPr>
        <w:t>incrivelmente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recompensadora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Ao </w:t>
      </w:r>
      <w:proofErr w:type="spellStart"/>
      <w:r w:rsidRPr="00C046B2">
        <w:rPr>
          <w:rFonts w:ascii="Garamond" w:hAnsi="Garamond"/>
          <w:sz w:val="26"/>
          <w:szCs w:val="26"/>
        </w:rPr>
        <w:t>longo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livro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exploramos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estudos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ajudar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gestores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empreendedores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alcançarem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O </w:t>
      </w:r>
      <w:proofErr w:type="spellStart"/>
      <w:r w:rsidRPr="00C046B2">
        <w:rPr>
          <w:rFonts w:ascii="Garamond" w:hAnsi="Garamond"/>
          <w:sz w:val="26"/>
          <w:szCs w:val="26"/>
        </w:rPr>
        <w:t>futuro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gastronomia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cheio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possibilidades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Com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evolução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tecnológica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a </w:t>
      </w:r>
      <w:proofErr w:type="spellStart"/>
      <w:r w:rsidRPr="00C046B2">
        <w:rPr>
          <w:rFonts w:ascii="Garamond" w:hAnsi="Garamond"/>
          <w:sz w:val="26"/>
          <w:szCs w:val="26"/>
        </w:rPr>
        <w:t>valorização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práticas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sustentáveis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busca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personalizadas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têm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oportunidade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se </w:t>
      </w:r>
      <w:proofErr w:type="spellStart"/>
      <w:r w:rsidRPr="00C046B2">
        <w:rPr>
          <w:rFonts w:ascii="Garamond" w:hAnsi="Garamond"/>
          <w:sz w:val="26"/>
          <w:szCs w:val="26"/>
        </w:rPr>
        <w:t>reinventar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prosperar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O </w:t>
      </w:r>
      <w:proofErr w:type="spellStart"/>
      <w:r w:rsidRPr="00C046B2">
        <w:rPr>
          <w:rFonts w:ascii="Garamond" w:hAnsi="Garamond"/>
          <w:sz w:val="26"/>
          <w:szCs w:val="26"/>
        </w:rPr>
        <w:t>segredo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foco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qualidade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inovação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e,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acima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tudo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nas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equipes.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</w:p>
    <w:p w14:paraId="4143405A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</w:p>
    <w:p w14:paraId="7FFCBD84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</w:p>
    <w:p w14:paraId="18BE43D2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696BD6A4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16F066FB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0C472BFA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30AEEB7C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4D98DF1E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2D475DCF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1B032DBE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361AD3C2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68FB930B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041B05BE" w14:textId="77777777" w:rsidR="00C046B2" w:rsidRDefault="00C046B2" w:rsidP="00C046B2">
      <w:pPr>
        <w:spacing w:after="0" w:line="480" w:lineRule="auto"/>
        <w:rPr>
          <w:rFonts w:ascii="Arial" w:hAnsi="Arial" w:cs="Arial"/>
          <w:sz w:val="32"/>
          <w:szCs w:val="32"/>
        </w:rPr>
      </w:pPr>
    </w:p>
    <w:p w14:paraId="0F274416" w14:textId="492DFBA0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Arial" w:hAnsi="Arial" w:cs="Arial"/>
          <w:sz w:val="32"/>
          <w:szCs w:val="32"/>
        </w:rPr>
        <w:lastRenderedPageBreak/>
        <w:t>**</w:t>
      </w:r>
      <w:proofErr w:type="spellStart"/>
      <w:r w:rsidRPr="00C046B2">
        <w:rPr>
          <w:rFonts w:ascii="Arial" w:hAnsi="Arial" w:cs="Arial"/>
          <w:sz w:val="32"/>
          <w:szCs w:val="32"/>
        </w:rPr>
        <w:t>Mensagem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C046B2">
        <w:rPr>
          <w:rFonts w:ascii="Arial" w:hAnsi="Arial" w:cs="Arial"/>
          <w:sz w:val="32"/>
          <w:szCs w:val="32"/>
        </w:rPr>
        <w:t>final:*</w:t>
      </w:r>
      <w:proofErr w:type="gramEnd"/>
      <w:r w:rsidRPr="00C046B2">
        <w:rPr>
          <w:rFonts w:ascii="Arial" w:hAnsi="Arial" w:cs="Arial"/>
          <w:sz w:val="32"/>
          <w:szCs w:val="32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Independentemente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possam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surgir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lembre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-se de que </w:t>
      </w:r>
      <w:proofErr w:type="spellStart"/>
      <w:r w:rsidRPr="00C046B2">
        <w:rPr>
          <w:rFonts w:ascii="Garamond" w:hAnsi="Garamond"/>
          <w:sz w:val="26"/>
          <w:szCs w:val="26"/>
        </w:rPr>
        <w:t>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obstáculo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oportunidade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crescimento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 </w:t>
      </w:r>
      <w:proofErr w:type="spellStart"/>
      <w:r w:rsidRPr="00C046B2">
        <w:rPr>
          <w:rFonts w:ascii="Garamond" w:hAnsi="Garamond"/>
          <w:sz w:val="26"/>
          <w:szCs w:val="26"/>
        </w:rPr>
        <w:t>paixão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pela </w:t>
      </w:r>
      <w:proofErr w:type="spellStart"/>
      <w:r w:rsidRPr="00C046B2">
        <w:rPr>
          <w:rFonts w:ascii="Garamond" w:hAnsi="Garamond"/>
          <w:sz w:val="26"/>
          <w:szCs w:val="26"/>
        </w:rPr>
        <w:t>gastronomia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 </w:t>
      </w:r>
      <w:proofErr w:type="spellStart"/>
      <w:r w:rsidRPr="00C046B2">
        <w:rPr>
          <w:rFonts w:ascii="Garamond" w:hAnsi="Garamond"/>
          <w:sz w:val="26"/>
          <w:szCs w:val="26"/>
        </w:rPr>
        <w:t>compromisso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excelência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ingredientes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importantes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construir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O mercado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constante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mudança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boa </w:t>
      </w:r>
      <w:proofErr w:type="spellStart"/>
      <w:r w:rsidRPr="00C046B2">
        <w:rPr>
          <w:rFonts w:ascii="Garamond" w:hAnsi="Garamond"/>
          <w:sz w:val="26"/>
          <w:szCs w:val="26"/>
        </w:rPr>
        <w:t>hospitalidade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permanece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mesma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inesquecíveis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atravessa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portas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Obrigado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embarcar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nesta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jornada </w:t>
      </w:r>
      <w:proofErr w:type="spellStart"/>
      <w:r w:rsidRPr="00C046B2">
        <w:rPr>
          <w:rFonts w:ascii="Garamond" w:hAnsi="Garamond"/>
          <w:sz w:val="26"/>
          <w:szCs w:val="26"/>
        </w:rPr>
        <w:t>comigo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Desejo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você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carreira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espero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as </w:t>
      </w:r>
      <w:proofErr w:type="spellStart"/>
      <w:r w:rsidRPr="00C046B2">
        <w:rPr>
          <w:rFonts w:ascii="Garamond" w:hAnsi="Garamond"/>
          <w:sz w:val="26"/>
          <w:szCs w:val="26"/>
        </w:rPr>
        <w:t>lições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livro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inspirem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fortaleçam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trajetória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1899344" w14:textId="77777777" w:rsidR="00C046B2" w:rsidRDefault="00C046B2" w:rsidP="00C046B2"/>
    <w:p w14:paraId="0F34989E" w14:textId="77777777" w:rsidR="00C046B2" w:rsidRDefault="00C046B2" w:rsidP="00C046B2"/>
    <w:p w14:paraId="66EF1011" w14:textId="77777777" w:rsidR="00C046B2" w:rsidRDefault="00C046B2" w:rsidP="00C046B2"/>
    <w:p w14:paraId="45352725" w14:textId="77777777" w:rsidR="00C046B2" w:rsidRDefault="00C046B2"/>
    <w:sectPr w:rsidR="00C046B2" w:rsidSect="00C046B2">
      <w:pgSz w:w="12240" w:h="15840"/>
      <w:pgMar w:top="2160" w:right="2304" w:bottom="2160" w:left="2304" w:header="1296" w:footer="86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80895"/>
    <w:multiLevelType w:val="multilevel"/>
    <w:tmpl w:val="D62CDDF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0F31443"/>
    <w:multiLevelType w:val="multilevel"/>
    <w:tmpl w:val="F946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6334C"/>
    <w:multiLevelType w:val="multilevel"/>
    <w:tmpl w:val="2AD8037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B61F37"/>
    <w:multiLevelType w:val="multilevel"/>
    <w:tmpl w:val="54E2CB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5262C0"/>
    <w:multiLevelType w:val="multilevel"/>
    <w:tmpl w:val="526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55589F"/>
    <w:multiLevelType w:val="multilevel"/>
    <w:tmpl w:val="402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986D7C"/>
    <w:multiLevelType w:val="multilevel"/>
    <w:tmpl w:val="00B21F2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BF1E3C"/>
    <w:multiLevelType w:val="multilevel"/>
    <w:tmpl w:val="21D6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336939"/>
    <w:multiLevelType w:val="multilevel"/>
    <w:tmpl w:val="E830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C835F0"/>
    <w:multiLevelType w:val="multilevel"/>
    <w:tmpl w:val="118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A1FDE"/>
    <w:multiLevelType w:val="multilevel"/>
    <w:tmpl w:val="72163B6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044966"/>
    <w:multiLevelType w:val="multilevel"/>
    <w:tmpl w:val="2228D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BD3E74"/>
    <w:multiLevelType w:val="multilevel"/>
    <w:tmpl w:val="739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971F4"/>
    <w:multiLevelType w:val="multilevel"/>
    <w:tmpl w:val="E5D0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F256AD"/>
    <w:multiLevelType w:val="multilevel"/>
    <w:tmpl w:val="FFF02B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B37A07"/>
    <w:multiLevelType w:val="multilevel"/>
    <w:tmpl w:val="6EF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CF4CA2"/>
    <w:multiLevelType w:val="multilevel"/>
    <w:tmpl w:val="38D4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DB0DEC"/>
    <w:multiLevelType w:val="multilevel"/>
    <w:tmpl w:val="96B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A12E11"/>
    <w:multiLevelType w:val="multilevel"/>
    <w:tmpl w:val="FB1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36711F"/>
    <w:multiLevelType w:val="multilevel"/>
    <w:tmpl w:val="FE64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16019D"/>
    <w:multiLevelType w:val="multilevel"/>
    <w:tmpl w:val="03ECEB9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33628E"/>
    <w:multiLevelType w:val="multilevel"/>
    <w:tmpl w:val="6334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FE356F"/>
    <w:multiLevelType w:val="multilevel"/>
    <w:tmpl w:val="459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404683"/>
    <w:multiLevelType w:val="multilevel"/>
    <w:tmpl w:val="9DA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956213"/>
    <w:multiLevelType w:val="multilevel"/>
    <w:tmpl w:val="9188AD2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F3107F"/>
    <w:multiLevelType w:val="multilevel"/>
    <w:tmpl w:val="154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6546A"/>
    <w:multiLevelType w:val="multilevel"/>
    <w:tmpl w:val="7C7C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A94D78"/>
    <w:multiLevelType w:val="multilevel"/>
    <w:tmpl w:val="765E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A1714D"/>
    <w:multiLevelType w:val="multilevel"/>
    <w:tmpl w:val="E496E2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F0313C"/>
    <w:multiLevelType w:val="multilevel"/>
    <w:tmpl w:val="278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3B2D00"/>
    <w:multiLevelType w:val="multilevel"/>
    <w:tmpl w:val="2A0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22529D"/>
    <w:multiLevelType w:val="multilevel"/>
    <w:tmpl w:val="0E52D3B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DB7DF7"/>
    <w:multiLevelType w:val="multilevel"/>
    <w:tmpl w:val="99E4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E638F"/>
    <w:multiLevelType w:val="multilevel"/>
    <w:tmpl w:val="647C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B1250C"/>
    <w:multiLevelType w:val="multilevel"/>
    <w:tmpl w:val="F2E8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84422F"/>
    <w:multiLevelType w:val="multilevel"/>
    <w:tmpl w:val="87A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FE0525"/>
    <w:multiLevelType w:val="multilevel"/>
    <w:tmpl w:val="F4AC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7B02BF"/>
    <w:multiLevelType w:val="multilevel"/>
    <w:tmpl w:val="2E32978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C92C69"/>
    <w:multiLevelType w:val="multilevel"/>
    <w:tmpl w:val="DC6C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8423ED"/>
    <w:multiLevelType w:val="multilevel"/>
    <w:tmpl w:val="E412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8F3D41"/>
    <w:multiLevelType w:val="multilevel"/>
    <w:tmpl w:val="3DFA0C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C61669"/>
    <w:multiLevelType w:val="multilevel"/>
    <w:tmpl w:val="C49668B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A84498"/>
    <w:multiLevelType w:val="multilevel"/>
    <w:tmpl w:val="861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011A52"/>
    <w:multiLevelType w:val="multilevel"/>
    <w:tmpl w:val="D90A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A41088"/>
    <w:multiLevelType w:val="multilevel"/>
    <w:tmpl w:val="B17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086ADC"/>
    <w:multiLevelType w:val="multilevel"/>
    <w:tmpl w:val="A5486B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331A8A"/>
    <w:multiLevelType w:val="multilevel"/>
    <w:tmpl w:val="902430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6A3D9E"/>
    <w:multiLevelType w:val="multilevel"/>
    <w:tmpl w:val="0E7C2E0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355644"/>
    <w:multiLevelType w:val="multilevel"/>
    <w:tmpl w:val="4E7A1A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502E02"/>
    <w:multiLevelType w:val="multilevel"/>
    <w:tmpl w:val="58AA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A03316"/>
    <w:multiLevelType w:val="multilevel"/>
    <w:tmpl w:val="3CDC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7E31E4"/>
    <w:multiLevelType w:val="multilevel"/>
    <w:tmpl w:val="5F861C3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505F35"/>
    <w:multiLevelType w:val="multilevel"/>
    <w:tmpl w:val="9914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1310C1"/>
    <w:multiLevelType w:val="multilevel"/>
    <w:tmpl w:val="D96808A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757BB8"/>
    <w:multiLevelType w:val="multilevel"/>
    <w:tmpl w:val="0936D82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B9347A"/>
    <w:multiLevelType w:val="multilevel"/>
    <w:tmpl w:val="CFF8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844825">
    <w:abstractNumId w:val="8"/>
  </w:num>
  <w:num w:numId="2" w16cid:durableId="1537500745">
    <w:abstractNumId w:val="6"/>
  </w:num>
  <w:num w:numId="3" w16cid:durableId="1601261578">
    <w:abstractNumId w:val="5"/>
  </w:num>
  <w:num w:numId="4" w16cid:durableId="1070007420">
    <w:abstractNumId w:val="4"/>
  </w:num>
  <w:num w:numId="5" w16cid:durableId="2101025989">
    <w:abstractNumId w:val="7"/>
  </w:num>
  <w:num w:numId="6" w16cid:durableId="428157020">
    <w:abstractNumId w:val="3"/>
  </w:num>
  <w:num w:numId="7" w16cid:durableId="1888298454">
    <w:abstractNumId w:val="2"/>
  </w:num>
  <w:num w:numId="8" w16cid:durableId="1047601886">
    <w:abstractNumId w:val="1"/>
  </w:num>
  <w:num w:numId="9" w16cid:durableId="2000037110">
    <w:abstractNumId w:val="0"/>
  </w:num>
  <w:num w:numId="10" w16cid:durableId="731198288">
    <w:abstractNumId w:val="31"/>
  </w:num>
  <w:num w:numId="11" w16cid:durableId="1489981268">
    <w:abstractNumId w:val="44"/>
  </w:num>
  <w:num w:numId="12" w16cid:durableId="2002810483">
    <w:abstractNumId w:val="20"/>
  </w:num>
  <w:num w:numId="13" w16cid:durableId="374430437">
    <w:abstractNumId w:val="52"/>
  </w:num>
  <w:num w:numId="14" w16cid:durableId="388725696">
    <w:abstractNumId w:val="48"/>
  </w:num>
  <w:num w:numId="15" w16cid:durableId="661197384">
    <w:abstractNumId w:val="45"/>
  </w:num>
  <w:num w:numId="16" w16cid:durableId="336007400">
    <w:abstractNumId w:val="64"/>
  </w:num>
  <w:num w:numId="17" w16cid:durableId="1502353594">
    <w:abstractNumId w:val="58"/>
  </w:num>
  <w:num w:numId="18" w16cid:durableId="1481922379">
    <w:abstractNumId w:val="42"/>
  </w:num>
  <w:num w:numId="19" w16cid:durableId="1659382905">
    <w:abstractNumId w:val="30"/>
  </w:num>
  <w:num w:numId="20" w16cid:durableId="162474580">
    <w:abstractNumId w:val="57"/>
  </w:num>
  <w:num w:numId="21" w16cid:durableId="1480226967">
    <w:abstractNumId w:val="27"/>
  </w:num>
  <w:num w:numId="22" w16cid:durableId="947469895">
    <w:abstractNumId w:val="12"/>
  </w:num>
  <w:num w:numId="23" w16cid:durableId="541358678">
    <w:abstractNumId w:val="53"/>
  </w:num>
  <w:num w:numId="24" w16cid:durableId="784495914">
    <w:abstractNumId w:val="23"/>
  </w:num>
  <w:num w:numId="25" w16cid:durableId="747195548">
    <w:abstractNumId w:val="22"/>
  </w:num>
  <w:num w:numId="26" w16cid:durableId="1843624786">
    <w:abstractNumId w:val="37"/>
  </w:num>
  <w:num w:numId="27" w16cid:durableId="458844015">
    <w:abstractNumId w:val="35"/>
  </w:num>
  <w:num w:numId="28" w16cid:durableId="658772743">
    <w:abstractNumId w:val="55"/>
  </w:num>
  <w:num w:numId="29" w16cid:durableId="1464468042">
    <w:abstractNumId w:val="21"/>
  </w:num>
  <w:num w:numId="30" w16cid:durableId="1121343435">
    <w:abstractNumId w:val="9"/>
  </w:num>
  <w:num w:numId="31" w16cid:durableId="1513952558">
    <w:abstractNumId w:val="47"/>
  </w:num>
  <w:num w:numId="32" w16cid:durableId="2051563824">
    <w:abstractNumId w:val="33"/>
  </w:num>
  <w:num w:numId="33" w16cid:durableId="56166762">
    <w:abstractNumId w:val="32"/>
  </w:num>
  <w:num w:numId="34" w16cid:durableId="1764916859">
    <w:abstractNumId w:val="49"/>
  </w:num>
  <w:num w:numId="35" w16cid:durableId="483471274">
    <w:abstractNumId w:val="16"/>
  </w:num>
  <w:num w:numId="36" w16cid:durableId="1917586784">
    <w:abstractNumId w:val="50"/>
  </w:num>
  <w:num w:numId="37" w16cid:durableId="1684504243">
    <w:abstractNumId w:val="39"/>
  </w:num>
  <w:num w:numId="38" w16cid:durableId="1777947062">
    <w:abstractNumId w:val="60"/>
  </w:num>
  <w:num w:numId="39" w16cid:durableId="988705501">
    <w:abstractNumId w:val="10"/>
  </w:num>
  <w:num w:numId="40" w16cid:durableId="2024167158">
    <w:abstractNumId w:val="54"/>
  </w:num>
  <w:num w:numId="41" w16cid:durableId="132259868">
    <w:abstractNumId w:val="59"/>
  </w:num>
  <w:num w:numId="42" w16cid:durableId="637152118">
    <w:abstractNumId w:val="19"/>
  </w:num>
  <w:num w:numId="43" w16cid:durableId="374698327">
    <w:abstractNumId w:val="61"/>
  </w:num>
  <w:num w:numId="44" w16cid:durableId="1663269426">
    <w:abstractNumId w:val="56"/>
  </w:num>
  <w:num w:numId="45" w16cid:durableId="1874809770">
    <w:abstractNumId w:val="28"/>
  </w:num>
  <w:num w:numId="46" w16cid:durableId="1580941521">
    <w:abstractNumId w:val="62"/>
  </w:num>
  <w:num w:numId="47" w16cid:durableId="1837263773">
    <w:abstractNumId w:val="41"/>
  </w:num>
  <w:num w:numId="48" w16cid:durableId="2104111652">
    <w:abstractNumId w:val="40"/>
  </w:num>
  <w:num w:numId="49" w16cid:durableId="418330579">
    <w:abstractNumId w:val="36"/>
  </w:num>
  <w:num w:numId="50" w16cid:durableId="1178153854">
    <w:abstractNumId w:val="46"/>
  </w:num>
  <w:num w:numId="51" w16cid:durableId="1031296686">
    <w:abstractNumId w:val="25"/>
  </w:num>
  <w:num w:numId="52" w16cid:durableId="1063063237">
    <w:abstractNumId w:val="29"/>
  </w:num>
  <w:num w:numId="53" w16cid:durableId="954408227">
    <w:abstractNumId w:val="43"/>
  </w:num>
  <w:num w:numId="54" w16cid:durableId="536089007">
    <w:abstractNumId w:val="63"/>
  </w:num>
  <w:num w:numId="55" w16cid:durableId="1324505353">
    <w:abstractNumId w:val="26"/>
  </w:num>
  <w:num w:numId="56" w16cid:durableId="1639728740">
    <w:abstractNumId w:val="15"/>
  </w:num>
  <w:num w:numId="57" w16cid:durableId="1507357930">
    <w:abstractNumId w:val="38"/>
  </w:num>
  <w:num w:numId="58" w16cid:durableId="504781426">
    <w:abstractNumId w:val="11"/>
  </w:num>
  <w:num w:numId="59" w16cid:durableId="2014648046">
    <w:abstractNumId w:val="18"/>
  </w:num>
  <w:num w:numId="60" w16cid:durableId="439879411">
    <w:abstractNumId w:val="51"/>
  </w:num>
  <w:num w:numId="61" w16cid:durableId="249002395">
    <w:abstractNumId w:val="34"/>
  </w:num>
  <w:num w:numId="62" w16cid:durableId="568735880">
    <w:abstractNumId w:val="17"/>
  </w:num>
  <w:num w:numId="63" w16cid:durableId="1873613555">
    <w:abstractNumId w:val="14"/>
  </w:num>
  <w:num w:numId="64" w16cid:durableId="1438988484">
    <w:abstractNumId w:val="24"/>
  </w:num>
  <w:num w:numId="65" w16cid:durableId="14406811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autoHyphenation/>
  <w:hyphenationZone w:val="43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7F73"/>
    <w:rsid w:val="00AA1D8D"/>
    <w:rsid w:val="00B47730"/>
    <w:rsid w:val="00C046B2"/>
    <w:rsid w:val="00C25060"/>
    <w:rsid w:val="00CB0664"/>
    <w:rsid w:val="00DB3B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95E3C"/>
  <w14:defaultImageDpi w14:val="300"/>
  <w15:docId w15:val="{CC90AB07-D802-3E4C-BF0D-9ECE8AE8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60</Pages>
  <Words>5933</Words>
  <Characters>33819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 Garcia</cp:lastModifiedBy>
  <cp:revision>2</cp:revision>
  <dcterms:created xsi:type="dcterms:W3CDTF">2013-12-23T23:15:00Z</dcterms:created>
  <dcterms:modified xsi:type="dcterms:W3CDTF">2024-12-16T17:02:00Z</dcterms:modified>
  <cp:category/>
</cp:coreProperties>
</file>