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Dedicatória</w:t>
      </w:r>
    </w:p>
    <w:p>
      <w:r>
        <w:t>Este livro é dedicado à minha família, que esteve comigo em todos os altos e baixos desta jornada, e às pessoas incríveis que tive o privilégio de conhecer e trabalhar ao longo da minha carreira. Vocês são a minha maior motivação.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