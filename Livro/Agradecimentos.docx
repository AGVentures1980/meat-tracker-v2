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Agradecimentos</w:t>
      </w:r>
    </w:p>
    <w:p>
      <w:r>
        <w:t>Gostaria de expressar minha profunda gratidão a todos os profissionais que cruzaram meu caminho e compartilharam seus conhecimentos comigo. Aos meus mentores, colegas e clientes, que me desafiaram a ser melhor todos os dias. E, claro, à minha família, por seu apoio incondicional.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